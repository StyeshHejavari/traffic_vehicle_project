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5F93F" w14:textId="77777777" w:rsidR="009865E6" w:rsidRDefault="009865E6">
      <w:pPr>
        <w:spacing w:after="1200" w:line="120" w:lineRule="auto"/>
      </w:pPr>
    </w:p>
    <w:p w14:paraId="2017C460" w14:textId="77777777" w:rsidR="009865E6" w:rsidRDefault="00000000">
      <w:pPr>
        <w:spacing w:after="500" w:line="300" w:lineRule="auto"/>
        <w:jc w:val="center"/>
      </w:pPr>
      <w:r>
        <w:rPr>
          <w:color w:val="7F7F7F"/>
        </w:rPr>
        <w:t>به نام خداوند جان و خرد</w:t>
      </w:r>
    </w:p>
    <w:p w14:paraId="4AD54C39" w14:textId="77777777" w:rsidR="009865E6" w:rsidRDefault="00000000">
      <w:pPr>
        <w:spacing w:after="200" w:line="300" w:lineRule="auto"/>
        <w:jc w:val="center"/>
      </w:pPr>
      <w:r>
        <w:rPr>
          <w:rFonts w:ascii="B Titr" w:eastAsia="B Titr" w:hAnsi="B Titr" w:cs="B Titr"/>
          <w:color w:val="1F3864"/>
          <w:sz w:val="52"/>
          <w:szCs w:val="52"/>
        </w:rPr>
        <w:t>گزارش جامع آزمایش‌ها</w:t>
      </w:r>
    </w:p>
    <w:p w14:paraId="73DA0D22" w14:textId="77777777" w:rsidR="009865E6" w:rsidRDefault="00000000">
      <w:pPr>
        <w:spacing w:after="200" w:line="300" w:lineRule="auto"/>
        <w:jc w:val="center"/>
      </w:pPr>
      <w:r>
        <w:rPr>
          <w:rFonts w:ascii="B Titr" w:eastAsia="B Titr" w:hAnsi="B Titr" w:cs="B Titr"/>
          <w:color w:val="2E5597"/>
          <w:sz w:val="40"/>
          <w:szCs w:val="40"/>
        </w:rPr>
        <w:t>طبقه‌بندی تصاویر وسایل نقلیه ترافیکی</w:t>
      </w:r>
    </w:p>
    <w:p w14:paraId="0F36B6CF" w14:textId="77777777" w:rsidR="009865E6" w:rsidRDefault="009865E6">
      <w:pPr>
        <w:pBdr>
          <w:bottom w:val="single" w:sz="12" w:space="1" w:color="1F3864"/>
        </w:pBdr>
        <w:spacing w:after="240" w:line="120" w:lineRule="auto"/>
        <w:jc w:val="center"/>
      </w:pPr>
    </w:p>
    <w:p w14:paraId="410FD494" w14:textId="3A26026A" w:rsidR="009865E6" w:rsidRDefault="00000000">
      <w:pPr>
        <w:spacing w:after="700" w:line="300" w:lineRule="auto"/>
        <w:jc w:val="center"/>
      </w:pPr>
      <w:r>
        <w:rPr>
          <w:color w:val="404040"/>
          <w:sz w:val="30"/>
          <w:szCs w:val="30"/>
        </w:rPr>
        <w:t>از شبکه CNN ساده تا ResNet18 و تشخیص نمونه‌های خارج از توزیع (OOD)</w:t>
      </w:r>
    </w:p>
    <w:p w14:paraId="175B0025" w14:textId="0B614F13" w:rsidR="009865E6" w:rsidRDefault="00000000">
      <w:pPr>
        <w:spacing w:after="140" w:line="300" w:lineRule="auto"/>
        <w:jc w:val="center"/>
      </w:pPr>
      <w:r>
        <w:rPr>
          <w:sz w:val="27"/>
          <w:szCs w:val="27"/>
        </w:rPr>
        <w:t xml:space="preserve">نام و نام خانوادگی: </w:t>
      </w:r>
      <w:r w:rsidR="00693D09">
        <w:rPr>
          <w:rFonts w:hint="cs"/>
          <w:sz w:val="27"/>
          <w:szCs w:val="27"/>
        </w:rPr>
        <w:t>ستایش هجاوری</w:t>
      </w:r>
    </w:p>
    <w:p w14:paraId="482A9E9B" w14:textId="77777777" w:rsidR="009865E6" w:rsidRDefault="00000000">
      <w:pPr>
        <w:spacing w:after="140" w:line="300" w:lineRule="auto"/>
        <w:jc w:val="center"/>
      </w:pPr>
      <w:r>
        <w:rPr>
          <w:sz w:val="27"/>
          <w:szCs w:val="27"/>
        </w:rPr>
        <w:t>مهر ۱۴۰۵</w:t>
      </w:r>
    </w:p>
    <w:p w14:paraId="26136DC9" w14:textId="77777777" w:rsidR="009865E6" w:rsidRDefault="00000000">
      <w:r>
        <w:br w:type="page"/>
      </w:r>
    </w:p>
    <w:p w14:paraId="6D02D29F" w14:textId="43BECAD1" w:rsidR="009865E6" w:rsidRDefault="00000000" w:rsidP="00693D09">
      <w:pPr>
        <w:spacing w:after="200" w:line="300" w:lineRule="auto"/>
        <w:jc w:val="left"/>
      </w:pPr>
      <w:bookmarkStart w:id="0" w:name="_Toc000001"/>
      <w:r>
        <w:rPr>
          <w:rFonts w:ascii="B Titr" w:eastAsia="B Titr" w:hAnsi="B Titr" w:cs="B Titr"/>
          <w:color w:val="1F3864"/>
          <w:sz w:val="38"/>
          <w:szCs w:val="38"/>
        </w:rPr>
        <w:lastRenderedPageBreak/>
        <w:t>1. مقدمه و بیان مسئله</w:t>
      </w:r>
      <w:bookmarkEnd w:id="0"/>
    </w:p>
    <w:p w14:paraId="2056FC79" w14:textId="77777777" w:rsidR="009865E6" w:rsidRDefault="00000000">
      <w:bookmarkStart w:id="1" w:name="_Toc000002"/>
      <w:r>
        <w:rPr>
          <w:rFonts w:ascii="B Titr" w:eastAsia="B Titr" w:hAnsi="B Titr" w:cs="B Titr"/>
          <w:color w:val="2E5597"/>
          <w:sz w:val="31"/>
          <w:szCs w:val="31"/>
        </w:rPr>
        <w:t>1.1 تعریف مسئله</w:t>
      </w:r>
      <w:bookmarkEnd w:id="1"/>
    </w:p>
    <w:p w14:paraId="44207836" w14:textId="4F5F3C55" w:rsidR="009865E6" w:rsidRDefault="00000000" w:rsidP="00693D09">
      <w:pPr>
        <w:ind w:firstLine="284"/>
      </w:pPr>
      <w:r>
        <w:t>هدف این پروژه ساخت یک سامانه</w:t>
      </w:r>
      <w:r w:rsidR="00693D09">
        <w:rPr>
          <w:rFonts w:hint="cs"/>
        </w:rPr>
        <w:t xml:space="preserve"> </w:t>
      </w:r>
      <w:r>
        <w:t xml:space="preserve">بینایی ماشین است که تصویر یک وسیله نقلیه ترافیکی را دریافت کند و آن را در یکی از </w:t>
      </w:r>
      <w:r>
        <w:rPr>
          <w:b/>
          <w:bCs/>
        </w:rPr>
        <w:t>۸ کلاس</w:t>
      </w:r>
      <w:r>
        <w:t xml:space="preserve"> تعریف‌شده دسته‌بندی کند. از نظر ریاضی، مسئله یک </w:t>
      </w:r>
      <w:r>
        <w:rPr>
          <w:b/>
          <w:bCs/>
        </w:rPr>
        <w:t>طبقه‌بندی تک‌برچسبی چندکلاسه</w:t>
      </w:r>
      <w:r>
        <w:t xml:space="preserve"> است: به‌ازای هر تصویر </w:t>
      </w:r>
      <m:oMath>
        <m:r>
          <w:rPr>
            <w:rFonts w:ascii="Cambria Math" w:hAnsi="Cambria Math"/>
          </w:rPr>
          <m:t>x</m:t>
        </m:r>
      </m:oMath>
      <w:r>
        <w:t xml:space="preserve"> باید تابعی مانند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یاد گرفته شود که برچسب </w:t>
      </w:r>
      <m:oMath>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oMath>
      <w:r>
        <w:t xml:space="preserve"> را پیش‌بینی کند و هر تصویر دقیقاً به یک کلاس تعلق دارد.</w:t>
      </w:r>
    </w:p>
    <w:p w14:paraId="2CB089AF" w14:textId="77777777" w:rsidR="009865E6" w:rsidRDefault="00000000">
      <w:pPr>
        <w:keepLines/>
        <w:spacing w:before="60" w:after="100" w:line="300" w:lineRule="auto"/>
        <w:jc w:val="center"/>
      </w:pPr>
      <m:oMathPara>
        <m:oMathParaPr>
          <m:jc m:val="center"/>
        </m:oMathParaPr>
        <m:oMath>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x</m:t>
              </m:r>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lim>
          </m:limLow>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θ</m:t>
              </m:r>
            </m:sub>
          </m:sSub>
          <m:sSub>
            <m:sSubPr>
              <m:ctrlPr>
                <w:rPr>
                  <w:rFonts w:ascii="Cambria Math" w:hAnsi="Cambria Math"/>
                </w:rPr>
              </m:ctrlPr>
            </m:sSubPr>
            <m:e>
              <m:d>
                <m:dPr>
                  <m:ctrlPr>
                    <w:rPr>
                      <w:rFonts w:ascii="Cambria Math" w:hAnsi="Cambria Math"/>
                    </w:rPr>
                  </m:ctrlPr>
                </m:dPr>
                <m:e>
                  <m:r>
                    <w:rPr>
                      <w:rFonts w:ascii="Cambria Math" w:hAnsi="Cambria Math"/>
                    </w:rPr>
                    <m:t>x</m:t>
                  </m:r>
                </m:e>
              </m:d>
            </m:e>
            <m:sub>
              <m:r>
                <w:rPr>
                  <w:rFonts w:ascii="Cambria Math" w:hAnsi="Cambria Math"/>
                </w:rPr>
                <m:t>k</m:t>
              </m:r>
            </m:sub>
          </m:sSub>
        </m:oMath>
      </m:oMathPara>
    </w:p>
    <w:p w14:paraId="0B9EBECB" w14:textId="2795BE51" w:rsidR="009865E6" w:rsidRDefault="00000000">
      <w:pPr>
        <w:ind w:firstLine="284"/>
      </w:pPr>
      <w:r>
        <w:t>کلاس‌ها بر اساس نام‌های رایج در مجموعه‌داده در جدول زیر آمده‌اند.</w:t>
      </w:r>
    </w:p>
    <w:p w14:paraId="640A1868" w14:textId="77777777" w:rsidR="009865E6" w:rsidRDefault="00000000">
      <w:pPr>
        <w:keepNext/>
        <w:spacing w:before="120" w:after="80" w:line="280" w:lineRule="auto"/>
        <w:jc w:val="center"/>
      </w:pPr>
      <w:r>
        <w:rPr>
          <w:b/>
          <w:bCs/>
          <w:color w:val="1F3864"/>
          <w:sz w:val="22"/>
          <w:szCs w:val="22"/>
        </w:rPr>
        <w:t xml:space="preserve">جدول 1 — </w:t>
      </w:r>
      <w:r>
        <w:rPr>
          <w:color w:val="404040"/>
          <w:sz w:val="22"/>
          <w:szCs w:val="22"/>
        </w:rPr>
        <w:t>کلاس‌های مسئله و ویژگی‌های آن‌ها</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855"/>
        <w:gridCol w:w="1855"/>
        <w:gridCol w:w="5689"/>
      </w:tblGrid>
      <w:tr w:rsidR="009865E6" w14:paraId="0FCC84E1" w14:textId="77777777">
        <w:trPr>
          <w:cantSplit/>
          <w:tblHeader/>
          <w:jc w:val="center"/>
        </w:trPr>
        <w:tc>
          <w:tcPr>
            <w:tcW w:w="1855" w:type="dxa"/>
            <w:shd w:val="clear" w:color="auto" w:fill="1F3864"/>
            <w:vAlign w:val="center"/>
          </w:tcPr>
          <w:p w14:paraId="7257437E" w14:textId="77777777" w:rsidR="009865E6" w:rsidRDefault="00000000">
            <w:pPr>
              <w:spacing w:after="0" w:line="260" w:lineRule="auto"/>
              <w:jc w:val="center"/>
            </w:pPr>
            <w:r>
              <w:rPr>
                <w:b/>
                <w:bCs/>
                <w:color w:val="FFFFFF"/>
                <w:sz w:val="21"/>
                <w:szCs w:val="21"/>
              </w:rPr>
              <w:t>نام کلاس</w:t>
            </w:r>
          </w:p>
        </w:tc>
        <w:tc>
          <w:tcPr>
            <w:tcW w:w="1855" w:type="dxa"/>
            <w:shd w:val="clear" w:color="auto" w:fill="1F3864"/>
            <w:vAlign w:val="center"/>
          </w:tcPr>
          <w:p w14:paraId="18C52054" w14:textId="77777777" w:rsidR="009865E6" w:rsidRDefault="00000000">
            <w:pPr>
              <w:spacing w:after="0" w:line="260" w:lineRule="auto"/>
              <w:jc w:val="center"/>
            </w:pPr>
            <w:r>
              <w:rPr>
                <w:b/>
                <w:bCs/>
                <w:color w:val="FFFFFF"/>
                <w:sz w:val="21"/>
                <w:szCs w:val="21"/>
              </w:rPr>
              <w:t>معادل فارسی</w:t>
            </w:r>
          </w:p>
        </w:tc>
        <w:tc>
          <w:tcPr>
            <w:tcW w:w="5689" w:type="dxa"/>
            <w:shd w:val="clear" w:color="auto" w:fill="1F3864"/>
            <w:vAlign w:val="center"/>
          </w:tcPr>
          <w:p w14:paraId="5D75EB30" w14:textId="77777777" w:rsidR="009865E6" w:rsidRDefault="00000000">
            <w:pPr>
              <w:spacing w:after="0" w:line="260" w:lineRule="auto"/>
              <w:jc w:val="right"/>
            </w:pPr>
            <w:r>
              <w:rPr>
                <w:b/>
                <w:bCs/>
                <w:color w:val="FFFFFF"/>
                <w:sz w:val="21"/>
                <w:szCs w:val="21"/>
              </w:rPr>
              <w:t>ویژگی ظاهری و دشواری احتمالی</w:t>
            </w:r>
          </w:p>
        </w:tc>
      </w:tr>
      <w:tr w:rsidR="009865E6" w14:paraId="0A644BA9" w14:textId="77777777">
        <w:trPr>
          <w:cantSplit/>
          <w:jc w:val="center"/>
        </w:trPr>
        <w:tc>
          <w:tcPr>
            <w:tcW w:w="1855" w:type="dxa"/>
            <w:vAlign w:val="center"/>
          </w:tcPr>
          <w:p w14:paraId="3412698E" w14:textId="77777777" w:rsidR="009865E6" w:rsidRDefault="00000000">
            <w:pPr>
              <w:spacing w:after="0" w:line="260" w:lineRule="auto"/>
              <w:jc w:val="center"/>
            </w:pPr>
            <w:r>
              <w:rPr>
                <w:sz w:val="21"/>
                <w:szCs w:val="21"/>
              </w:rPr>
              <w:t>ambulance</w:t>
            </w:r>
          </w:p>
        </w:tc>
        <w:tc>
          <w:tcPr>
            <w:tcW w:w="1855" w:type="dxa"/>
            <w:vAlign w:val="center"/>
          </w:tcPr>
          <w:p w14:paraId="416840CE" w14:textId="77777777" w:rsidR="009865E6" w:rsidRDefault="00000000">
            <w:pPr>
              <w:spacing w:after="0" w:line="260" w:lineRule="auto"/>
              <w:jc w:val="center"/>
            </w:pPr>
            <w:r>
              <w:rPr>
                <w:sz w:val="21"/>
                <w:szCs w:val="21"/>
              </w:rPr>
              <w:t>آمبولانس</w:t>
            </w:r>
          </w:p>
        </w:tc>
        <w:tc>
          <w:tcPr>
            <w:tcW w:w="5689" w:type="dxa"/>
            <w:vAlign w:val="center"/>
          </w:tcPr>
          <w:p w14:paraId="578AFEF8" w14:textId="77777777" w:rsidR="009865E6" w:rsidRDefault="00000000" w:rsidP="00693D09">
            <w:pPr>
              <w:spacing w:after="0" w:line="260" w:lineRule="auto"/>
              <w:jc w:val="left"/>
            </w:pPr>
            <w:r>
              <w:rPr>
                <w:sz w:val="21"/>
                <w:szCs w:val="21"/>
              </w:rPr>
              <w:t>رنگ و علائم مشخص؛ در شبکه‌های ساده گاهی با وانت/کامیونت اشتباه می‌شود</w:t>
            </w:r>
          </w:p>
        </w:tc>
      </w:tr>
      <w:tr w:rsidR="009865E6" w14:paraId="2BC72D4F" w14:textId="77777777">
        <w:trPr>
          <w:cantSplit/>
          <w:jc w:val="center"/>
        </w:trPr>
        <w:tc>
          <w:tcPr>
            <w:tcW w:w="1855" w:type="dxa"/>
            <w:shd w:val="clear" w:color="auto" w:fill="F5F8FD"/>
            <w:vAlign w:val="center"/>
          </w:tcPr>
          <w:p w14:paraId="44B74486" w14:textId="77777777" w:rsidR="009865E6" w:rsidRDefault="00000000">
            <w:pPr>
              <w:spacing w:after="0" w:line="260" w:lineRule="auto"/>
              <w:jc w:val="center"/>
            </w:pPr>
            <w:r>
              <w:rPr>
                <w:sz w:val="21"/>
                <w:szCs w:val="21"/>
              </w:rPr>
              <w:t>autobus</w:t>
            </w:r>
          </w:p>
        </w:tc>
        <w:tc>
          <w:tcPr>
            <w:tcW w:w="1855" w:type="dxa"/>
            <w:shd w:val="clear" w:color="auto" w:fill="F5F8FD"/>
            <w:vAlign w:val="center"/>
          </w:tcPr>
          <w:p w14:paraId="45CC9003" w14:textId="77777777" w:rsidR="009865E6" w:rsidRDefault="00000000">
            <w:pPr>
              <w:spacing w:after="0" w:line="260" w:lineRule="auto"/>
              <w:jc w:val="center"/>
            </w:pPr>
            <w:r>
              <w:rPr>
                <w:sz w:val="21"/>
                <w:szCs w:val="21"/>
              </w:rPr>
              <w:t>اتوبوس</w:t>
            </w:r>
          </w:p>
        </w:tc>
        <w:tc>
          <w:tcPr>
            <w:tcW w:w="5689" w:type="dxa"/>
            <w:shd w:val="clear" w:color="auto" w:fill="F5F8FD"/>
            <w:vAlign w:val="center"/>
          </w:tcPr>
          <w:p w14:paraId="53BD99EE" w14:textId="72FEA0F1" w:rsidR="009865E6" w:rsidRDefault="00000000" w:rsidP="00693D09">
            <w:pPr>
              <w:spacing w:after="0" w:line="260" w:lineRule="auto"/>
              <w:jc w:val="left"/>
            </w:pPr>
            <w:r>
              <w:rPr>
                <w:sz w:val="21"/>
                <w:szCs w:val="21"/>
              </w:rPr>
              <w:t>بدنه</w:t>
            </w:r>
            <w:r w:rsidR="00693D09">
              <w:rPr>
                <w:sz w:val="21"/>
                <w:szCs w:val="21"/>
              </w:rPr>
              <w:t xml:space="preserve"> ی</w:t>
            </w:r>
            <w:r>
              <w:rPr>
                <w:sz w:val="21"/>
                <w:szCs w:val="21"/>
              </w:rPr>
              <w:t xml:space="preserve"> بزرگ و پنجره‌های ردیفی؛ معمولاً ساده‌ترین کلاس</w:t>
            </w:r>
          </w:p>
        </w:tc>
      </w:tr>
      <w:tr w:rsidR="009865E6" w14:paraId="6AEE9115" w14:textId="77777777">
        <w:trPr>
          <w:cantSplit/>
          <w:jc w:val="center"/>
        </w:trPr>
        <w:tc>
          <w:tcPr>
            <w:tcW w:w="1855" w:type="dxa"/>
            <w:vAlign w:val="center"/>
          </w:tcPr>
          <w:p w14:paraId="1321EE1E" w14:textId="77777777" w:rsidR="009865E6" w:rsidRDefault="00000000">
            <w:pPr>
              <w:spacing w:after="0" w:line="260" w:lineRule="auto"/>
              <w:jc w:val="center"/>
            </w:pPr>
            <w:r>
              <w:rPr>
                <w:sz w:val="21"/>
                <w:szCs w:val="21"/>
              </w:rPr>
              <w:t>kamyun</w:t>
            </w:r>
          </w:p>
        </w:tc>
        <w:tc>
          <w:tcPr>
            <w:tcW w:w="1855" w:type="dxa"/>
            <w:vAlign w:val="center"/>
          </w:tcPr>
          <w:p w14:paraId="17B8B424" w14:textId="77777777" w:rsidR="009865E6" w:rsidRDefault="00000000">
            <w:pPr>
              <w:spacing w:after="0" w:line="260" w:lineRule="auto"/>
              <w:jc w:val="center"/>
            </w:pPr>
            <w:r>
              <w:rPr>
                <w:sz w:val="21"/>
                <w:szCs w:val="21"/>
              </w:rPr>
              <w:t>کامیون</w:t>
            </w:r>
          </w:p>
        </w:tc>
        <w:tc>
          <w:tcPr>
            <w:tcW w:w="5689" w:type="dxa"/>
            <w:vAlign w:val="center"/>
          </w:tcPr>
          <w:p w14:paraId="23E3883F" w14:textId="68E58EB1" w:rsidR="009865E6" w:rsidRDefault="00000000" w:rsidP="00693D09">
            <w:pPr>
              <w:spacing w:after="0" w:line="260" w:lineRule="auto"/>
              <w:jc w:val="left"/>
            </w:pPr>
            <w:r>
              <w:rPr>
                <w:sz w:val="21"/>
                <w:szCs w:val="21"/>
              </w:rPr>
              <w:t>بدنه</w:t>
            </w:r>
            <w:r w:rsidR="00693D09">
              <w:rPr>
                <w:sz w:val="21"/>
                <w:szCs w:val="21"/>
              </w:rPr>
              <w:t xml:space="preserve"> ی</w:t>
            </w:r>
            <w:r>
              <w:rPr>
                <w:sz w:val="21"/>
                <w:szCs w:val="21"/>
              </w:rPr>
              <w:t xml:space="preserve"> بزرگ و باری؛ بیشترین اشتباه با kamyunet</w:t>
            </w:r>
          </w:p>
        </w:tc>
      </w:tr>
      <w:tr w:rsidR="009865E6" w14:paraId="6989BBC2" w14:textId="77777777">
        <w:trPr>
          <w:cantSplit/>
          <w:jc w:val="center"/>
        </w:trPr>
        <w:tc>
          <w:tcPr>
            <w:tcW w:w="1855" w:type="dxa"/>
            <w:shd w:val="clear" w:color="auto" w:fill="F5F8FD"/>
            <w:vAlign w:val="center"/>
          </w:tcPr>
          <w:p w14:paraId="5D40B54F" w14:textId="77777777" w:rsidR="009865E6" w:rsidRDefault="00000000">
            <w:pPr>
              <w:spacing w:after="0" w:line="260" w:lineRule="auto"/>
              <w:jc w:val="center"/>
            </w:pPr>
            <w:r>
              <w:rPr>
                <w:sz w:val="21"/>
                <w:szCs w:val="21"/>
              </w:rPr>
              <w:t>kamyunet</w:t>
            </w:r>
          </w:p>
        </w:tc>
        <w:tc>
          <w:tcPr>
            <w:tcW w:w="1855" w:type="dxa"/>
            <w:shd w:val="clear" w:color="auto" w:fill="F5F8FD"/>
            <w:vAlign w:val="center"/>
          </w:tcPr>
          <w:p w14:paraId="16787A15" w14:textId="77777777" w:rsidR="009865E6" w:rsidRDefault="00000000">
            <w:pPr>
              <w:spacing w:after="0" w:line="260" w:lineRule="auto"/>
              <w:jc w:val="center"/>
            </w:pPr>
            <w:r>
              <w:rPr>
                <w:sz w:val="21"/>
                <w:szCs w:val="21"/>
              </w:rPr>
              <w:t>کامیونت</w:t>
            </w:r>
          </w:p>
        </w:tc>
        <w:tc>
          <w:tcPr>
            <w:tcW w:w="5689" w:type="dxa"/>
            <w:shd w:val="clear" w:color="auto" w:fill="F5F8FD"/>
            <w:vAlign w:val="center"/>
          </w:tcPr>
          <w:p w14:paraId="26F03E10" w14:textId="77777777" w:rsidR="009865E6" w:rsidRDefault="00000000" w:rsidP="00693D09">
            <w:pPr>
              <w:spacing w:after="0" w:line="260" w:lineRule="auto"/>
              <w:jc w:val="left"/>
            </w:pPr>
            <w:r>
              <w:rPr>
                <w:sz w:val="21"/>
                <w:szCs w:val="21"/>
              </w:rPr>
              <w:t>کامیون سبک؛ از نظر اندازه و شکل شبیه kamyun</w:t>
            </w:r>
          </w:p>
        </w:tc>
      </w:tr>
      <w:tr w:rsidR="009865E6" w14:paraId="7DC5D054" w14:textId="77777777">
        <w:trPr>
          <w:cantSplit/>
          <w:jc w:val="center"/>
        </w:trPr>
        <w:tc>
          <w:tcPr>
            <w:tcW w:w="1855" w:type="dxa"/>
            <w:vAlign w:val="center"/>
          </w:tcPr>
          <w:p w14:paraId="63F4FA69" w14:textId="77777777" w:rsidR="009865E6" w:rsidRDefault="00000000">
            <w:pPr>
              <w:spacing w:after="0" w:line="260" w:lineRule="auto"/>
              <w:jc w:val="center"/>
            </w:pPr>
            <w:r>
              <w:rPr>
                <w:sz w:val="21"/>
                <w:szCs w:val="21"/>
              </w:rPr>
              <w:t>minibus</w:t>
            </w:r>
          </w:p>
        </w:tc>
        <w:tc>
          <w:tcPr>
            <w:tcW w:w="1855" w:type="dxa"/>
            <w:vAlign w:val="center"/>
          </w:tcPr>
          <w:p w14:paraId="48376E6D" w14:textId="77777777" w:rsidR="009865E6" w:rsidRDefault="00000000">
            <w:pPr>
              <w:spacing w:after="0" w:line="260" w:lineRule="auto"/>
              <w:jc w:val="center"/>
            </w:pPr>
            <w:r>
              <w:rPr>
                <w:sz w:val="21"/>
                <w:szCs w:val="21"/>
              </w:rPr>
              <w:t>مینی‌بوس</w:t>
            </w:r>
          </w:p>
        </w:tc>
        <w:tc>
          <w:tcPr>
            <w:tcW w:w="5689" w:type="dxa"/>
            <w:vAlign w:val="center"/>
          </w:tcPr>
          <w:p w14:paraId="1194351A" w14:textId="77777777" w:rsidR="009865E6" w:rsidRDefault="00000000" w:rsidP="00693D09">
            <w:pPr>
              <w:spacing w:after="0" w:line="260" w:lineRule="auto"/>
              <w:jc w:val="left"/>
            </w:pPr>
            <w:r>
              <w:rPr>
                <w:sz w:val="21"/>
                <w:szCs w:val="21"/>
              </w:rPr>
              <w:t>حدواسط اتوبوس و ون؛ گاهی با kamyun/kamyunet اشتباه می‌شود</w:t>
            </w:r>
          </w:p>
        </w:tc>
      </w:tr>
      <w:tr w:rsidR="009865E6" w14:paraId="492A50EB" w14:textId="77777777">
        <w:trPr>
          <w:cantSplit/>
          <w:jc w:val="center"/>
        </w:trPr>
        <w:tc>
          <w:tcPr>
            <w:tcW w:w="1855" w:type="dxa"/>
            <w:shd w:val="clear" w:color="auto" w:fill="F5F8FD"/>
            <w:vAlign w:val="center"/>
          </w:tcPr>
          <w:p w14:paraId="28D614F6" w14:textId="77777777" w:rsidR="009865E6" w:rsidRDefault="00000000">
            <w:pPr>
              <w:spacing w:after="0" w:line="260" w:lineRule="auto"/>
              <w:jc w:val="center"/>
            </w:pPr>
            <w:r>
              <w:rPr>
                <w:sz w:val="21"/>
                <w:szCs w:val="21"/>
              </w:rPr>
              <w:t>savari</w:t>
            </w:r>
          </w:p>
        </w:tc>
        <w:tc>
          <w:tcPr>
            <w:tcW w:w="1855" w:type="dxa"/>
            <w:shd w:val="clear" w:color="auto" w:fill="F5F8FD"/>
            <w:vAlign w:val="center"/>
          </w:tcPr>
          <w:p w14:paraId="37EEF151" w14:textId="77777777" w:rsidR="009865E6" w:rsidRDefault="00000000">
            <w:pPr>
              <w:spacing w:after="0" w:line="260" w:lineRule="auto"/>
              <w:jc w:val="center"/>
            </w:pPr>
            <w:r>
              <w:rPr>
                <w:sz w:val="21"/>
                <w:szCs w:val="21"/>
              </w:rPr>
              <w:t>خودروی سواری</w:t>
            </w:r>
          </w:p>
        </w:tc>
        <w:tc>
          <w:tcPr>
            <w:tcW w:w="5689" w:type="dxa"/>
            <w:shd w:val="clear" w:color="auto" w:fill="F5F8FD"/>
            <w:vAlign w:val="center"/>
          </w:tcPr>
          <w:p w14:paraId="64AC82FF" w14:textId="77777777" w:rsidR="009865E6" w:rsidRDefault="00000000" w:rsidP="00693D09">
            <w:pPr>
              <w:spacing w:after="0" w:line="260" w:lineRule="auto"/>
              <w:jc w:val="left"/>
            </w:pPr>
            <w:r>
              <w:rPr>
                <w:sz w:val="21"/>
                <w:szCs w:val="21"/>
              </w:rPr>
              <w:t>کلاس پرتعداد؛ تنوع زیاد مدل و رنگ</w:t>
            </w:r>
          </w:p>
        </w:tc>
      </w:tr>
      <w:tr w:rsidR="009865E6" w14:paraId="161D6BFB" w14:textId="77777777">
        <w:trPr>
          <w:cantSplit/>
          <w:jc w:val="center"/>
        </w:trPr>
        <w:tc>
          <w:tcPr>
            <w:tcW w:w="1855" w:type="dxa"/>
            <w:vAlign w:val="center"/>
          </w:tcPr>
          <w:p w14:paraId="776F30DE" w14:textId="77777777" w:rsidR="009865E6" w:rsidRDefault="00000000">
            <w:pPr>
              <w:spacing w:after="0" w:line="260" w:lineRule="auto"/>
              <w:jc w:val="center"/>
            </w:pPr>
            <w:r>
              <w:rPr>
                <w:sz w:val="21"/>
                <w:szCs w:val="21"/>
              </w:rPr>
              <w:t>taxi</w:t>
            </w:r>
          </w:p>
        </w:tc>
        <w:tc>
          <w:tcPr>
            <w:tcW w:w="1855" w:type="dxa"/>
            <w:vAlign w:val="center"/>
          </w:tcPr>
          <w:p w14:paraId="7FB2AB42" w14:textId="77777777" w:rsidR="009865E6" w:rsidRDefault="00000000">
            <w:pPr>
              <w:spacing w:after="0" w:line="260" w:lineRule="auto"/>
              <w:jc w:val="center"/>
            </w:pPr>
            <w:r>
              <w:rPr>
                <w:sz w:val="21"/>
                <w:szCs w:val="21"/>
              </w:rPr>
              <w:t>تاکسی</w:t>
            </w:r>
          </w:p>
        </w:tc>
        <w:tc>
          <w:tcPr>
            <w:tcW w:w="5689" w:type="dxa"/>
            <w:vAlign w:val="center"/>
          </w:tcPr>
          <w:p w14:paraId="0460F180" w14:textId="77777777" w:rsidR="009865E6" w:rsidRDefault="00000000" w:rsidP="00693D09">
            <w:pPr>
              <w:spacing w:after="0" w:line="260" w:lineRule="auto"/>
              <w:jc w:val="left"/>
            </w:pPr>
            <w:r>
              <w:rPr>
                <w:sz w:val="21"/>
                <w:szCs w:val="21"/>
              </w:rPr>
              <w:t>رنگ و تابلوی مشخص؛ معمولاً دقت بالا</w:t>
            </w:r>
          </w:p>
        </w:tc>
      </w:tr>
      <w:tr w:rsidR="009865E6" w14:paraId="4920EF0B" w14:textId="77777777">
        <w:trPr>
          <w:cantSplit/>
          <w:jc w:val="center"/>
        </w:trPr>
        <w:tc>
          <w:tcPr>
            <w:tcW w:w="1855" w:type="dxa"/>
            <w:shd w:val="clear" w:color="auto" w:fill="F5F8FD"/>
            <w:vAlign w:val="center"/>
          </w:tcPr>
          <w:p w14:paraId="01C443AB" w14:textId="77777777" w:rsidR="009865E6" w:rsidRDefault="00000000">
            <w:pPr>
              <w:spacing w:after="0" w:line="260" w:lineRule="auto"/>
              <w:jc w:val="center"/>
            </w:pPr>
            <w:r>
              <w:rPr>
                <w:sz w:val="21"/>
                <w:szCs w:val="21"/>
              </w:rPr>
              <w:t>vanet</w:t>
            </w:r>
          </w:p>
        </w:tc>
        <w:tc>
          <w:tcPr>
            <w:tcW w:w="1855" w:type="dxa"/>
            <w:shd w:val="clear" w:color="auto" w:fill="F5F8FD"/>
            <w:vAlign w:val="center"/>
          </w:tcPr>
          <w:p w14:paraId="6164B589" w14:textId="77777777" w:rsidR="009865E6" w:rsidRDefault="00000000">
            <w:pPr>
              <w:spacing w:after="0" w:line="260" w:lineRule="auto"/>
              <w:jc w:val="center"/>
            </w:pPr>
            <w:r>
              <w:rPr>
                <w:sz w:val="21"/>
                <w:szCs w:val="21"/>
              </w:rPr>
              <w:t>وانت</w:t>
            </w:r>
          </w:p>
        </w:tc>
        <w:tc>
          <w:tcPr>
            <w:tcW w:w="5689" w:type="dxa"/>
            <w:shd w:val="clear" w:color="auto" w:fill="F5F8FD"/>
            <w:vAlign w:val="center"/>
          </w:tcPr>
          <w:p w14:paraId="6F952E5F" w14:textId="77777777" w:rsidR="009865E6" w:rsidRDefault="00000000" w:rsidP="00693D09">
            <w:pPr>
              <w:spacing w:after="0" w:line="260" w:lineRule="auto"/>
              <w:jc w:val="left"/>
            </w:pPr>
            <w:r>
              <w:rPr>
                <w:sz w:val="21"/>
                <w:szCs w:val="21"/>
              </w:rPr>
              <w:t>کمترین نمونه (6%)؛ بیشترین اشتباه با savari</w:t>
            </w:r>
          </w:p>
        </w:tc>
      </w:tr>
    </w:tbl>
    <w:p w14:paraId="0F7F4EA4" w14:textId="77777777" w:rsidR="009865E6" w:rsidRDefault="009865E6">
      <w:pPr>
        <w:spacing w:after="80" w:line="120" w:lineRule="auto"/>
      </w:pPr>
    </w:p>
    <w:p w14:paraId="21F8B4A9" w14:textId="77777777" w:rsidR="009865E6" w:rsidRDefault="00000000">
      <w:pPr>
        <w:ind w:firstLine="284"/>
      </w:pPr>
      <w:r>
        <w:t>چند چالش اصلی در این مسئله وجود دارد که مسیر آزمایش‌ها را شکل داده‌اند:</w:t>
      </w:r>
    </w:p>
    <w:p w14:paraId="5D376B05" w14:textId="77777777" w:rsidR="009865E6" w:rsidRDefault="00000000">
      <w:pPr>
        <w:numPr>
          <w:ilvl w:val="0"/>
          <w:numId w:val="10"/>
        </w:numPr>
        <w:spacing w:after="60" w:line="330" w:lineRule="auto"/>
      </w:pPr>
      <w:r>
        <w:rPr>
          <w:b/>
          <w:bCs/>
        </w:rPr>
        <w:t>شباهت بین‌کلاسی:</w:t>
      </w:r>
      <w:r>
        <w:t xml:space="preserve"> kamyun و kamyunet و نیز vanet و savari از نظر ظاهری بسیار نزدیک‌اند.</w:t>
      </w:r>
    </w:p>
    <w:p w14:paraId="32117E6D" w14:textId="671DD054" w:rsidR="009865E6" w:rsidRDefault="00000000">
      <w:pPr>
        <w:numPr>
          <w:ilvl w:val="0"/>
          <w:numId w:val="10"/>
        </w:numPr>
        <w:spacing w:after="60" w:line="330" w:lineRule="auto"/>
      </w:pPr>
      <w:r>
        <w:rPr>
          <w:b/>
          <w:bCs/>
        </w:rPr>
        <w:t>نامتوازن بودن کلاس‌ها:</w:t>
      </w:r>
      <w:r>
        <w:t xml:space="preserve"> کلاس vanet تنها 6% داده</w:t>
      </w:r>
      <w:r w:rsidR="00693D09">
        <w:t xml:space="preserve"> ی</w:t>
      </w:r>
      <w:r>
        <w:t xml:space="preserve"> آموزشی را تشکیل می‌دهد (نسبت بیشترین به کمترین کلاس ≈ 2.44).</w:t>
      </w:r>
    </w:p>
    <w:p w14:paraId="642BECBE" w14:textId="77777777" w:rsidR="009865E6" w:rsidRDefault="00000000">
      <w:pPr>
        <w:numPr>
          <w:ilvl w:val="0"/>
          <w:numId w:val="10"/>
        </w:numPr>
        <w:spacing w:after="60" w:line="330" w:lineRule="auto"/>
      </w:pPr>
      <w:r>
        <w:rPr>
          <w:b/>
          <w:bCs/>
        </w:rPr>
        <w:t>تنوع نسبت ابعاد تصاویر:</w:t>
      </w:r>
      <w:r>
        <w:t xml:space="preserve"> تصاویر عمدتاً عمودی (portrait) هستند (میانگین نسبت </w:t>
      </w:r>
      <m:oMath>
        <m:r>
          <w:rPr>
            <w:rFonts w:ascii="Cambria Math" w:hAnsi="Cambria Math"/>
          </w:rPr>
          <m:t>w</m:t>
        </m:r>
        <m:r>
          <m:rPr>
            <m:sty m:val="p"/>
          </m:rPr>
          <w:rPr>
            <w:rFonts w:ascii="Cambria Math" w:hAnsi="Cambria Math"/>
          </w:rPr>
          <m:t>/</m:t>
        </m:r>
        <m:r>
          <w:rPr>
            <w:rFonts w:ascii="Cambria Math" w:hAnsi="Cambria Math"/>
          </w:rPr>
          <m:t>h</m:t>
        </m:r>
      </m:oMath>
      <w:r>
        <w:t xml:space="preserve"> برابر 0.812)؛ بنابراین تبدیل به ورودی مربعی باید با دقت انجام شود (بحث Letterbox در بخش 2.2).</w:t>
      </w:r>
    </w:p>
    <w:p w14:paraId="04262A5D" w14:textId="77777777" w:rsidR="009865E6" w:rsidRDefault="00000000">
      <w:pPr>
        <w:numPr>
          <w:ilvl w:val="0"/>
          <w:numId w:val="10"/>
        </w:numPr>
        <w:spacing w:after="60" w:line="330" w:lineRule="auto"/>
      </w:pPr>
      <w:r>
        <w:rPr>
          <w:b/>
          <w:bCs/>
        </w:rPr>
        <w:lastRenderedPageBreak/>
        <w:t>کم بودن داده نسبت به ظرفیت مدل:</w:t>
      </w:r>
      <w:r>
        <w:t xml:space="preserve"> تنها 3,392 تصویر برای آموزش مدل‌هایی با ده‌ها میلیون پارامتر وجود دارد؛ نتیجه، </w:t>
      </w:r>
      <w:r>
        <w:rPr>
          <w:b/>
          <w:bCs/>
        </w:rPr>
        <w:t>بیش‌برازش</w:t>
      </w:r>
      <w:r>
        <w:t xml:space="preserve"> است.</w:t>
      </w:r>
    </w:p>
    <w:p w14:paraId="4733F67F" w14:textId="3D169459" w:rsidR="009865E6" w:rsidRDefault="00000000">
      <w:pPr>
        <w:numPr>
          <w:ilvl w:val="0"/>
          <w:numId w:val="10"/>
        </w:numPr>
        <w:spacing w:after="60" w:line="330" w:lineRule="auto"/>
      </w:pPr>
      <w:r>
        <w:rPr>
          <w:b/>
          <w:bCs/>
        </w:rPr>
        <w:t>مسئله</w:t>
      </w:r>
      <w:r w:rsidR="00693D09">
        <w:rPr>
          <w:b/>
          <w:bCs/>
        </w:rPr>
        <w:t xml:space="preserve"> ی</w:t>
      </w:r>
      <w:r>
        <w:rPr>
          <w:b/>
          <w:bCs/>
        </w:rPr>
        <w:t xml:space="preserve"> دنیای باز (Open-set):</w:t>
      </w:r>
      <w:r>
        <w:t xml:space="preserve"> در کاربرد واقعی ممکن است وسیله‌ای ظاهر شود که جزو ۸ کلاس نیست (در این پروژه: </w:t>
      </w:r>
      <w:r>
        <w:rPr>
          <w:b/>
          <w:bCs/>
        </w:rPr>
        <w:t>Neysan/نیسان</w:t>
      </w:r>
      <w:r>
        <w:t>). یک طبقه‌بند معمولی ناچار است همچنان یکی از ۸ کلاس را انتخاب کند.</w:t>
      </w:r>
    </w:p>
    <w:p w14:paraId="2F842F45" w14:textId="77777777" w:rsidR="009865E6" w:rsidRDefault="009865E6">
      <w:pPr>
        <w:spacing w:after="40" w:line="120" w:lineRule="auto"/>
      </w:pPr>
    </w:p>
    <w:p w14:paraId="7D162854" w14:textId="67C17ECB" w:rsidR="009865E6" w:rsidRDefault="00000000">
      <w:bookmarkStart w:id="2" w:name="_Toc000003"/>
      <w:r>
        <w:rPr>
          <w:rFonts w:ascii="B Titr" w:eastAsia="B Titr" w:hAnsi="B Titr" w:cs="B Titr"/>
          <w:color w:val="2E5597"/>
          <w:sz w:val="31"/>
          <w:szCs w:val="31"/>
        </w:rPr>
        <w:t>1.2 رویکرد کلی: آزمایش‌های کنترل‌شده (Ablation)</w:t>
      </w:r>
      <w:bookmarkEnd w:id="2"/>
    </w:p>
    <w:p w14:paraId="56161C8B" w14:textId="4315A94D" w:rsidR="009865E6" w:rsidRDefault="00000000">
      <w:pPr>
        <w:ind w:firstLine="284"/>
      </w:pPr>
      <w:r>
        <w:t xml:space="preserve">برای اینکه اثر هر تصمیم طراحی به‌روشنی قابل‌سنجش باشد، آزمایش‌ها به‌صورت </w:t>
      </w:r>
      <w:r>
        <w:rPr>
          <w:b/>
          <w:bCs/>
        </w:rPr>
        <w:t>کنترل‌شده</w:t>
      </w:r>
      <w:r>
        <w:t xml:space="preserve"> انجام شده‌اند: در هر آزمایش فقط یک عامل نسبت به پیکربندی مرجع تغییر می‌کند (مثلاً فقط Dropout یا فقط نوع Pooling) و بقیه</w:t>
      </w:r>
      <w:r w:rsidR="00693D09">
        <w:t xml:space="preserve"> ی</w:t>
      </w:r>
      <w:r>
        <w:t xml:space="preserve"> عوامل—داده، تقسیم آموزش/اعتبارسنجی، seed، بهینه‌ساز و تعداد اپوک‌ها—ثابت می‌ماند. مجموعه</w:t>
      </w:r>
      <w:r w:rsidR="00693D09">
        <w:t xml:space="preserve"> ی</w:t>
      </w:r>
      <w:r>
        <w:t xml:space="preserve"> آزمون (Test) در طول مقایسه</w:t>
      </w:r>
      <w:r w:rsidR="00693D09">
        <w:t xml:space="preserve"> ی</w:t>
      </w:r>
      <w:r>
        <w:t xml:space="preserve"> مدل‌ها دست‌نخورده نگه داشته شده و انتخاب مدل فقط بر پایه</w:t>
      </w:r>
      <w:r w:rsidR="00693D09">
        <w:t xml:space="preserve"> ی</w:t>
      </w:r>
      <w:r>
        <w:t xml:space="preserve"> مجموعه</w:t>
      </w:r>
      <w:r w:rsidR="00693D09">
        <w:t xml:space="preserve"> ی</w:t>
      </w:r>
      <w:r>
        <w:t xml:space="preserve"> اعتبارسنجی انجام شده است. این روش‌شناسی مستقیماً از الزامات پروژه است و در بخش 2.8 بیشتر شرح داده می‌شود.</w:t>
      </w:r>
    </w:p>
    <w:p w14:paraId="2951EE6B" w14:textId="3FD61703" w:rsidR="009865E6" w:rsidRDefault="00000000">
      <w:bookmarkStart w:id="3" w:name="_Toc000004"/>
      <w:r>
        <w:rPr>
          <w:rFonts w:ascii="B Titr" w:eastAsia="B Titr" w:hAnsi="B Titr" w:cs="B Titr"/>
          <w:color w:val="2E5597"/>
          <w:sz w:val="31"/>
          <w:szCs w:val="31"/>
        </w:rPr>
        <w:t>1.3 نقشه</w:t>
      </w:r>
      <w:r w:rsidR="00693D09">
        <w:rPr>
          <w:rFonts w:ascii="B Titr" w:eastAsia="B Titr" w:hAnsi="B Titr" w:cs="B Titr"/>
          <w:color w:val="2E5597"/>
          <w:sz w:val="31"/>
          <w:szCs w:val="31"/>
        </w:rPr>
        <w:t xml:space="preserve"> ی</w:t>
      </w:r>
      <w:r>
        <w:rPr>
          <w:rFonts w:ascii="B Titr" w:eastAsia="B Titr" w:hAnsi="B Titr" w:cs="B Titr"/>
          <w:color w:val="2E5597"/>
          <w:sz w:val="31"/>
          <w:szCs w:val="31"/>
        </w:rPr>
        <w:t xml:space="preserve"> راه و تکامل مدل</w:t>
      </w:r>
      <w:bookmarkEnd w:id="3"/>
    </w:p>
    <w:p w14:paraId="47344441" w14:textId="1BB642C1" w:rsidR="009865E6" w:rsidRDefault="00000000">
      <w:pPr>
        <w:ind w:firstLine="284"/>
      </w:pPr>
      <w:r>
        <w:t>مسیر تکامل مدل را می‌توان در چهار فاز خلاصه کرد. جدول زیر خلاصه</w:t>
      </w:r>
      <w:r w:rsidR="00693D09">
        <w:t xml:space="preserve"> ی</w:t>
      </w:r>
      <w:r>
        <w:t xml:space="preserve"> این مسیر است و در ادامه هر فاز با جزئیات کامل بررسی می‌شود.</w:t>
      </w:r>
    </w:p>
    <w:p w14:paraId="3B2B5318" w14:textId="387047D8" w:rsidR="009865E6" w:rsidRDefault="00000000">
      <w:pPr>
        <w:keepNext/>
        <w:spacing w:before="120" w:after="80" w:line="280" w:lineRule="auto"/>
        <w:jc w:val="center"/>
      </w:pPr>
      <w:r>
        <w:rPr>
          <w:b/>
          <w:bCs/>
          <w:color w:val="1F3864"/>
          <w:sz w:val="22"/>
          <w:szCs w:val="22"/>
        </w:rPr>
        <w:t xml:space="preserve">جدول 2 — </w:t>
      </w:r>
      <w:r>
        <w:rPr>
          <w:color w:val="404040"/>
          <w:sz w:val="22"/>
          <w:szCs w:val="22"/>
        </w:rPr>
        <w:t>خلاصه</w:t>
      </w:r>
      <w:r w:rsidR="00693D09">
        <w:rPr>
          <w:color w:val="404040"/>
          <w:sz w:val="22"/>
          <w:szCs w:val="22"/>
        </w:rPr>
        <w:t xml:space="preserve"> ی</w:t>
      </w:r>
      <w:r>
        <w:rPr>
          <w:color w:val="404040"/>
          <w:sz w:val="22"/>
          <w:szCs w:val="22"/>
        </w:rPr>
        <w:t xml:space="preserve"> فازهای آزمایش</w:t>
      </w:r>
    </w:p>
    <w:tbl>
      <w:tblPr>
        <w:bidiVisual/>
        <w:tblW w:w="9397"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655"/>
        <w:gridCol w:w="1311"/>
        <w:gridCol w:w="3497"/>
        <w:gridCol w:w="3934"/>
      </w:tblGrid>
      <w:tr w:rsidR="009865E6" w14:paraId="0570A7DB" w14:textId="77777777">
        <w:trPr>
          <w:cantSplit/>
          <w:tblHeader/>
          <w:jc w:val="center"/>
        </w:trPr>
        <w:tc>
          <w:tcPr>
            <w:tcW w:w="655" w:type="dxa"/>
            <w:shd w:val="clear" w:color="auto" w:fill="1F3864"/>
            <w:vAlign w:val="center"/>
          </w:tcPr>
          <w:p w14:paraId="081FA5A0" w14:textId="77777777" w:rsidR="009865E6" w:rsidRDefault="00000000">
            <w:pPr>
              <w:spacing w:after="0" w:line="260" w:lineRule="auto"/>
              <w:jc w:val="center"/>
            </w:pPr>
            <w:r>
              <w:rPr>
                <w:b/>
                <w:bCs/>
                <w:color w:val="FFFFFF"/>
                <w:sz w:val="20"/>
                <w:szCs w:val="20"/>
              </w:rPr>
              <w:t>فاز</w:t>
            </w:r>
          </w:p>
        </w:tc>
        <w:tc>
          <w:tcPr>
            <w:tcW w:w="1311" w:type="dxa"/>
            <w:shd w:val="clear" w:color="auto" w:fill="1F3864"/>
            <w:vAlign w:val="center"/>
          </w:tcPr>
          <w:p w14:paraId="41219FCD" w14:textId="77777777" w:rsidR="009865E6" w:rsidRDefault="00000000">
            <w:pPr>
              <w:spacing w:after="0" w:line="260" w:lineRule="auto"/>
              <w:jc w:val="center"/>
            </w:pPr>
            <w:r>
              <w:rPr>
                <w:b/>
                <w:bCs/>
                <w:color w:val="FFFFFF"/>
                <w:sz w:val="20"/>
                <w:szCs w:val="20"/>
              </w:rPr>
              <w:t>آزمایش‌ها</w:t>
            </w:r>
          </w:p>
        </w:tc>
        <w:tc>
          <w:tcPr>
            <w:tcW w:w="3497" w:type="dxa"/>
            <w:shd w:val="clear" w:color="auto" w:fill="1F3864"/>
            <w:vAlign w:val="center"/>
          </w:tcPr>
          <w:p w14:paraId="41FC498C" w14:textId="77777777" w:rsidR="009865E6" w:rsidRDefault="00000000">
            <w:pPr>
              <w:spacing w:after="0" w:line="260" w:lineRule="auto"/>
              <w:jc w:val="right"/>
            </w:pPr>
            <w:r>
              <w:rPr>
                <w:b/>
                <w:bCs/>
                <w:color w:val="FFFFFF"/>
                <w:sz w:val="20"/>
                <w:szCs w:val="20"/>
              </w:rPr>
              <w:t>پرسش اصلی</w:t>
            </w:r>
          </w:p>
        </w:tc>
        <w:tc>
          <w:tcPr>
            <w:tcW w:w="3934" w:type="dxa"/>
            <w:shd w:val="clear" w:color="auto" w:fill="1F3864"/>
            <w:vAlign w:val="center"/>
          </w:tcPr>
          <w:p w14:paraId="069E640B" w14:textId="5C82F53A" w:rsidR="009865E6" w:rsidRDefault="00000000">
            <w:pPr>
              <w:spacing w:after="0" w:line="260" w:lineRule="auto"/>
              <w:jc w:val="right"/>
            </w:pPr>
            <w:r>
              <w:rPr>
                <w:b/>
                <w:bCs/>
                <w:color w:val="FFFFFF"/>
                <w:sz w:val="20"/>
                <w:szCs w:val="20"/>
              </w:rPr>
              <w:t>نتیجه</w:t>
            </w:r>
            <w:r w:rsidR="00693D09">
              <w:rPr>
                <w:b/>
                <w:bCs/>
                <w:color w:val="FFFFFF"/>
                <w:sz w:val="20"/>
                <w:szCs w:val="20"/>
              </w:rPr>
              <w:t xml:space="preserve"> ی</w:t>
            </w:r>
            <w:r>
              <w:rPr>
                <w:b/>
                <w:bCs/>
                <w:color w:val="FFFFFF"/>
                <w:sz w:val="20"/>
                <w:szCs w:val="20"/>
              </w:rPr>
              <w:t xml:space="preserve"> کلیدی</w:t>
            </w:r>
          </w:p>
        </w:tc>
      </w:tr>
      <w:tr w:rsidR="009865E6" w14:paraId="1159D00B" w14:textId="77777777">
        <w:trPr>
          <w:cantSplit/>
          <w:jc w:val="center"/>
        </w:trPr>
        <w:tc>
          <w:tcPr>
            <w:tcW w:w="655" w:type="dxa"/>
            <w:vAlign w:val="center"/>
          </w:tcPr>
          <w:p w14:paraId="4DE43654" w14:textId="77777777" w:rsidR="009865E6" w:rsidRDefault="00000000">
            <w:pPr>
              <w:spacing w:after="0" w:line="260" w:lineRule="auto"/>
              <w:jc w:val="center"/>
            </w:pPr>
            <w:r>
              <w:rPr>
                <w:sz w:val="20"/>
                <w:szCs w:val="20"/>
              </w:rPr>
              <w:t>0</w:t>
            </w:r>
          </w:p>
        </w:tc>
        <w:tc>
          <w:tcPr>
            <w:tcW w:w="1311" w:type="dxa"/>
            <w:vAlign w:val="center"/>
          </w:tcPr>
          <w:p w14:paraId="47051014" w14:textId="77777777" w:rsidR="009865E6" w:rsidRDefault="00000000">
            <w:pPr>
              <w:spacing w:after="0" w:line="260" w:lineRule="auto"/>
              <w:jc w:val="center"/>
            </w:pPr>
            <w:r>
              <w:rPr>
                <w:sz w:val="20"/>
                <w:szCs w:val="20"/>
              </w:rPr>
              <w:t>ممیزی داده</w:t>
            </w:r>
          </w:p>
        </w:tc>
        <w:tc>
          <w:tcPr>
            <w:tcW w:w="3497" w:type="dxa"/>
            <w:vAlign w:val="center"/>
          </w:tcPr>
          <w:p w14:paraId="2846A7C2" w14:textId="77777777" w:rsidR="009865E6" w:rsidRDefault="00000000" w:rsidP="006561CE">
            <w:pPr>
              <w:spacing w:after="0" w:line="260" w:lineRule="auto"/>
              <w:jc w:val="center"/>
            </w:pPr>
            <w:r>
              <w:rPr>
                <w:sz w:val="20"/>
                <w:szCs w:val="20"/>
              </w:rPr>
              <w:t>آیا داده تمیز و بدون نشت است؟</w:t>
            </w:r>
          </w:p>
        </w:tc>
        <w:tc>
          <w:tcPr>
            <w:tcW w:w="3934" w:type="dxa"/>
            <w:vAlign w:val="center"/>
          </w:tcPr>
          <w:p w14:paraId="399E84CF" w14:textId="77777777" w:rsidR="009865E6" w:rsidRDefault="00000000" w:rsidP="006561CE">
            <w:pPr>
              <w:spacing w:after="0" w:line="260" w:lineRule="auto"/>
              <w:jc w:val="center"/>
            </w:pPr>
            <w:r>
              <w:rPr>
                <w:sz w:val="20"/>
                <w:szCs w:val="20"/>
              </w:rPr>
              <w:t>23 تصویر تکراری حذف شد؛ 3,392 تصویر نهایی</w:t>
            </w:r>
          </w:p>
        </w:tc>
      </w:tr>
      <w:tr w:rsidR="009865E6" w14:paraId="0F513902" w14:textId="77777777">
        <w:trPr>
          <w:cantSplit/>
          <w:jc w:val="center"/>
        </w:trPr>
        <w:tc>
          <w:tcPr>
            <w:tcW w:w="655" w:type="dxa"/>
            <w:shd w:val="clear" w:color="auto" w:fill="F5F8FD"/>
            <w:vAlign w:val="center"/>
          </w:tcPr>
          <w:p w14:paraId="3D8EFD7A" w14:textId="77777777" w:rsidR="009865E6" w:rsidRDefault="00000000">
            <w:pPr>
              <w:spacing w:after="0" w:line="260" w:lineRule="auto"/>
              <w:jc w:val="center"/>
            </w:pPr>
            <w:r>
              <w:rPr>
                <w:sz w:val="20"/>
                <w:szCs w:val="20"/>
              </w:rPr>
              <w:t>1</w:t>
            </w:r>
          </w:p>
        </w:tc>
        <w:tc>
          <w:tcPr>
            <w:tcW w:w="1311" w:type="dxa"/>
            <w:shd w:val="clear" w:color="auto" w:fill="F5F8FD"/>
            <w:vAlign w:val="center"/>
          </w:tcPr>
          <w:p w14:paraId="319F161A" w14:textId="77777777" w:rsidR="009865E6" w:rsidRDefault="00000000">
            <w:pPr>
              <w:spacing w:after="0" w:line="260" w:lineRule="auto"/>
              <w:jc w:val="center"/>
            </w:pPr>
            <w:r>
              <w:rPr>
                <w:sz w:val="20"/>
                <w:szCs w:val="20"/>
              </w:rPr>
              <w:t>01 تا 09</w:t>
            </w:r>
          </w:p>
        </w:tc>
        <w:tc>
          <w:tcPr>
            <w:tcW w:w="3497" w:type="dxa"/>
            <w:shd w:val="clear" w:color="auto" w:fill="F5F8FD"/>
            <w:vAlign w:val="center"/>
          </w:tcPr>
          <w:p w14:paraId="3F1FA2AF" w14:textId="77777777" w:rsidR="009865E6" w:rsidRDefault="00000000" w:rsidP="006561CE">
            <w:pPr>
              <w:spacing w:after="0" w:line="260" w:lineRule="auto"/>
              <w:jc w:val="center"/>
            </w:pPr>
            <w:r>
              <w:rPr>
                <w:sz w:val="20"/>
                <w:szCs w:val="20"/>
              </w:rPr>
              <w:t>یک CNN ساده از صفر چقدر می‌تواند یاد بگیرد و کدام ترفند آن را بهتر می‌کند؟</w:t>
            </w:r>
          </w:p>
        </w:tc>
        <w:tc>
          <w:tcPr>
            <w:tcW w:w="3934" w:type="dxa"/>
            <w:shd w:val="clear" w:color="auto" w:fill="F5F8FD"/>
            <w:vAlign w:val="center"/>
          </w:tcPr>
          <w:p w14:paraId="3BB0F91A" w14:textId="77777777" w:rsidR="009865E6" w:rsidRDefault="00000000" w:rsidP="006561CE">
            <w:pPr>
              <w:spacing w:after="0" w:line="260" w:lineRule="auto"/>
              <w:jc w:val="center"/>
            </w:pPr>
            <w:r>
              <w:rPr>
                <w:sz w:val="20"/>
                <w:szCs w:val="20"/>
              </w:rPr>
              <w:t>سقف ≈ 78–80%؛ بیش‌برازش شدید؛ GAP بدتر (58.47%)</w:t>
            </w:r>
          </w:p>
        </w:tc>
      </w:tr>
      <w:tr w:rsidR="009865E6" w14:paraId="11B76FB2" w14:textId="77777777">
        <w:trPr>
          <w:cantSplit/>
          <w:jc w:val="center"/>
        </w:trPr>
        <w:tc>
          <w:tcPr>
            <w:tcW w:w="655" w:type="dxa"/>
            <w:vAlign w:val="center"/>
          </w:tcPr>
          <w:p w14:paraId="3A04BE0B" w14:textId="77777777" w:rsidR="009865E6" w:rsidRDefault="00000000">
            <w:pPr>
              <w:spacing w:after="0" w:line="260" w:lineRule="auto"/>
              <w:jc w:val="center"/>
            </w:pPr>
            <w:r>
              <w:rPr>
                <w:sz w:val="20"/>
                <w:szCs w:val="20"/>
              </w:rPr>
              <w:t>2</w:t>
            </w:r>
          </w:p>
        </w:tc>
        <w:tc>
          <w:tcPr>
            <w:tcW w:w="1311" w:type="dxa"/>
            <w:vAlign w:val="center"/>
          </w:tcPr>
          <w:p w14:paraId="62FB8E4D" w14:textId="77777777" w:rsidR="009865E6" w:rsidRDefault="00000000">
            <w:pPr>
              <w:spacing w:after="0" w:line="260" w:lineRule="auto"/>
              <w:jc w:val="center"/>
            </w:pPr>
            <w:r>
              <w:rPr>
                <w:sz w:val="20"/>
                <w:szCs w:val="20"/>
              </w:rPr>
              <w:t>10 و 11</w:t>
            </w:r>
          </w:p>
        </w:tc>
        <w:tc>
          <w:tcPr>
            <w:tcW w:w="3497" w:type="dxa"/>
            <w:vAlign w:val="center"/>
          </w:tcPr>
          <w:p w14:paraId="678F05CC" w14:textId="77777777" w:rsidR="009865E6" w:rsidRDefault="00000000" w:rsidP="006561CE">
            <w:pPr>
              <w:spacing w:after="0" w:line="260" w:lineRule="auto"/>
              <w:jc w:val="center"/>
            </w:pPr>
            <w:r>
              <w:rPr>
                <w:sz w:val="20"/>
                <w:szCs w:val="20"/>
              </w:rPr>
              <w:t>آیا یادگیری انتقالی (ResNet18) کمک می‌کند؟ کدام افزایش داده بهتر است؟</w:t>
            </w:r>
          </w:p>
        </w:tc>
        <w:tc>
          <w:tcPr>
            <w:tcW w:w="3934" w:type="dxa"/>
            <w:vAlign w:val="center"/>
          </w:tcPr>
          <w:p w14:paraId="74DE5D8A" w14:textId="77777777" w:rsidR="009865E6" w:rsidRDefault="00000000" w:rsidP="006561CE">
            <w:pPr>
              <w:spacing w:after="0" w:line="260" w:lineRule="auto"/>
              <w:jc w:val="center"/>
            </w:pPr>
            <w:r>
              <w:rPr>
                <w:sz w:val="20"/>
                <w:szCs w:val="20"/>
              </w:rPr>
              <w:t>96.02% با Full Fine-Tuning؛ تا 98.23% با افزایش داده</w:t>
            </w:r>
          </w:p>
        </w:tc>
      </w:tr>
      <w:tr w:rsidR="009865E6" w14:paraId="2031A668" w14:textId="77777777">
        <w:trPr>
          <w:cantSplit/>
          <w:jc w:val="center"/>
        </w:trPr>
        <w:tc>
          <w:tcPr>
            <w:tcW w:w="655" w:type="dxa"/>
            <w:shd w:val="clear" w:color="auto" w:fill="F5F8FD"/>
            <w:vAlign w:val="center"/>
          </w:tcPr>
          <w:p w14:paraId="4544BD2E" w14:textId="77777777" w:rsidR="009865E6" w:rsidRDefault="00000000">
            <w:pPr>
              <w:spacing w:after="0" w:line="260" w:lineRule="auto"/>
              <w:jc w:val="center"/>
            </w:pPr>
            <w:r>
              <w:rPr>
                <w:sz w:val="20"/>
                <w:szCs w:val="20"/>
              </w:rPr>
              <w:t>3</w:t>
            </w:r>
          </w:p>
        </w:tc>
        <w:tc>
          <w:tcPr>
            <w:tcW w:w="1311" w:type="dxa"/>
            <w:shd w:val="clear" w:color="auto" w:fill="F5F8FD"/>
            <w:vAlign w:val="center"/>
          </w:tcPr>
          <w:p w14:paraId="791A6C6B" w14:textId="77777777" w:rsidR="009865E6" w:rsidRDefault="00000000">
            <w:pPr>
              <w:spacing w:after="0" w:line="260" w:lineRule="auto"/>
              <w:jc w:val="center"/>
            </w:pPr>
            <w:r>
              <w:rPr>
                <w:sz w:val="20"/>
                <w:szCs w:val="20"/>
              </w:rPr>
              <w:t>12 و 13</w:t>
            </w:r>
          </w:p>
        </w:tc>
        <w:tc>
          <w:tcPr>
            <w:tcW w:w="3497" w:type="dxa"/>
            <w:shd w:val="clear" w:color="auto" w:fill="F5F8FD"/>
            <w:vAlign w:val="center"/>
          </w:tcPr>
          <w:p w14:paraId="05BE357E" w14:textId="77777777" w:rsidR="009865E6" w:rsidRDefault="00000000" w:rsidP="006561CE">
            <w:pPr>
              <w:spacing w:after="0" w:line="260" w:lineRule="auto"/>
              <w:jc w:val="center"/>
            </w:pPr>
            <w:r>
              <w:rPr>
                <w:sz w:val="20"/>
                <w:szCs w:val="20"/>
              </w:rPr>
              <w:t>آیا Letterbox و Dropout در مدل نهایی سودمندند؟</w:t>
            </w:r>
          </w:p>
        </w:tc>
        <w:tc>
          <w:tcPr>
            <w:tcW w:w="3934" w:type="dxa"/>
            <w:shd w:val="clear" w:color="auto" w:fill="F5F8FD"/>
            <w:vAlign w:val="center"/>
          </w:tcPr>
          <w:p w14:paraId="6D16D68C" w14:textId="77777777" w:rsidR="009865E6" w:rsidRDefault="00000000" w:rsidP="006561CE">
            <w:pPr>
              <w:spacing w:after="0" w:line="260" w:lineRule="auto"/>
              <w:jc w:val="center"/>
            </w:pPr>
            <w:r>
              <w:rPr>
                <w:sz w:val="20"/>
                <w:szCs w:val="20"/>
              </w:rPr>
              <w:t>Non-Letterbox و بدون Dropout: 98.38% (اعتبارسنجی)، 98.5% (آزمون)</w:t>
            </w:r>
          </w:p>
        </w:tc>
      </w:tr>
      <w:tr w:rsidR="009865E6" w14:paraId="29F983B9" w14:textId="77777777">
        <w:trPr>
          <w:cantSplit/>
          <w:jc w:val="center"/>
        </w:trPr>
        <w:tc>
          <w:tcPr>
            <w:tcW w:w="655" w:type="dxa"/>
            <w:vAlign w:val="center"/>
          </w:tcPr>
          <w:p w14:paraId="2BC9ACD7" w14:textId="77777777" w:rsidR="009865E6" w:rsidRDefault="00000000">
            <w:pPr>
              <w:spacing w:after="0" w:line="260" w:lineRule="auto"/>
              <w:jc w:val="center"/>
            </w:pPr>
            <w:r>
              <w:rPr>
                <w:sz w:val="20"/>
                <w:szCs w:val="20"/>
              </w:rPr>
              <w:t>4</w:t>
            </w:r>
          </w:p>
        </w:tc>
        <w:tc>
          <w:tcPr>
            <w:tcW w:w="1311" w:type="dxa"/>
            <w:vAlign w:val="center"/>
          </w:tcPr>
          <w:p w14:paraId="72F86B66" w14:textId="77777777" w:rsidR="009865E6" w:rsidRDefault="00000000">
            <w:pPr>
              <w:spacing w:after="0" w:line="260" w:lineRule="auto"/>
              <w:jc w:val="center"/>
            </w:pPr>
            <w:r>
              <w:rPr>
                <w:sz w:val="20"/>
                <w:szCs w:val="20"/>
              </w:rPr>
              <w:t>14</w:t>
            </w:r>
          </w:p>
        </w:tc>
        <w:tc>
          <w:tcPr>
            <w:tcW w:w="3497" w:type="dxa"/>
            <w:vAlign w:val="center"/>
          </w:tcPr>
          <w:p w14:paraId="3F3D2A35" w14:textId="420411E0" w:rsidR="009865E6" w:rsidRDefault="00000000" w:rsidP="006561CE">
            <w:pPr>
              <w:spacing w:after="0" w:line="260" w:lineRule="auto"/>
              <w:jc w:val="center"/>
            </w:pPr>
            <w:r>
              <w:rPr>
                <w:sz w:val="20"/>
                <w:szCs w:val="20"/>
              </w:rPr>
              <w:t>آیا کلاس ناشناخته</w:t>
            </w:r>
            <w:r w:rsidR="00693D09">
              <w:rPr>
                <w:sz w:val="20"/>
                <w:szCs w:val="20"/>
              </w:rPr>
              <w:t xml:space="preserve"> ی</w:t>
            </w:r>
            <w:r>
              <w:rPr>
                <w:sz w:val="20"/>
                <w:szCs w:val="20"/>
              </w:rPr>
              <w:t xml:space="preserve"> Neysan قابل تشخیص است؟</w:t>
            </w:r>
          </w:p>
        </w:tc>
        <w:tc>
          <w:tcPr>
            <w:tcW w:w="3934" w:type="dxa"/>
            <w:vAlign w:val="center"/>
          </w:tcPr>
          <w:p w14:paraId="2888FA5D" w14:textId="77777777" w:rsidR="009865E6" w:rsidRDefault="00000000" w:rsidP="006561CE">
            <w:pPr>
              <w:spacing w:after="0" w:line="260" w:lineRule="auto"/>
              <w:jc w:val="center"/>
            </w:pPr>
            <w:r>
              <w:rPr>
                <w:sz w:val="20"/>
                <w:szCs w:val="20"/>
              </w:rPr>
              <w:t>Energy 5.97%، Mahalanobis 28.16%، ترکیبی 31.57%؛ 401 مورد جاافتاده</w:t>
            </w:r>
          </w:p>
        </w:tc>
      </w:tr>
    </w:tbl>
    <w:p w14:paraId="643F240D" w14:textId="77777777" w:rsidR="009865E6" w:rsidRDefault="009865E6">
      <w:pPr>
        <w:spacing w:after="80" w:line="120" w:lineRule="auto"/>
      </w:pPr>
    </w:p>
    <w:p w14:paraId="6556EA60" w14:textId="566B917A" w:rsidR="009865E6" w:rsidRDefault="00000000">
      <w:pPr>
        <w:pageBreakBefore/>
      </w:pPr>
      <w:bookmarkStart w:id="4" w:name="_Toc000005"/>
      <w:r>
        <w:rPr>
          <w:rFonts w:ascii="B Titr" w:eastAsia="B Titr" w:hAnsi="B Titr" w:cs="B Titr"/>
          <w:color w:val="1F3864"/>
          <w:sz w:val="38"/>
          <w:szCs w:val="38"/>
        </w:rPr>
        <w:lastRenderedPageBreak/>
        <w:t>2. داده‌ها و تنظیمات مشترک آزمایش‌ها</w:t>
      </w:r>
      <w:bookmarkEnd w:id="4"/>
    </w:p>
    <w:p w14:paraId="526A550B" w14:textId="6469DDF3" w:rsidR="009865E6" w:rsidRDefault="00000000">
      <w:pPr>
        <w:ind w:firstLine="284"/>
      </w:pPr>
      <w:r>
        <w:t>این فصل همه</w:t>
      </w:r>
      <w:r w:rsidR="00693D09">
        <w:t xml:space="preserve"> ی</w:t>
      </w:r>
      <w:r>
        <w:t xml:space="preserve"> مواردی را که در تمام آزمایش‌ها مشترک است—به‌همراه مبانی ریاضی و مفهومی لازم—شرح می‌دهد تا در فصل‌های بعد فقط به «تفاوت‌ها» پرداخته شود.</w:t>
      </w:r>
    </w:p>
    <w:p w14:paraId="544D5D9D" w14:textId="00BE15AD" w:rsidR="009865E6" w:rsidRDefault="00000000">
      <w:bookmarkStart w:id="5" w:name="_Toc000006"/>
      <w:r>
        <w:rPr>
          <w:rFonts w:ascii="B Titr" w:eastAsia="B Titr" w:hAnsi="B Titr" w:cs="B Titr"/>
          <w:color w:val="2E5597"/>
          <w:sz w:val="31"/>
          <w:szCs w:val="31"/>
        </w:rPr>
        <w:t>2.1 ممیزی داده (Data Audit)</w:t>
      </w:r>
      <w:bookmarkEnd w:id="5"/>
    </w:p>
    <w:p w14:paraId="370D28FA" w14:textId="40B7D669" w:rsidR="009865E6" w:rsidRDefault="00000000">
      <w:pPr>
        <w:ind w:firstLine="284"/>
      </w:pPr>
      <w:r>
        <w:t>پیش از هر آزمایشی، نسخه</w:t>
      </w:r>
      <w:r w:rsidR="00693D09">
        <w:t xml:space="preserve"> ی</w:t>
      </w:r>
      <w:r>
        <w:t xml:space="preserve"> فعلی مجموعه‌داده با یک </w:t>
      </w:r>
      <w:r w:rsidR="006561CE">
        <w:rPr>
          <w:rFonts w:ascii="Calibri" w:hAnsi="Calibri" w:cs="Calibri"/>
          <w:rtl w:val="0"/>
        </w:rPr>
        <w:t>pipeline</w:t>
      </w:r>
      <w:r>
        <w:t xml:space="preserve"> پیش‌پردازش بازنویسی‌شده (</w:t>
      </w:r>
      <w:dir w:val="ltr">
        <w:r>
          <w:rPr>
            <w:rFonts w:ascii="Consolas" w:eastAsia="Consolas" w:hAnsi="Consolas" w:cs="Consolas"/>
            <w:color w:val="7B2D26"/>
            <w:sz w:val="23"/>
            <w:szCs w:val="23"/>
            <w:shd w:val="clear" w:color="auto" w:fill="F3F3F3"/>
          </w:rPr>
          <w:t>src/preprocess.py</w:t>
        </w:r>
        <w:r>
          <w:rPr>
            <w:rFonts w:ascii="Consolas" w:eastAsia="Consolas" w:hAnsi="Consolas" w:cs="Consolas"/>
            <w:color w:val="7B2D26"/>
            <w:sz w:val="23"/>
            <w:szCs w:val="23"/>
            <w:shd w:val="clear" w:color="auto" w:fill="F3F3F3"/>
          </w:rPr>
          <w:t>‬</w:t>
        </w:r>
        <w:r>
          <w:t xml:space="preserve">) و نوت‌بوک </w:t>
        </w:r>
        <w:dir w:val="ltr">
          <w:r>
            <w:rPr>
              <w:rFonts w:ascii="Consolas" w:eastAsia="Consolas" w:hAnsi="Consolas" w:cs="Consolas"/>
              <w:color w:val="7B2D26"/>
              <w:sz w:val="23"/>
              <w:szCs w:val="23"/>
              <w:shd w:val="clear" w:color="auto" w:fill="F3F3F3"/>
            </w:rPr>
            <w:t>00_data_audit.ipynb</w:t>
          </w:r>
          <w:r>
            <w:rPr>
              <w:rFonts w:ascii="Consolas" w:eastAsia="Consolas" w:hAnsi="Consolas" w:cs="Consolas"/>
              <w:color w:val="7B2D26"/>
              <w:sz w:val="23"/>
              <w:szCs w:val="23"/>
              <w:shd w:val="clear" w:color="auto" w:fill="F3F3F3"/>
            </w:rPr>
            <w:t>‬</w:t>
          </w:r>
          <w:r>
            <w:t xml:space="preserve"> بررسی شد. مجموعه‌داده از سه پوشه تشکیل شده است:</w:t>
          </w:r>
          <w:r>
            <w:t>‬</w:t>
          </w:r>
          <w:r>
            <w:t>‬</w:t>
          </w:r>
          <w:r>
            <w:t>‬</w:t>
          </w:r>
          <w:r>
            <w:t>‬</w:t>
          </w:r>
        </w:dir>
      </w:dir>
    </w:p>
    <w:p w14:paraId="0EE9C99A" w14:textId="77777777" w:rsidR="009865E6" w:rsidRDefault="00000000">
      <w:pPr>
        <w:keepNext/>
        <w:spacing w:before="120" w:after="80" w:line="280" w:lineRule="auto"/>
        <w:jc w:val="center"/>
      </w:pPr>
      <w:r>
        <w:rPr>
          <w:b/>
          <w:bCs/>
          <w:color w:val="1F3864"/>
          <w:sz w:val="22"/>
          <w:szCs w:val="22"/>
        </w:rPr>
        <w:t xml:space="preserve">جدول 3 — </w:t>
      </w:r>
      <w:r>
        <w:rPr>
          <w:color w:val="404040"/>
          <w:sz w:val="22"/>
          <w:szCs w:val="22"/>
        </w:rPr>
        <w:t>تعداد فایل‌ها در پوشه‌های مجموعه‌داده</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5127"/>
        <w:gridCol w:w="4272"/>
      </w:tblGrid>
      <w:tr w:rsidR="009865E6" w14:paraId="3A628625" w14:textId="77777777">
        <w:trPr>
          <w:cantSplit/>
          <w:tblHeader/>
          <w:jc w:val="center"/>
        </w:trPr>
        <w:tc>
          <w:tcPr>
            <w:tcW w:w="5127" w:type="dxa"/>
            <w:shd w:val="clear" w:color="auto" w:fill="1F3864"/>
            <w:vAlign w:val="center"/>
          </w:tcPr>
          <w:p w14:paraId="39E7D710" w14:textId="77777777" w:rsidR="009865E6" w:rsidRDefault="00000000">
            <w:pPr>
              <w:spacing w:after="0" w:line="260" w:lineRule="auto"/>
              <w:jc w:val="center"/>
            </w:pPr>
            <w:r>
              <w:rPr>
                <w:b/>
                <w:bCs/>
                <w:color w:val="FFFFFF"/>
                <w:sz w:val="21"/>
                <w:szCs w:val="21"/>
              </w:rPr>
              <w:t>پوشه</w:t>
            </w:r>
          </w:p>
        </w:tc>
        <w:tc>
          <w:tcPr>
            <w:tcW w:w="4272" w:type="dxa"/>
            <w:shd w:val="clear" w:color="auto" w:fill="1F3864"/>
            <w:vAlign w:val="center"/>
          </w:tcPr>
          <w:p w14:paraId="0E324A8C" w14:textId="77777777" w:rsidR="009865E6" w:rsidRDefault="00000000">
            <w:pPr>
              <w:spacing w:after="0" w:line="260" w:lineRule="auto"/>
              <w:jc w:val="center"/>
            </w:pPr>
            <w:r>
              <w:rPr>
                <w:b/>
                <w:bCs/>
                <w:color w:val="FFFFFF"/>
                <w:sz w:val="21"/>
                <w:szCs w:val="21"/>
              </w:rPr>
              <w:t>تعداد فایل</w:t>
            </w:r>
          </w:p>
        </w:tc>
      </w:tr>
      <w:tr w:rsidR="009865E6" w14:paraId="3934A1C7" w14:textId="77777777">
        <w:trPr>
          <w:cantSplit/>
          <w:jc w:val="center"/>
        </w:trPr>
        <w:tc>
          <w:tcPr>
            <w:tcW w:w="5127" w:type="dxa"/>
            <w:vAlign w:val="center"/>
          </w:tcPr>
          <w:p w14:paraId="70C11680" w14:textId="77777777" w:rsidR="009865E6" w:rsidRDefault="00000000">
            <w:pPr>
              <w:spacing w:after="0" w:line="260" w:lineRule="auto"/>
              <w:jc w:val="center"/>
            </w:pPr>
            <w:r>
              <w:rPr>
                <w:sz w:val="21"/>
                <w:szCs w:val="21"/>
              </w:rPr>
              <w:t>train</w:t>
            </w:r>
          </w:p>
        </w:tc>
        <w:tc>
          <w:tcPr>
            <w:tcW w:w="4272" w:type="dxa"/>
            <w:vAlign w:val="center"/>
          </w:tcPr>
          <w:p w14:paraId="3A891D45" w14:textId="77777777" w:rsidR="009865E6" w:rsidRDefault="00000000">
            <w:pPr>
              <w:spacing w:after="0" w:line="260" w:lineRule="auto"/>
              <w:jc w:val="center"/>
            </w:pPr>
            <w:r>
              <w:rPr>
                <w:sz w:val="21"/>
                <w:szCs w:val="21"/>
              </w:rPr>
              <w:t>1,776</w:t>
            </w:r>
          </w:p>
        </w:tc>
      </w:tr>
      <w:tr w:rsidR="009865E6" w14:paraId="19AD3BD8" w14:textId="77777777">
        <w:trPr>
          <w:cantSplit/>
          <w:jc w:val="center"/>
        </w:trPr>
        <w:tc>
          <w:tcPr>
            <w:tcW w:w="5127" w:type="dxa"/>
            <w:shd w:val="clear" w:color="auto" w:fill="F5F8FD"/>
            <w:vAlign w:val="center"/>
          </w:tcPr>
          <w:p w14:paraId="332F3499" w14:textId="77777777" w:rsidR="009865E6" w:rsidRDefault="00000000">
            <w:pPr>
              <w:spacing w:after="0" w:line="260" w:lineRule="auto"/>
              <w:jc w:val="center"/>
            </w:pPr>
            <w:r>
              <w:rPr>
                <w:sz w:val="21"/>
                <w:szCs w:val="21"/>
              </w:rPr>
              <w:t>test</w:t>
            </w:r>
          </w:p>
        </w:tc>
        <w:tc>
          <w:tcPr>
            <w:tcW w:w="4272" w:type="dxa"/>
            <w:shd w:val="clear" w:color="auto" w:fill="F5F8FD"/>
            <w:vAlign w:val="center"/>
          </w:tcPr>
          <w:p w14:paraId="35019B3D" w14:textId="77777777" w:rsidR="009865E6" w:rsidRDefault="00000000">
            <w:pPr>
              <w:spacing w:after="0" w:line="260" w:lineRule="auto"/>
              <w:jc w:val="center"/>
            </w:pPr>
            <w:r>
              <w:rPr>
                <w:sz w:val="21"/>
                <w:szCs w:val="21"/>
              </w:rPr>
              <w:t>400</w:t>
            </w:r>
          </w:p>
        </w:tc>
      </w:tr>
      <w:tr w:rsidR="009865E6" w14:paraId="3E73FE2B" w14:textId="77777777">
        <w:trPr>
          <w:cantSplit/>
          <w:jc w:val="center"/>
        </w:trPr>
        <w:tc>
          <w:tcPr>
            <w:tcW w:w="5127" w:type="dxa"/>
            <w:vAlign w:val="center"/>
          </w:tcPr>
          <w:p w14:paraId="25DD884A" w14:textId="77777777" w:rsidR="009865E6" w:rsidRDefault="00000000">
            <w:pPr>
              <w:spacing w:after="0" w:line="260" w:lineRule="auto"/>
              <w:jc w:val="center"/>
            </w:pPr>
            <w:r>
              <w:rPr>
                <w:sz w:val="21"/>
                <w:szCs w:val="21"/>
              </w:rPr>
              <w:t>unclean</w:t>
            </w:r>
          </w:p>
        </w:tc>
        <w:tc>
          <w:tcPr>
            <w:tcW w:w="4272" w:type="dxa"/>
            <w:vAlign w:val="center"/>
          </w:tcPr>
          <w:p w14:paraId="3EC248EA" w14:textId="77777777" w:rsidR="009865E6" w:rsidRDefault="00000000">
            <w:pPr>
              <w:spacing w:after="0" w:line="260" w:lineRule="auto"/>
              <w:jc w:val="center"/>
            </w:pPr>
            <w:r>
              <w:rPr>
                <w:sz w:val="21"/>
                <w:szCs w:val="21"/>
              </w:rPr>
              <w:t>1,639</w:t>
            </w:r>
          </w:p>
        </w:tc>
      </w:tr>
    </w:tbl>
    <w:p w14:paraId="02EA8434" w14:textId="77777777" w:rsidR="009865E6" w:rsidRDefault="009865E6">
      <w:pPr>
        <w:spacing w:after="80" w:line="120" w:lineRule="auto"/>
      </w:pPr>
    </w:p>
    <w:p w14:paraId="63BFA9E0" w14:textId="67A93FE7" w:rsidR="009865E6" w:rsidRDefault="00000000" w:rsidP="006561CE">
      <w:pPr>
        <w:ind w:firstLine="284"/>
      </w:pPr>
      <w:r>
        <w:rPr>
          <w:b/>
          <w:bCs/>
        </w:rPr>
        <w:t>بررسی تکراری‌ها با MD5.</w:t>
      </w:r>
      <w:r>
        <w:t xml:space="preserve"> برای هر فایل یک چکیده</w:t>
      </w:r>
      <w:r w:rsidR="00693D09">
        <w:t xml:space="preserve"> ی</w:t>
      </w:r>
      <w:r>
        <w:t xml:space="preserve"> ۱۲۸ بیتی </w:t>
      </w:r>
      <m:oMath>
        <m:r>
          <w:rPr>
            <w:rFonts w:ascii="Cambria Math" w:hAnsi="Cambria Math" w:cs="Cambria Math" w:hint="cs"/>
          </w:rPr>
          <m:t>h</m:t>
        </m:r>
        <m:d>
          <m:dPr>
            <m:ctrlPr>
              <w:rPr>
                <w:rFonts w:ascii="Cambria Math" w:hAnsi="Cambria Math"/>
              </w:rPr>
            </m:ctrlPr>
          </m:dPr>
          <m:e>
            <m:r>
              <w:rPr>
                <w:rFonts w:ascii="Cambria Math" w:hAnsi="Cambria Math" w:cs="Cambria Math" w:hint="cs"/>
              </w:rPr>
              <m:t>x</m:t>
            </m:r>
          </m:e>
        </m:d>
        <m:r>
          <m:rPr>
            <m:sty m:val="p"/>
          </m:rPr>
          <w:rPr>
            <w:rFonts w:ascii="Cambria Math" w:hAnsi="Cambria Math"/>
          </w:rPr>
          <m:t>=MD5</m:t>
        </m:r>
        <m:d>
          <m:dPr>
            <m:ctrlPr>
              <w:rPr>
                <w:rFonts w:ascii="Cambria Math" w:hAnsi="Cambria Math"/>
              </w:rPr>
            </m:ctrlPr>
          </m:dPr>
          <m:e>
            <m:r>
              <w:rPr>
                <w:rFonts w:ascii="Cambria Math" w:hAnsi="Cambria Math" w:cs="Cambria Math" w:hint="cs"/>
              </w:rPr>
              <m:t>x</m:t>
            </m:r>
          </m:e>
        </m:d>
      </m:oMath>
      <w:r>
        <w:t xml:space="preserve"> محاسبه شد. دو فایل با چکیده</w:t>
      </w:r>
      <w:r w:rsidR="00693D09">
        <w:t xml:space="preserve"> ی</w:t>
      </w:r>
      <w:r>
        <w:t xml:space="preserve"> برابر، با احتمالی بسیار نزدیک به یک، بایت‌به‌بایت یکسان‌اند. </w:t>
      </w:r>
    </w:p>
    <w:p w14:paraId="4AE4E618" w14:textId="05B136E6" w:rsidR="009865E6" w:rsidRDefault="00000000">
      <w:pPr>
        <w:ind w:firstLine="284"/>
      </w:pPr>
      <w:r>
        <w:t xml:space="preserve">یعنی برابری چکیده عملاً به معنای تکراری بودن است. توجه کنید که MD5 فقط </w:t>
      </w:r>
      <w:r>
        <w:rPr>
          <w:b/>
          <w:bCs/>
        </w:rPr>
        <w:t>تکراری‌های دقیق</w:t>
      </w:r>
      <w:r>
        <w:t xml:space="preserve"> را پیدا می‌کند و تصاویر تقریباً مشابه (مثلاً تغییر اندازه‌یافته یا با فشرده</w:t>
      </w:r>
      <w:r w:rsidR="00693D09">
        <w:t xml:space="preserve"> ی</w:t>
      </w:r>
      <w:r>
        <w:t>‌سازی متفاوت) را تشخیص نمی‌دهد؛ این یک محدودیت شناخته‌شده است.</w:t>
      </w:r>
    </w:p>
    <w:p w14:paraId="4A5BF9E4" w14:textId="123DCD76" w:rsidR="009865E6" w:rsidRDefault="00000000">
      <w:pPr>
        <w:ind w:firstLine="284"/>
      </w:pPr>
      <w:r>
        <w:t xml:space="preserve">نتایج بررسی: </w:t>
      </w:r>
      <w:r>
        <w:rPr>
          <w:b/>
          <w:bCs/>
        </w:rPr>
        <w:t>0</w:t>
      </w:r>
      <w:r>
        <w:t xml:space="preserve"> تکراری داخلی در هر پوشه، </w:t>
      </w:r>
      <w:r>
        <w:rPr>
          <w:b/>
          <w:bCs/>
        </w:rPr>
        <w:t>0</w:t>
      </w:r>
      <w:r>
        <w:t xml:space="preserve"> تضاد برچسب، </w:t>
      </w:r>
      <w:r>
        <w:rPr>
          <w:b/>
          <w:bCs/>
        </w:rPr>
        <w:t>0</w:t>
      </w:r>
      <w:r>
        <w:t xml:space="preserve"> فایل ناخوانا، </w:t>
      </w:r>
      <w:r>
        <w:rPr>
          <w:b/>
          <w:bCs/>
        </w:rPr>
        <w:t>0</w:t>
      </w:r>
      <w:r>
        <w:t xml:space="preserve"> تصویر کوچک‌تر از 32×32 و </w:t>
      </w:r>
      <w:r>
        <w:rPr>
          <w:b/>
          <w:bCs/>
        </w:rPr>
        <w:t>0</w:t>
      </w:r>
      <w:r>
        <w:t xml:space="preserve"> تصویر با نسبت ابعاد پرت (آستانه‌های </w:t>
      </w:r>
      <m:oMath>
        <m:r>
          <m:rPr>
            <m:sty m:val="p"/>
          </m:rPr>
          <w:rPr>
            <w:rFonts w:ascii="Cambria Math" w:hAnsi="Cambria Math"/>
          </w:rPr>
          <m:t>&lt;</m:t>
        </m:r>
        <m:r>
          <w:rPr>
            <w:rFonts w:ascii="Cambria Math" w:hAnsi="Cambria Math"/>
          </w:rPr>
          <m:t>0.25</m:t>
        </m:r>
      </m:oMath>
      <w:r>
        <w:t xml:space="preserve"> یا </w:t>
      </w:r>
      <m:oMath>
        <m:r>
          <m:rPr>
            <m:sty m:val="p"/>
          </m:rPr>
          <w:rPr>
            <w:rFonts w:ascii="Cambria Math" w:hAnsi="Cambria Math"/>
          </w:rPr>
          <m:t>&gt;</m:t>
        </m:r>
        <m:r>
          <w:rPr>
            <w:rFonts w:ascii="Cambria Math" w:hAnsi="Cambria Math"/>
          </w:rPr>
          <m:t>4</m:t>
        </m:r>
      </m:oMath>
      <w:r>
        <w:t>). آمار نسبت ابعاد پوشه</w:t>
      </w:r>
      <w:r w:rsidR="00693D09">
        <w:t xml:space="preserve"> ی</w:t>
      </w:r>
      <w:r>
        <w:t xml:space="preserve"> unclean (تعداد 1,639): میانگین 0.812، انحراف معیار 0.111، کمینه 0.382، میانه 0.784 و بیشینه 1.378؛ یعنی تصاویر عمدتاً عمودی هستند.</w:t>
      </w:r>
    </w:p>
    <w:p w14:paraId="458E6B22" w14:textId="77777777" w:rsidR="009865E6" w:rsidRDefault="00000000">
      <w:pPr>
        <w:keepNext/>
        <w:spacing w:before="120" w:after="80" w:line="280" w:lineRule="auto"/>
        <w:jc w:val="center"/>
      </w:pPr>
      <w:r>
        <w:rPr>
          <w:b/>
          <w:bCs/>
          <w:color w:val="1F3864"/>
          <w:sz w:val="22"/>
          <w:szCs w:val="22"/>
        </w:rPr>
        <w:t xml:space="preserve">جدول 4 — </w:t>
      </w:r>
      <w:r>
        <w:rPr>
          <w:color w:val="404040"/>
          <w:sz w:val="22"/>
          <w:szCs w:val="22"/>
        </w:rPr>
        <w:t>تصاویر تکراری بین مجموعه‌ها (نشت داده)</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764"/>
        <w:gridCol w:w="1658"/>
        <w:gridCol w:w="4976"/>
      </w:tblGrid>
      <w:tr w:rsidR="009865E6" w14:paraId="49963AB8" w14:textId="77777777">
        <w:trPr>
          <w:cantSplit/>
          <w:tblHeader/>
          <w:jc w:val="center"/>
        </w:trPr>
        <w:tc>
          <w:tcPr>
            <w:tcW w:w="2764" w:type="dxa"/>
            <w:shd w:val="clear" w:color="auto" w:fill="1F3864"/>
            <w:vAlign w:val="center"/>
          </w:tcPr>
          <w:p w14:paraId="03B0BFE3" w14:textId="77777777" w:rsidR="009865E6" w:rsidRDefault="00000000">
            <w:pPr>
              <w:spacing w:after="0" w:line="260" w:lineRule="auto"/>
              <w:jc w:val="center"/>
            </w:pPr>
            <w:r>
              <w:rPr>
                <w:b/>
                <w:bCs/>
                <w:color w:val="FFFFFF"/>
                <w:sz w:val="21"/>
                <w:szCs w:val="21"/>
              </w:rPr>
              <w:t>مقایسه</w:t>
            </w:r>
          </w:p>
        </w:tc>
        <w:tc>
          <w:tcPr>
            <w:tcW w:w="1658" w:type="dxa"/>
            <w:shd w:val="clear" w:color="auto" w:fill="1F3864"/>
            <w:vAlign w:val="center"/>
          </w:tcPr>
          <w:p w14:paraId="2EBE1459" w14:textId="77777777" w:rsidR="009865E6" w:rsidRDefault="00000000">
            <w:pPr>
              <w:spacing w:after="0" w:line="260" w:lineRule="auto"/>
              <w:jc w:val="center"/>
            </w:pPr>
            <w:r>
              <w:rPr>
                <w:b/>
                <w:bCs/>
                <w:color w:val="FFFFFF"/>
                <w:sz w:val="21"/>
                <w:szCs w:val="21"/>
              </w:rPr>
              <w:t>تعداد تطابق</w:t>
            </w:r>
          </w:p>
        </w:tc>
        <w:tc>
          <w:tcPr>
            <w:tcW w:w="4976" w:type="dxa"/>
            <w:shd w:val="clear" w:color="auto" w:fill="1F3864"/>
            <w:vAlign w:val="center"/>
          </w:tcPr>
          <w:p w14:paraId="4D1F6C9A" w14:textId="77777777" w:rsidR="009865E6" w:rsidRDefault="00000000">
            <w:pPr>
              <w:spacing w:after="0" w:line="260" w:lineRule="auto"/>
              <w:jc w:val="center"/>
            </w:pPr>
            <w:r>
              <w:rPr>
                <w:b/>
                <w:bCs/>
                <w:color w:val="FFFFFF"/>
                <w:sz w:val="21"/>
                <w:szCs w:val="21"/>
              </w:rPr>
              <w:t>کلاس‌های درگیر</w:t>
            </w:r>
          </w:p>
        </w:tc>
      </w:tr>
      <w:tr w:rsidR="009865E6" w14:paraId="6E5A6C56" w14:textId="77777777">
        <w:trPr>
          <w:cantSplit/>
          <w:jc w:val="center"/>
        </w:trPr>
        <w:tc>
          <w:tcPr>
            <w:tcW w:w="2764" w:type="dxa"/>
            <w:vAlign w:val="center"/>
          </w:tcPr>
          <w:p w14:paraId="23577877" w14:textId="77777777" w:rsidR="009865E6" w:rsidRDefault="00000000">
            <w:pPr>
              <w:spacing w:after="0" w:line="260" w:lineRule="auto"/>
              <w:jc w:val="center"/>
            </w:pPr>
            <w:r>
              <w:rPr>
                <w:sz w:val="21"/>
                <w:szCs w:val="21"/>
              </w:rPr>
              <w:t>unclean ↔ train</w:t>
            </w:r>
          </w:p>
        </w:tc>
        <w:tc>
          <w:tcPr>
            <w:tcW w:w="1658" w:type="dxa"/>
            <w:vAlign w:val="center"/>
          </w:tcPr>
          <w:p w14:paraId="6DB53BFA" w14:textId="77777777" w:rsidR="009865E6" w:rsidRDefault="00000000">
            <w:pPr>
              <w:spacing w:after="0" w:line="260" w:lineRule="auto"/>
              <w:jc w:val="center"/>
            </w:pPr>
            <w:r>
              <w:rPr>
                <w:sz w:val="21"/>
                <w:szCs w:val="21"/>
              </w:rPr>
              <w:t>15</w:t>
            </w:r>
          </w:p>
        </w:tc>
        <w:tc>
          <w:tcPr>
            <w:tcW w:w="4976" w:type="dxa"/>
            <w:vAlign w:val="center"/>
          </w:tcPr>
          <w:p w14:paraId="5CCAE25A" w14:textId="77777777" w:rsidR="009865E6" w:rsidRDefault="00000000">
            <w:pPr>
              <w:spacing w:after="0" w:line="260" w:lineRule="auto"/>
              <w:jc w:val="center"/>
            </w:pPr>
            <w:r>
              <w:rPr>
                <w:sz w:val="21"/>
                <w:szCs w:val="21"/>
              </w:rPr>
              <w:t>ambulance (8)، kamyunet (4)، minibus (2)، autobus (1)</w:t>
            </w:r>
          </w:p>
        </w:tc>
      </w:tr>
      <w:tr w:rsidR="009865E6" w14:paraId="326F04AA" w14:textId="77777777">
        <w:trPr>
          <w:cantSplit/>
          <w:jc w:val="center"/>
        </w:trPr>
        <w:tc>
          <w:tcPr>
            <w:tcW w:w="2764" w:type="dxa"/>
            <w:shd w:val="clear" w:color="auto" w:fill="F5F8FD"/>
            <w:vAlign w:val="center"/>
          </w:tcPr>
          <w:p w14:paraId="1DFB10B0" w14:textId="77777777" w:rsidR="009865E6" w:rsidRDefault="00000000">
            <w:pPr>
              <w:spacing w:after="0" w:line="260" w:lineRule="auto"/>
              <w:jc w:val="center"/>
            </w:pPr>
            <w:r>
              <w:rPr>
                <w:sz w:val="21"/>
                <w:szCs w:val="21"/>
              </w:rPr>
              <w:t>unclean ↔ test</w:t>
            </w:r>
          </w:p>
        </w:tc>
        <w:tc>
          <w:tcPr>
            <w:tcW w:w="1658" w:type="dxa"/>
            <w:shd w:val="clear" w:color="auto" w:fill="F5F8FD"/>
            <w:vAlign w:val="center"/>
          </w:tcPr>
          <w:p w14:paraId="43BBE3B7" w14:textId="77777777" w:rsidR="009865E6" w:rsidRDefault="00000000">
            <w:pPr>
              <w:spacing w:after="0" w:line="260" w:lineRule="auto"/>
              <w:jc w:val="center"/>
            </w:pPr>
            <w:r>
              <w:rPr>
                <w:sz w:val="21"/>
                <w:szCs w:val="21"/>
              </w:rPr>
              <w:t>8</w:t>
            </w:r>
          </w:p>
        </w:tc>
        <w:tc>
          <w:tcPr>
            <w:tcW w:w="4976" w:type="dxa"/>
            <w:shd w:val="clear" w:color="auto" w:fill="F5F8FD"/>
            <w:vAlign w:val="center"/>
          </w:tcPr>
          <w:p w14:paraId="1A1BAAAA" w14:textId="77777777" w:rsidR="009865E6" w:rsidRDefault="00000000">
            <w:pPr>
              <w:spacing w:after="0" w:line="260" w:lineRule="auto"/>
              <w:jc w:val="center"/>
            </w:pPr>
            <w:r>
              <w:rPr>
                <w:sz w:val="21"/>
                <w:szCs w:val="21"/>
              </w:rPr>
              <w:t>ambulance (6)، minibus (2)</w:t>
            </w:r>
          </w:p>
        </w:tc>
      </w:tr>
    </w:tbl>
    <w:p w14:paraId="6812BD7B" w14:textId="77777777" w:rsidR="009865E6" w:rsidRDefault="009865E6">
      <w:pPr>
        <w:spacing w:after="80" w:line="120" w:lineRule="auto"/>
      </w:pPr>
    </w:p>
    <w:p w14:paraId="31FBFBB7" w14:textId="0F431A39" w:rsidR="009865E6" w:rsidRDefault="00000000">
      <w:pPr>
        <w:keepLines/>
        <w:pBdr>
          <w:top w:val="single" w:sz="8" w:space="6" w:color="C77700"/>
          <w:left w:val="single" w:sz="8" w:space="6" w:color="C77700"/>
          <w:bottom w:val="single" w:sz="8" w:space="6" w:color="C77700"/>
          <w:right w:val="single" w:sz="8" w:space="6" w:color="C77700"/>
        </w:pBdr>
        <w:shd w:val="clear" w:color="auto" w:fill="FFF4E0"/>
        <w:spacing w:before="100" w:after="160" w:line="330" w:lineRule="auto"/>
        <w:ind w:left="140" w:right="140"/>
      </w:pPr>
      <w:r>
        <w:rPr>
          <w:b/>
          <w:bCs/>
          <w:color w:val="C77700"/>
        </w:rPr>
        <w:lastRenderedPageBreak/>
        <w:t xml:space="preserve">نکته مهم: </w:t>
      </w:r>
      <w:r>
        <w:t>تکراری بودن یک تصویر در مجموعه</w:t>
      </w:r>
      <w:r w:rsidR="00693D09">
        <w:t xml:space="preserve"> ی</w:t>
      </w:r>
      <w:r>
        <w:t xml:space="preserve"> آموزش و آزمون یا اعتبارسنجی باعث </w:t>
      </w:r>
      <w:r>
        <w:rPr>
          <w:b/>
          <w:bCs/>
        </w:rPr>
        <w:t>نشت داده (Data Leakage)</w:t>
      </w:r>
      <w:r>
        <w:t xml:space="preserve"> می‌شود: مدل تصویری را که قبلاً دیده است دوباره می‌بیند و دقت گزارش‌شده بیش از واقعیت خواهد بود. به همین دلیل 23 تصویر تکراری (15 مورد </w:t>
      </w:r>
      <w:dir w:val="ltr">
        <w:r>
          <w:rPr>
            <w:rFonts w:ascii="Consolas" w:eastAsia="Consolas" w:hAnsi="Consolas" w:cs="Consolas"/>
            <w:color w:val="7B2D26"/>
            <w:sz w:val="23"/>
            <w:szCs w:val="23"/>
            <w:shd w:val="clear" w:color="auto" w:fill="F3F3F3"/>
          </w:rPr>
          <w:t>duplicate_in_train</w:t>
        </w:r>
        <w:r>
          <w:rPr>
            <w:rFonts w:ascii="Consolas" w:eastAsia="Consolas" w:hAnsi="Consolas" w:cs="Consolas"/>
            <w:color w:val="7B2D26"/>
            <w:sz w:val="23"/>
            <w:szCs w:val="23"/>
            <w:shd w:val="clear" w:color="auto" w:fill="F3F3F3"/>
          </w:rPr>
          <w:t>‬</w:t>
        </w:r>
        <w:r>
          <w:t xml:space="preserve"> و 8 مورد </w:t>
        </w:r>
        <w:dir w:val="ltr">
          <w:r>
            <w:rPr>
              <w:rFonts w:ascii="Consolas" w:eastAsia="Consolas" w:hAnsi="Consolas" w:cs="Consolas"/>
              <w:color w:val="7B2D26"/>
              <w:sz w:val="23"/>
              <w:szCs w:val="23"/>
              <w:shd w:val="clear" w:color="auto" w:fill="F3F3F3"/>
            </w:rPr>
            <w:t>duplicate_in_test</w:t>
          </w:r>
          <w:r>
            <w:rPr>
              <w:rFonts w:ascii="Consolas" w:eastAsia="Consolas" w:hAnsi="Consolas" w:cs="Consolas"/>
              <w:color w:val="7B2D26"/>
              <w:sz w:val="23"/>
              <w:szCs w:val="23"/>
              <w:shd w:val="clear" w:color="auto" w:fill="F3F3F3"/>
            </w:rPr>
            <w:t>‬</w:t>
          </w:r>
          <w:r>
            <w:t>) از پوشه</w:t>
          </w:r>
          <w:r w:rsidR="00693D09">
            <w:t xml:space="preserve"> ی</w:t>
          </w:r>
          <w:r>
            <w:t xml:space="preserve"> unclean حذف شد؛ 1,616 تصویر باقی ماند.</w:t>
          </w:r>
          <w:r>
            <w:t>‬</w:t>
          </w:r>
          <w:r>
            <w:t>‬</w:t>
          </w:r>
          <w:r>
            <w:t>‬</w:t>
          </w:r>
          <w:r>
            <w:t>‬</w:t>
          </w:r>
        </w:dir>
      </w:dir>
    </w:p>
    <w:p w14:paraId="2AF461C4" w14:textId="0342DF5F" w:rsidR="009865E6" w:rsidRDefault="00000000">
      <w:pPr>
        <w:ind w:firstLine="284"/>
      </w:pPr>
      <w:r>
        <w:t>مجموعه</w:t>
      </w:r>
      <w:r w:rsidR="00693D09">
        <w:t xml:space="preserve"> ی</w:t>
      </w:r>
      <w:r>
        <w:t xml:space="preserve"> آموزشی نهایی از ادغام train و unclean پاک‌سازی‌شده ساخته شد: </w:t>
      </w:r>
      <m:oMath>
        <m:r>
          <w:rPr>
            <w:rFonts w:ascii="Cambria Math" w:hAnsi="Cambria Math"/>
          </w:rPr>
          <m:t>1776</m:t>
        </m:r>
        <m:r>
          <m:rPr>
            <m:sty m:val="p"/>
          </m:rPr>
          <w:rPr>
            <w:rFonts w:ascii="Cambria Math" w:hAnsi="Cambria Math"/>
          </w:rPr>
          <m:t>+</m:t>
        </m:r>
        <m:r>
          <w:rPr>
            <w:rFonts w:ascii="Cambria Math" w:hAnsi="Cambria Math"/>
          </w:rPr>
          <m:t>1616</m:t>
        </m:r>
        <m:r>
          <m:rPr>
            <m:sty m:val="p"/>
          </m:rPr>
          <w:rPr>
            <w:rFonts w:ascii="Cambria Math" w:hAnsi="Cambria Math"/>
          </w:rPr>
          <m:t>=</m:t>
        </m:r>
        <m:r>
          <w:rPr>
            <w:rFonts w:ascii="Cambria Math" w:hAnsi="Cambria Math"/>
          </w:rPr>
          <m:t>3392</m:t>
        </m:r>
      </m:oMath>
      <w:r>
        <w:t xml:space="preserve"> تصویر. توزیع کلاس‌ها:</w:t>
      </w:r>
    </w:p>
    <w:p w14:paraId="7C575E36" w14:textId="0B3D6A4A" w:rsidR="009865E6" w:rsidRDefault="00000000">
      <w:pPr>
        <w:keepNext/>
        <w:spacing w:before="120" w:after="80" w:line="280" w:lineRule="auto"/>
        <w:jc w:val="center"/>
      </w:pPr>
      <w:r>
        <w:rPr>
          <w:b/>
          <w:bCs/>
          <w:color w:val="1F3864"/>
          <w:sz w:val="22"/>
          <w:szCs w:val="22"/>
        </w:rPr>
        <w:t xml:space="preserve">جدول 5 — </w:t>
      </w:r>
      <w:r>
        <w:rPr>
          <w:color w:val="404040"/>
          <w:sz w:val="22"/>
          <w:szCs w:val="22"/>
        </w:rPr>
        <w:t>توزیع کلاس‌ها در مجموعه</w:t>
      </w:r>
      <w:r w:rsidR="00693D09">
        <w:rPr>
          <w:color w:val="404040"/>
          <w:sz w:val="22"/>
          <w:szCs w:val="22"/>
        </w:rPr>
        <w:t xml:space="preserve"> ی</w:t>
      </w:r>
      <w:r>
        <w:rPr>
          <w:color w:val="404040"/>
          <w:sz w:val="22"/>
          <w:szCs w:val="22"/>
        </w:rPr>
        <w:t xml:space="preserve"> ادغام‌شده (مجموعه</w:t>
      </w:r>
      <w:r w:rsidR="00693D09">
        <w:rPr>
          <w:color w:val="404040"/>
          <w:sz w:val="22"/>
          <w:szCs w:val="22"/>
        </w:rPr>
        <w:t xml:space="preserve"> ی</w:t>
      </w:r>
      <w:r>
        <w:rPr>
          <w:color w:val="404040"/>
          <w:sz w:val="22"/>
          <w:szCs w:val="22"/>
        </w:rPr>
        <w:t xml:space="preserve"> آموزشی)</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4272"/>
        <w:gridCol w:w="2563"/>
        <w:gridCol w:w="2563"/>
      </w:tblGrid>
      <w:tr w:rsidR="009865E6" w14:paraId="674E9356" w14:textId="77777777">
        <w:trPr>
          <w:cantSplit/>
          <w:tblHeader/>
          <w:jc w:val="center"/>
        </w:trPr>
        <w:tc>
          <w:tcPr>
            <w:tcW w:w="4272" w:type="dxa"/>
            <w:shd w:val="clear" w:color="auto" w:fill="1F3864"/>
            <w:vAlign w:val="center"/>
          </w:tcPr>
          <w:p w14:paraId="3EC63ECB" w14:textId="77777777" w:rsidR="009865E6" w:rsidRDefault="00000000">
            <w:pPr>
              <w:spacing w:after="0" w:line="260" w:lineRule="auto"/>
              <w:jc w:val="center"/>
            </w:pPr>
            <w:r>
              <w:rPr>
                <w:b/>
                <w:bCs/>
                <w:color w:val="FFFFFF"/>
                <w:sz w:val="21"/>
                <w:szCs w:val="21"/>
              </w:rPr>
              <w:t>کلاس</w:t>
            </w:r>
          </w:p>
        </w:tc>
        <w:tc>
          <w:tcPr>
            <w:tcW w:w="2563" w:type="dxa"/>
            <w:shd w:val="clear" w:color="auto" w:fill="1F3864"/>
            <w:vAlign w:val="center"/>
          </w:tcPr>
          <w:p w14:paraId="5663D147" w14:textId="77777777" w:rsidR="009865E6" w:rsidRDefault="00000000">
            <w:pPr>
              <w:spacing w:after="0" w:line="260" w:lineRule="auto"/>
              <w:jc w:val="center"/>
            </w:pPr>
            <w:r>
              <w:rPr>
                <w:b/>
                <w:bCs/>
                <w:color w:val="FFFFFF"/>
                <w:sz w:val="21"/>
                <w:szCs w:val="21"/>
              </w:rPr>
              <w:t>تعداد</w:t>
            </w:r>
          </w:p>
        </w:tc>
        <w:tc>
          <w:tcPr>
            <w:tcW w:w="2563" w:type="dxa"/>
            <w:shd w:val="clear" w:color="auto" w:fill="1F3864"/>
            <w:vAlign w:val="center"/>
          </w:tcPr>
          <w:p w14:paraId="4E608156" w14:textId="77777777" w:rsidR="009865E6" w:rsidRDefault="00000000">
            <w:pPr>
              <w:spacing w:after="0" w:line="260" w:lineRule="auto"/>
              <w:jc w:val="center"/>
            </w:pPr>
            <w:r>
              <w:rPr>
                <w:b/>
                <w:bCs/>
                <w:color w:val="FFFFFF"/>
                <w:sz w:val="21"/>
                <w:szCs w:val="21"/>
              </w:rPr>
              <w:t>سهم</w:t>
            </w:r>
          </w:p>
        </w:tc>
      </w:tr>
      <w:tr w:rsidR="009865E6" w14:paraId="0812D5A3" w14:textId="77777777">
        <w:trPr>
          <w:cantSplit/>
          <w:jc w:val="center"/>
        </w:trPr>
        <w:tc>
          <w:tcPr>
            <w:tcW w:w="4272" w:type="dxa"/>
            <w:vAlign w:val="center"/>
          </w:tcPr>
          <w:p w14:paraId="4C7734F1" w14:textId="77777777" w:rsidR="009865E6" w:rsidRDefault="00000000">
            <w:pPr>
              <w:spacing w:after="0" w:line="260" w:lineRule="auto"/>
              <w:jc w:val="center"/>
            </w:pPr>
            <w:r>
              <w:rPr>
                <w:sz w:val="21"/>
                <w:szCs w:val="21"/>
              </w:rPr>
              <w:t>savari</w:t>
            </w:r>
          </w:p>
        </w:tc>
        <w:tc>
          <w:tcPr>
            <w:tcW w:w="2563" w:type="dxa"/>
            <w:vAlign w:val="center"/>
          </w:tcPr>
          <w:p w14:paraId="1436CE35" w14:textId="77777777" w:rsidR="009865E6" w:rsidRDefault="00000000">
            <w:pPr>
              <w:spacing w:after="0" w:line="260" w:lineRule="auto"/>
              <w:jc w:val="center"/>
            </w:pPr>
            <w:r>
              <w:rPr>
                <w:sz w:val="21"/>
                <w:szCs w:val="21"/>
              </w:rPr>
              <w:t>500</w:t>
            </w:r>
          </w:p>
        </w:tc>
        <w:tc>
          <w:tcPr>
            <w:tcW w:w="2563" w:type="dxa"/>
            <w:vAlign w:val="center"/>
          </w:tcPr>
          <w:p w14:paraId="159173C4" w14:textId="77777777" w:rsidR="009865E6" w:rsidRDefault="00000000">
            <w:pPr>
              <w:spacing w:after="0" w:line="260" w:lineRule="auto"/>
              <w:jc w:val="center"/>
            </w:pPr>
            <w:r>
              <w:rPr>
                <w:sz w:val="21"/>
                <w:szCs w:val="21"/>
              </w:rPr>
              <w:t>14.7%</w:t>
            </w:r>
          </w:p>
        </w:tc>
      </w:tr>
      <w:tr w:rsidR="009865E6" w14:paraId="441F99D4" w14:textId="77777777">
        <w:trPr>
          <w:cantSplit/>
          <w:jc w:val="center"/>
        </w:trPr>
        <w:tc>
          <w:tcPr>
            <w:tcW w:w="4272" w:type="dxa"/>
            <w:shd w:val="clear" w:color="auto" w:fill="F5F8FD"/>
            <w:vAlign w:val="center"/>
          </w:tcPr>
          <w:p w14:paraId="559A80DE" w14:textId="77777777" w:rsidR="009865E6" w:rsidRDefault="00000000">
            <w:pPr>
              <w:spacing w:after="0" w:line="260" w:lineRule="auto"/>
              <w:jc w:val="center"/>
            </w:pPr>
            <w:r>
              <w:rPr>
                <w:sz w:val="21"/>
                <w:szCs w:val="21"/>
              </w:rPr>
              <w:t>kamyun</w:t>
            </w:r>
          </w:p>
        </w:tc>
        <w:tc>
          <w:tcPr>
            <w:tcW w:w="2563" w:type="dxa"/>
            <w:shd w:val="clear" w:color="auto" w:fill="F5F8FD"/>
            <w:vAlign w:val="center"/>
          </w:tcPr>
          <w:p w14:paraId="234E9666" w14:textId="77777777" w:rsidR="009865E6" w:rsidRDefault="00000000">
            <w:pPr>
              <w:spacing w:after="0" w:line="260" w:lineRule="auto"/>
              <w:jc w:val="center"/>
            </w:pPr>
            <w:r>
              <w:rPr>
                <w:sz w:val="21"/>
                <w:szCs w:val="21"/>
              </w:rPr>
              <w:t>496</w:t>
            </w:r>
          </w:p>
        </w:tc>
        <w:tc>
          <w:tcPr>
            <w:tcW w:w="2563" w:type="dxa"/>
            <w:shd w:val="clear" w:color="auto" w:fill="F5F8FD"/>
            <w:vAlign w:val="center"/>
          </w:tcPr>
          <w:p w14:paraId="18EC810D" w14:textId="77777777" w:rsidR="009865E6" w:rsidRDefault="00000000">
            <w:pPr>
              <w:spacing w:after="0" w:line="260" w:lineRule="auto"/>
              <w:jc w:val="center"/>
            </w:pPr>
            <w:r>
              <w:rPr>
                <w:sz w:val="21"/>
                <w:szCs w:val="21"/>
              </w:rPr>
              <w:t>14.6%</w:t>
            </w:r>
          </w:p>
        </w:tc>
      </w:tr>
      <w:tr w:rsidR="009865E6" w14:paraId="057601C6" w14:textId="77777777">
        <w:trPr>
          <w:cantSplit/>
          <w:jc w:val="center"/>
        </w:trPr>
        <w:tc>
          <w:tcPr>
            <w:tcW w:w="4272" w:type="dxa"/>
            <w:vAlign w:val="center"/>
          </w:tcPr>
          <w:p w14:paraId="0B5D2625" w14:textId="77777777" w:rsidR="009865E6" w:rsidRDefault="00000000">
            <w:pPr>
              <w:spacing w:after="0" w:line="260" w:lineRule="auto"/>
              <w:jc w:val="center"/>
            </w:pPr>
            <w:r>
              <w:rPr>
                <w:sz w:val="21"/>
                <w:szCs w:val="21"/>
              </w:rPr>
              <w:t>taxi</w:t>
            </w:r>
          </w:p>
        </w:tc>
        <w:tc>
          <w:tcPr>
            <w:tcW w:w="2563" w:type="dxa"/>
            <w:vAlign w:val="center"/>
          </w:tcPr>
          <w:p w14:paraId="0F8D21E6" w14:textId="77777777" w:rsidR="009865E6" w:rsidRDefault="00000000">
            <w:pPr>
              <w:spacing w:after="0" w:line="260" w:lineRule="auto"/>
              <w:jc w:val="center"/>
            </w:pPr>
            <w:r>
              <w:rPr>
                <w:sz w:val="21"/>
                <w:szCs w:val="21"/>
              </w:rPr>
              <w:t>493</w:t>
            </w:r>
          </w:p>
        </w:tc>
        <w:tc>
          <w:tcPr>
            <w:tcW w:w="2563" w:type="dxa"/>
            <w:vAlign w:val="center"/>
          </w:tcPr>
          <w:p w14:paraId="345A40D5" w14:textId="77777777" w:rsidR="009865E6" w:rsidRDefault="00000000">
            <w:pPr>
              <w:spacing w:after="0" w:line="260" w:lineRule="auto"/>
              <w:jc w:val="center"/>
            </w:pPr>
            <w:r>
              <w:rPr>
                <w:sz w:val="21"/>
                <w:szCs w:val="21"/>
              </w:rPr>
              <w:t>14.5%</w:t>
            </w:r>
          </w:p>
        </w:tc>
      </w:tr>
      <w:tr w:rsidR="009865E6" w14:paraId="63E16697" w14:textId="77777777">
        <w:trPr>
          <w:cantSplit/>
          <w:jc w:val="center"/>
        </w:trPr>
        <w:tc>
          <w:tcPr>
            <w:tcW w:w="4272" w:type="dxa"/>
            <w:shd w:val="clear" w:color="auto" w:fill="F5F8FD"/>
            <w:vAlign w:val="center"/>
          </w:tcPr>
          <w:p w14:paraId="1B2ECCF8" w14:textId="77777777" w:rsidR="009865E6" w:rsidRDefault="00000000">
            <w:pPr>
              <w:spacing w:after="0" w:line="260" w:lineRule="auto"/>
              <w:jc w:val="center"/>
            </w:pPr>
            <w:r>
              <w:rPr>
                <w:sz w:val="21"/>
                <w:szCs w:val="21"/>
              </w:rPr>
              <w:t>autobus</w:t>
            </w:r>
          </w:p>
        </w:tc>
        <w:tc>
          <w:tcPr>
            <w:tcW w:w="2563" w:type="dxa"/>
            <w:shd w:val="clear" w:color="auto" w:fill="F5F8FD"/>
            <w:vAlign w:val="center"/>
          </w:tcPr>
          <w:p w14:paraId="6D79F6DF" w14:textId="77777777" w:rsidR="009865E6" w:rsidRDefault="00000000">
            <w:pPr>
              <w:spacing w:after="0" w:line="260" w:lineRule="auto"/>
              <w:jc w:val="center"/>
            </w:pPr>
            <w:r>
              <w:rPr>
                <w:sz w:val="21"/>
                <w:szCs w:val="21"/>
              </w:rPr>
              <w:t>470</w:t>
            </w:r>
          </w:p>
        </w:tc>
        <w:tc>
          <w:tcPr>
            <w:tcW w:w="2563" w:type="dxa"/>
            <w:shd w:val="clear" w:color="auto" w:fill="F5F8FD"/>
            <w:vAlign w:val="center"/>
          </w:tcPr>
          <w:p w14:paraId="7B00AC5D" w14:textId="77777777" w:rsidR="009865E6" w:rsidRDefault="00000000">
            <w:pPr>
              <w:spacing w:after="0" w:line="260" w:lineRule="auto"/>
              <w:jc w:val="center"/>
            </w:pPr>
            <w:r>
              <w:rPr>
                <w:sz w:val="21"/>
                <w:szCs w:val="21"/>
              </w:rPr>
              <w:t>13.9%</w:t>
            </w:r>
          </w:p>
        </w:tc>
      </w:tr>
      <w:tr w:rsidR="009865E6" w14:paraId="3A0000E2" w14:textId="77777777">
        <w:trPr>
          <w:cantSplit/>
          <w:jc w:val="center"/>
        </w:trPr>
        <w:tc>
          <w:tcPr>
            <w:tcW w:w="4272" w:type="dxa"/>
            <w:vAlign w:val="center"/>
          </w:tcPr>
          <w:p w14:paraId="5929A3F8" w14:textId="77777777" w:rsidR="009865E6" w:rsidRDefault="00000000">
            <w:pPr>
              <w:spacing w:after="0" w:line="260" w:lineRule="auto"/>
              <w:jc w:val="center"/>
            </w:pPr>
            <w:r>
              <w:rPr>
                <w:sz w:val="21"/>
                <w:szCs w:val="21"/>
              </w:rPr>
              <w:t>kamyunet</w:t>
            </w:r>
          </w:p>
        </w:tc>
        <w:tc>
          <w:tcPr>
            <w:tcW w:w="2563" w:type="dxa"/>
            <w:vAlign w:val="center"/>
          </w:tcPr>
          <w:p w14:paraId="2D843743" w14:textId="77777777" w:rsidR="009865E6" w:rsidRDefault="00000000">
            <w:pPr>
              <w:spacing w:after="0" w:line="260" w:lineRule="auto"/>
              <w:jc w:val="center"/>
            </w:pPr>
            <w:r>
              <w:rPr>
                <w:sz w:val="21"/>
                <w:szCs w:val="21"/>
              </w:rPr>
              <w:t>455</w:t>
            </w:r>
          </w:p>
        </w:tc>
        <w:tc>
          <w:tcPr>
            <w:tcW w:w="2563" w:type="dxa"/>
            <w:vAlign w:val="center"/>
          </w:tcPr>
          <w:p w14:paraId="4448DAD5" w14:textId="77777777" w:rsidR="009865E6" w:rsidRDefault="00000000">
            <w:pPr>
              <w:spacing w:after="0" w:line="260" w:lineRule="auto"/>
              <w:jc w:val="center"/>
            </w:pPr>
            <w:r>
              <w:rPr>
                <w:sz w:val="21"/>
                <w:szCs w:val="21"/>
              </w:rPr>
              <w:t>13.4%</w:t>
            </w:r>
          </w:p>
        </w:tc>
      </w:tr>
      <w:tr w:rsidR="009865E6" w14:paraId="10D13218" w14:textId="77777777">
        <w:trPr>
          <w:cantSplit/>
          <w:jc w:val="center"/>
        </w:trPr>
        <w:tc>
          <w:tcPr>
            <w:tcW w:w="4272" w:type="dxa"/>
            <w:shd w:val="clear" w:color="auto" w:fill="F5F8FD"/>
            <w:vAlign w:val="center"/>
          </w:tcPr>
          <w:p w14:paraId="2D2EC056" w14:textId="77777777" w:rsidR="009865E6" w:rsidRDefault="00000000">
            <w:pPr>
              <w:spacing w:after="0" w:line="260" w:lineRule="auto"/>
              <w:jc w:val="center"/>
            </w:pPr>
            <w:r>
              <w:rPr>
                <w:sz w:val="21"/>
                <w:szCs w:val="21"/>
              </w:rPr>
              <w:t>minibus</w:t>
            </w:r>
          </w:p>
        </w:tc>
        <w:tc>
          <w:tcPr>
            <w:tcW w:w="2563" w:type="dxa"/>
            <w:shd w:val="clear" w:color="auto" w:fill="F5F8FD"/>
            <w:vAlign w:val="center"/>
          </w:tcPr>
          <w:p w14:paraId="75955BBC" w14:textId="77777777" w:rsidR="009865E6" w:rsidRDefault="00000000">
            <w:pPr>
              <w:spacing w:after="0" w:line="260" w:lineRule="auto"/>
              <w:jc w:val="center"/>
            </w:pPr>
            <w:r>
              <w:rPr>
                <w:sz w:val="21"/>
                <w:szCs w:val="21"/>
              </w:rPr>
              <w:t>411</w:t>
            </w:r>
          </w:p>
        </w:tc>
        <w:tc>
          <w:tcPr>
            <w:tcW w:w="2563" w:type="dxa"/>
            <w:shd w:val="clear" w:color="auto" w:fill="F5F8FD"/>
            <w:vAlign w:val="center"/>
          </w:tcPr>
          <w:p w14:paraId="7DED39D9" w14:textId="77777777" w:rsidR="009865E6" w:rsidRDefault="00000000">
            <w:pPr>
              <w:spacing w:after="0" w:line="260" w:lineRule="auto"/>
              <w:jc w:val="center"/>
            </w:pPr>
            <w:r>
              <w:rPr>
                <w:sz w:val="21"/>
                <w:szCs w:val="21"/>
              </w:rPr>
              <w:t>12.1%</w:t>
            </w:r>
          </w:p>
        </w:tc>
      </w:tr>
      <w:tr w:rsidR="009865E6" w14:paraId="6BD17222" w14:textId="77777777">
        <w:trPr>
          <w:cantSplit/>
          <w:jc w:val="center"/>
        </w:trPr>
        <w:tc>
          <w:tcPr>
            <w:tcW w:w="4272" w:type="dxa"/>
            <w:vAlign w:val="center"/>
          </w:tcPr>
          <w:p w14:paraId="447B8ABA" w14:textId="77777777" w:rsidR="009865E6" w:rsidRDefault="00000000">
            <w:pPr>
              <w:spacing w:after="0" w:line="260" w:lineRule="auto"/>
              <w:jc w:val="center"/>
            </w:pPr>
            <w:r>
              <w:rPr>
                <w:sz w:val="21"/>
                <w:szCs w:val="21"/>
              </w:rPr>
              <w:t>ambulance</w:t>
            </w:r>
          </w:p>
        </w:tc>
        <w:tc>
          <w:tcPr>
            <w:tcW w:w="2563" w:type="dxa"/>
            <w:vAlign w:val="center"/>
          </w:tcPr>
          <w:p w14:paraId="5285CA66" w14:textId="77777777" w:rsidR="009865E6" w:rsidRDefault="00000000">
            <w:pPr>
              <w:spacing w:after="0" w:line="260" w:lineRule="auto"/>
              <w:jc w:val="center"/>
            </w:pPr>
            <w:r>
              <w:rPr>
                <w:sz w:val="21"/>
                <w:szCs w:val="21"/>
              </w:rPr>
              <w:t>362</w:t>
            </w:r>
          </w:p>
        </w:tc>
        <w:tc>
          <w:tcPr>
            <w:tcW w:w="2563" w:type="dxa"/>
            <w:vAlign w:val="center"/>
          </w:tcPr>
          <w:p w14:paraId="71B29A2C" w14:textId="77777777" w:rsidR="009865E6" w:rsidRDefault="00000000">
            <w:pPr>
              <w:spacing w:after="0" w:line="260" w:lineRule="auto"/>
              <w:jc w:val="center"/>
            </w:pPr>
            <w:r>
              <w:rPr>
                <w:sz w:val="21"/>
                <w:szCs w:val="21"/>
              </w:rPr>
              <w:t>10.7%</w:t>
            </w:r>
          </w:p>
        </w:tc>
      </w:tr>
      <w:tr w:rsidR="009865E6" w14:paraId="78306CE1" w14:textId="77777777">
        <w:trPr>
          <w:cantSplit/>
          <w:jc w:val="center"/>
        </w:trPr>
        <w:tc>
          <w:tcPr>
            <w:tcW w:w="4272" w:type="dxa"/>
            <w:shd w:val="clear" w:color="auto" w:fill="F5F8FD"/>
            <w:vAlign w:val="center"/>
          </w:tcPr>
          <w:p w14:paraId="5D146EC5" w14:textId="77777777" w:rsidR="009865E6" w:rsidRDefault="00000000">
            <w:pPr>
              <w:spacing w:after="0" w:line="260" w:lineRule="auto"/>
              <w:jc w:val="center"/>
            </w:pPr>
            <w:r>
              <w:rPr>
                <w:sz w:val="21"/>
                <w:szCs w:val="21"/>
              </w:rPr>
              <w:t>vanet</w:t>
            </w:r>
          </w:p>
        </w:tc>
        <w:tc>
          <w:tcPr>
            <w:tcW w:w="2563" w:type="dxa"/>
            <w:shd w:val="clear" w:color="auto" w:fill="F5F8FD"/>
            <w:vAlign w:val="center"/>
          </w:tcPr>
          <w:p w14:paraId="73EA7579" w14:textId="77777777" w:rsidR="009865E6" w:rsidRDefault="00000000">
            <w:pPr>
              <w:spacing w:after="0" w:line="260" w:lineRule="auto"/>
              <w:jc w:val="center"/>
            </w:pPr>
            <w:r>
              <w:rPr>
                <w:sz w:val="21"/>
                <w:szCs w:val="21"/>
              </w:rPr>
              <w:t>205</w:t>
            </w:r>
          </w:p>
        </w:tc>
        <w:tc>
          <w:tcPr>
            <w:tcW w:w="2563" w:type="dxa"/>
            <w:shd w:val="clear" w:color="auto" w:fill="F5F8FD"/>
            <w:vAlign w:val="center"/>
          </w:tcPr>
          <w:p w14:paraId="04A9911B" w14:textId="77777777" w:rsidR="009865E6" w:rsidRDefault="00000000">
            <w:pPr>
              <w:spacing w:after="0" w:line="260" w:lineRule="auto"/>
              <w:jc w:val="center"/>
            </w:pPr>
            <w:r>
              <w:rPr>
                <w:sz w:val="21"/>
                <w:szCs w:val="21"/>
              </w:rPr>
              <w:t>6.0%</w:t>
            </w:r>
          </w:p>
        </w:tc>
      </w:tr>
      <w:tr w:rsidR="009865E6" w14:paraId="52A483E6" w14:textId="77777777">
        <w:trPr>
          <w:cantSplit/>
          <w:jc w:val="center"/>
        </w:trPr>
        <w:tc>
          <w:tcPr>
            <w:tcW w:w="4272" w:type="dxa"/>
            <w:shd w:val="clear" w:color="auto" w:fill="FFF2CC"/>
            <w:vAlign w:val="center"/>
          </w:tcPr>
          <w:p w14:paraId="74CDFD27" w14:textId="77777777" w:rsidR="009865E6" w:rsidRDefault="00000000">
            <w:pPr>
              <w:spacing w:after="0" w:line="260" w:lineRule="auto"/>
              <w:jc w:val="center"/>
            </w:pPr>
            <w:r>
              <w:rPr>
                <w:b/>
                <w:bCs/>
                <w:sz w:val="21"/>
                <w:szCs w:val="21"/>
              </w:rPr>
              <w:t>Total</w:t>
            </w:r>
          </w:p>
        </w:tc>
        <w:tc>
          <w:tcPr>
            <w:tcW w:w="2563" w:type="dxa"/>
            <w:shd w:val="clear" w:color="auto" w:fill="FFF2CC"/>
            <w:vAlign w:val="center"/>
          </w:tcPr>
          <w:p w14:paraId="1D75C678" w14:textId="77777777" w:rsidR="009865E6" w:rsidRDefault="00000000">
            <w:pPr>
              <w:spacing w:after="0" w:line="260" w:lineRule="auto"/>
              <w:jc w:val="center"/>
            </w:pPr>
            <w:r>
              <w:rPr>
                <w:b/>
                <w:bCs/>
                <w:sz w:val="21"/>
                <w:szCs w:val="21"/>
              </w:rPr>
              <w:t>3,392</w:t>
            </w:r>
          </w:p>
        </w:tc>
        <w:tc>
          <w:tcPr>
            <w:tcW w:w="2563" w:type="dxa"/>
            <w:shd w:val="clear" w:color="auto" w:fill="FFF2CC"/>
            <w:vAlign w:val="center"/>
          </w:tcPr>
          <w:p w14:paraId="4A4BA277" w14:textId="77777777" w:rsidR="009865E6" w:rsidRDefault="00000000">
            <w:pPr>
              <w:spacing w:after="0" w:line="260" w:lineRule="auto"/>
              <w:jc w:val="center"/>
            </w:pPr>
            <w:r>
              <w:rPr>
                <w:b/>
                <w:bCs/>
                <w:sz w:val="21"/>
                <w:szCs w:val="21"/>
              </w:rPr>
              <w:t>100%</w:t>
            </w:r>
          </w:p>
        </w:tc>
      </w:tr>
    </w:tbl>
    <w:p w14:paraId="0C64F223" w14:textId="77777777" w:rsidR="009865E6" w:rsidRDefault="009865E6">
      <w:pPr>
        <w:spacing w:after="80" w:line="120" w:lineRule="auto"/>
      </w:pPr>
    </w:p>
    <w:p w14:paraId="17A9EB8E" w14:textId="77777777" w:rsidR="009865E6" w:rsidRDefault="00000000">
      <w:pPr>
        <w:keepNext/>
        <w:spacing w:before="80" w:after="40"/>
        <w:jc w:val="center"/>
      </w:pPr>
      <w:r>
        <w:rPr>
          <w:noProof/>
        </w:rPr>
        <w:drawing>
          <wp:inline distT="0" distB="0" distL="0" distR="0" wp14:anchorId="77F68B92" wp14:editId="48555321">
            <wp:extent cx="4140000" cy="20362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es.png"/>
                    <pic:cNvPicPr/>
                  </pic:nvPicPr>
                  <pic:blipFill>
                    <a:blip r:embed="rId8"/>
                    <a:stretch>
                      <a:fillRect/>
                    </a:stretch>
                  </pic:blipFill>
                  <pic:spPr>
                    <a:xfrm>
                      <a:off x="0" y="0"/>
                      <a:ext cx="4140000" cy="2036216"/>
                    </a:xfrm>
                    <a:prstGeom prst="rect">
                      <a:avLst/>
                    </a:prstGeom>
                  </pic:spPr>
                </pic:pic>
              </a:graphicData>
            </a:graphic>
          </wp:inline>
        </w:drawing>
      </w:r>
    </w:p>
    <w:p w14:paraId="6CBE5AF5" w14:textId="77777777" w:rsidR="009865E6" w:rsidRDefault="00000000">
      <w:pPr>
        <w:spacing w:before="40" w:after="180" w:line="280" w:lineRule="auto"/>
        <w:jc w:val="center"/>
      </w:pPr>
      <w:r>
        <w:rPr>
          <w:b/>
          <w:bCs/>
          <w:color w:val="1F3864"/>
          <w:sz w:val="22"/>
          <w:szCs w:val="22"/>
        </w:rPr>
        <w:t xml:space="preserve">شکل 1 — </w:t>
      </w:r>
      <w:r>
        <w:rPr>
          <w:color w:val="404040"/>
          <w:sz w:val="22"/>
          <w:szCs w:val="22"/>
        </w:rPr>
        <w:t>توزیع کلاس‌ها؛ vanet با 205 تصویر کمترین سهم (6.0%) را دارد.</w:t>
      </w:r>
    </w:p>
    <w:p w14:paraId="5DB467EE" w14:textId="55E17B71" w:rsidR="009865E6" w:rsidRDefault="00000000">
      <w:pPr>
        <w:ind w:firstLine="284"/>
      </w:pPr>
      <w:r>
        <w:lastRenderedPageBreak/>
        <w:t xml:space="preserve">نسبت بیشترین به کمترین کلاس </w:t>
      </w:r>
      <m:oMath>
        <m:r>
          <w:rPr>
            <w:rFonts w:ascii="Cambria Math" w:hAnsi="Cambria Math"/>
          </w:rPr>
          <m:t>500</m:t>
        </m:r>
        <m:r>
          <m:rPr>
            <m:sty m:val="p"/>
          </m:rPr>
          <w:rPr>
            <w:rFonts w:ascii="Cambria Math" w:hAnsi="Cambria Math"/>
          </w:rPr>
          <m:t>/</m:t>
        </m:r>
        <m:r>
          <w:rPr>
            <w:rFonts w:ascii="Cambria Math" w:hAnsi="Cambria Math"/>
          </w:rPr>
          <m:t>205</m:t>
        </m:r>
        <m:r>
          <m:rPr>
            <m:sty m:val="p"/>
          </m:rPr>
          <w:rPr>
            <w:rFonts w:ascii="Cambria Math" w:hAnsi="Cambria Math"/>
          </w:rPr>
          <m:t>≈</m:t>
        </m:r>
        <m:r>
          <w:rPr>
            <w:rFonts w:ascii="Cambria Math" w:hAnsi="Cambria Math"/>
          </w:rPr>
          <m:t>2.44</m:t>
        </m:r>
      </m:oMath>
      <w:r>
        <w:t xml:space="preserve"> است؛ یعنی ناترازی </w:t>
      </w:r>
      <w:r>
        <w:rPr>
          <w:b/>
          <w:bCs/>
        </w:rPr>
        <w:t>متوسط</w:t>
      </w:r>
      <w:r>
        <w:t xml:space="preserve"> (نه شدید). این ناترازی در آزمایش 07 بررسی می‌شود. پس از تقسیم 80/20، مجموعه</w:t>
      </w:r>
      <w:r w:rsidR="00693D09">
        <w:t xml:space="preserve"> ی</w:t>
      </w:r>
      <w:r>
        <w:t xml:space="preserve"> آموزش 2,713 و مجموعه</w:t>
      </w:r>
      <w:r w:rsidR="00693D09">
        <w:t xml:space="preserve"> ی</w:t>
      </w:r>
      <w:r>
        <w:t xml:space="preserve"> اعتبارسنجی 679 تصویر دارد و همین تقسیم در تمام آزمایش‌ها ثابت است.</w:t>
      </w:r>
    </w:p>
    <w:p w14:paraId="6D040A46" w14:textId="04CEBE5D" w:rsidR="009865E6" w:rsidRDefault="00000000">
      <w:bookmarkStart w:id="6" w:name="_Toc000007"/>
      <w:r>
        <w:rPr>
          <w:rFonts w:ascii="B Titr" w:eastAsia="B Titr" w:hAnsi="B Titr" w:cs="B Titr"/>
          <w:color w:val="2E5597"/>
          <w:sz w:val="31"/>
          <w:szCs w:val="31"/>
        </w:rPr>
        <w:t>2.2 پیش‌پردازش Letterbox: مفهوم و ریاضیات</w:t>
      </w:r>
      <w:bookmarkEnd w:id="6"/>
    </w:p>
    <w:p w14:paraId="4F0B0016" w14:textId="21224D5C" w:rsidR="009865E6" w:rsidRDefault="00000000">
      <w:bookmarkStart w:id="7" w:name="_Toc000008"/>
      <w:r>
        <w:rPr>
          <w:rFonts w:ascii="B Titr" w:eastAsia="B Titr" w:hAnsi="B Titr" w:cs="B Titr"/>
          <w:color w:val="3B3B3B"/>
          <w:sz w:val="27"/>
          <w:szCs w:val="27"/>
        </w:rPr>
        <w:t>الف) چرا به تغییر اندازه نیاز داریم؟</w:t>
      </w:r>
      <w:bookmarkEnd w:id="7"/>
    </w:p>
    <w:p w14:paraId="6015AF09" w14:textId="77777777" w:rsidR="006561CE" w:rsidRDefault="00000000">
      <w:pPr>
        <w:ind w:firstLine="284"/>
      </w:pPr>
      <w:r>
        <w:t>شبکه‌ای که لایه</w:t>
      </w:r>
      <w:r w:rsidR="00693D09">
        <w:t xml:space="preserve"> ی</w:t>
      </w:r>
      <w:r>
        <w:t xml:space="preserve"> تماماً متصل (FC) دارد—مانند SimpleCNN با ورودی </w:t>
      </w:r>
      <w:dir w:val="ltr">
        <w:r>
          <w:rPr>
            <w:rFonts w:ascii="Consolas" w:eastAsia="Consolas" w:hAnsi="Consolas" w:cs="Consolas"/>
            <w:color w:val="7B2D26"/>
            <w:sz w:val="23"/>
            <w:szCs w:val="23"/>
            <w:shd w:val="clear" w:color="auto" w:fill="F3F3F3"/>
          </w:rPr>
          <w:t>Linear(200704→128)</w:t>
        </w:r>
        <w:r>
          <w:rPr>
            <w:rFonts w:ascii="Consolas" w:eastAsia="Consolas" w:hAnsi="Consolas" w:cs="Consolas"/>
            <w:color w:val="7B2D26"/>
            <w:sz w:val="23"/>
            <w:szCs w:val="23"/>
            <w:shd w:val="clear" w:color="auto" w:fill="F3F3F3"/>
          </w:rPr>
          <w:t>‬</w:t>
        </w:r>
        <w:r>
          <w:t>—فقط ورودی با اندازه</w:t>
        </w:r>
        <w:r w:rsidR="00693D09">
          <w:t xml:space="preserve"> ی</w:t>
        </w:r>
        <w:r>
          <w:t xml:space="preserve"> ثابت می‌پذیرد. اما تصاویر خام ابعاد متفاوتی دارند. سه راه معمول عبارت‌اند از: </w:t>
        </w:r>
        <w:r>
          <w:t>‬</w:t>
        </w:r>
        <w:r>
          <w:t>‬</w:t>
        </w:r>
      </w:dir>
    </w:p>
    <w:p w14:paraId="7505BA5F" w14:textId="77777777" w:rsidR="006561CE" w:rsidRDefault="00000000">
      <w:pPr>
        <w:ind w:firstLine="284"/>
      </w:pPr>
      <w:r>
        <w:rPr>
          <w:b/>
          <w:bCs/>
        </w:rPr>
        <w:t>(1)</w:t>
      </w:r>
      <w:r>
        <w:t xml:space="preserve"> تغییر اندازه</w:t>
      </w:r>
      <w:r w:rsidR="00693D09">
        <w:t xml:space="preserve"> ی</w:t>
      </w:r>
      <w:r>
        <w:t xml:space="preserve"> مستقیم به </w:t>
      </w:r>
      <m:oMath>
        <m:r>
          <w:rPr>
            <w:rFonts w:ascii="Cambria Math" w:hAnsi="Cambria Math"/>
          </w:rPr>
          <m:t>224</m:t>
        </m:r>
        <m:r>
          <m:rPr>
            <m:sty m:val="p"/>
          </m:rPr>
          <w:rPr>
            <w:rFonts w:ascii="Cambria Math" w:hAnsi="Cambria Math"/>
          </w:rPr>
          <m:t>×</m:t>
        </m:r>
        <m:r>
          <w:rPr>
            <w:rFonts w:ascii="Cambria Math" w:hAnsi="Cambria Math"/>
          </w:rPr>
          <m:t>224</m:t>
        </m:r>
      </m:oMath>
      <w:r>
        <w:t xml:space="preserve"> (کشیدگی/Distortion)</w:t>
      </w:r>
    </w:p>
    <w:p w14:paraId="6EAD3112" w14:textId="447745E4" w:rsidR="006561CE" w:rsidRDefault="00000000">
      <w:pPr>
        <w:ind w:firstLine="284"/>
      </w:pPr>
      <w:r>
        <w:rPr>
          <w:b/>
          <w:bCs/>
        </w:rPr>
        <w:t>(2)</w:t>
      </w:r>
      <w:r>
        <w:t xml:space="preserve"> برش (از بین رفتن بخشی از خودرو</w:t>
      </w:r>
      <w:r w:rsidR="006561CE">
        <w:rPr>
          <w:rFonts w:hint="cs"/>
        </w:rPr>
        <w:t>)</w:t>
      </w:r>
    </w:p>
    <w:p w14:paraId="740F321E" w14:textId="08D969FD" w:rsidR="009865E6" w:rsidRDefault="006561CE" w:rsidP="006561CE">
      <w:r>
        <w:rPr>
          <w:rFonts w:hint="cs"/>
        </w:rPr>
        <w:t xml:space="preserve">   </w:t>
      </w:r>
      <w:r>
        <w:t xml:space="preserve"> </w:t>
      </w:r>
      <w:r>
        <w:rPr>
          <w:b/>
          <w:bCs/>
        </w:rPr>
        <w:t>(3)</w:t>
      </w:r>
      <w:r>
        <w:t xml:space="preserve"> </w:t>
      </w:r>
      <w:r>
        <w:rPr>
          <w:b/>
          <w:bCs/>
        </w:rPr>
        <w:t>Letterbox</w:t>
      </w:r>
      <w:r>
        <w:t>: تغییر اندازه با حفظ نسبت ابعاد و پر کردن حاشیه‌های خالی. در این پروژه Letterbox انتخاب اولیه بود.</w:t>
      </w:r>
    </w:p>
    <w:p w14:paraId="060298D8" w14:textId="075497A8" w:rsidR="009865E6" w:rsidRDefault="00000000">
      <w:bookmarkStart w:id="8" w:name="_Toc000009"/>
      <w:r>
        <w:rPr>
          <w:rFonts w:ascii="B Titr" w:eastAsia="B Titr" w:hAnsi="B Titr" w:cs="B Titr"/>
          <w:color w:val="3B3B3B"/>
          <w:sz w:val="27"/>
          <w:szCs w:val="27"/>
        </w:rPr>
        <w:t>ب) تعریف ریاضی</w:t>
      </w:r>
      <w:bookmarkEnd w:id="8"/>
    </w:p>
    <w:p w14:paraId="2CAE5855" w14:textId="3D798CE3" w:rsidR="009865E6" w:rsidRDefault="00000000">
      <w:pPr>
        <w:ind w:firstLine="284"/>
      </w:pPr>
      <w:r>
        <w:t xml:space="preserve">فرض کنید تصویر اصلی ابعاد </w:t>
      </w:r>
      <m:oMath>
        <m:r>
          <w:rPr>
            <w:rFonts w:ascii="Cambria Math" w:hAnsi="Cambria Math"/>
          </w:rPr>
          <m:t>w</m:t>
        </m:r>
        <m:r>
          <m:rPr>
            <m:sty m:val="p"/>
          </m:rPr>
          <w:rPr>
            <w:rFonts w:ascii="Cambria Math" w:hAnsi="Cambria Math"/>
          </w:rPr>
          <m:t>×</m:t>
        </m:r>
        <m:r>
          <w:rPr>
            <w:rFonts w:ascii="Cambria Math" w:hAnsi="Cambria Math"/>
          </w:rPr>
          <m:t>h</m:t>
        </m:r>
      </m:oMath>
      <w:r>
        <w:t xml:space="preserve"> (عرض × ارتفاع) و اندازه</w:t>
      </w:r>
      <w:r w:rsidR="00693D09">
        <w:t xml:space="preserve"> ی</w:t>
      </w:r>
      <w:r>
        <w:t xml:space="preserve"> هدف </w:t>
      </w:r>
      <m:oMath>
        <m:r>
          <w:rPr>
            <w:rFonts w:ascii="Cambria Math" w:hAnsi="Cambria Math"/>
          </w:rPr>
          <m:t>S</m:t>
        </m:r>
        <m:r>
          <m:rPr>
            <m:sty m:val="p"/>
          </m:rPr>
          <w:rPr>
            <w:rFonts w:ascii="Cambria Math" w:hAnsi="Cambria Math"/>
          </w:rPr>
          <m:t>=</m:t>
        </m:r>
        <m:r>
          <w:rPr>
            <w:rFonts w:ascii="Cambria Math" w:hAnsi="Cambria Math"/>
          </w:rPr>
          <m:t>224</m:t>
        </m:r>
      </m:oMath>
      <w:r>
        <w:t xml:space="preserve"> باشد. ضریب مقیاس </w:t>
      </w:r>
      <w:r>
        <w:rPr>
          <w:b/>
          <w:bCs/>
        </w:rPr>
        <w:t>یکنواخت</w:t>
      </w:r>
      <w:r>
        <w:t xml:space="preserve"> (یکسان در دو محور) چنین تعریف می‌شود:</w:t>
      </w:r>
    </w:p>
    <w:p w14:paraId="377F81C2" w14:textId="77777777" w:rsidR="009865E6" w:rsidRDefault="00000000">
      <w:pPr>
        <w:keepLines/>
        <w:spacing w:before="60" w:after="100" w:line="300" w:lineRule="auto"/>
        <w:jc w:val="center"/>
      </w:pPr>
      <m:oMathPara>
        <m:oMathParaPr>
          <m:jc m:val="center"/>
        </m:oMathParaPr>
        <m:oMath>
          <m:r>
            <w:rPr>
              <w:rFonts w:ascii="Cambria Math" w:hAnsi="Cambria Math"/>
            </w:rPr>
            <m:t>s</m:t>
          </m:r>
          <m:r>
            <m:rPr>
              <m:sty m:val="p"/>
            </m:rPr>
            <w:rPr>
              <w:rFonts w:ascii="Cambria Math" w:hAnsi="Cambria Math"/>
            </w:rPr>
            <m:t>=min</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w</m:t>
                  </m:r>
                </m:den>
              </m:f>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S</m:t>
                  </m:r>
                </m:num>
                <m:den>
                  <m:r>
                    <w:rPr>
                      <w:rFonts w:ascii="Cambria Math" w:hAnsi="Cambria Math"/>
                    </w:rPr>
                    <m:t>h</m:t>
                  </m:r>
                </m:den>
              </m:f>
            </m:e>
          </m:d>
          <m:r>
            <m:rPr>
              <m:sty m:val="p"/>
            </m:rPr>
            <w:rPr>
              <w:rFonts w:ascii="Cambria Math" w:hAnsi="Cambria Math"/>
            </w:rPr>
            <m:t>,</m:t>
          </m:r>
          <m:r>
            <w:rPr>
              <w:rFonts w:ascii="Cambria Math" w:hAnsi="Cambria Math"/>
            </w:rPr>
            <m:t>  w</m:t>
          </m:r>
          <m:r>
            <m:rPr>
              <m:sty m:val="p"/>
            </m:rPr>
            <w:rPr>
              <w:rFonts w:ascii="Cambria Math" w:hAnsi="Cambria Math"/>
            </w:rPr>
            <m:t>'=round</m:t>
          </m:r>
          <m:d>
            <m:dPr>
              <m:ctrlPr>
                <w:rPr>
                  <w:rFonts w:ascii="Cambria Math" w:hAnsi="Cambria Math"/>
                </w:rPr>
              </m:ctrlPr>
            </m:dPr>
            <m:e>
              <m:r>
                <w:rPr>
                  <w:rFonts w:ascii="Cambria Math" w:hAnsi="Cambria Math"/>
                </w:rPr>
                <m:t>s w</m:t>
              </m:r>
            </m:e>
          </m:d>
          <m:r>
            <m:rPr>
              <m:sty m:val="p"/>
            </m:rPr>
            <w:rPr>
              <w:rFonts w:ascii="Cambria Math" w:hAnsi="Cambria Math"/>
            </w:rPr>
            <m:t>,</m:t>
          </m:r>
          <m:r>
            <w:rPr>
              <w:rFonts w:ascii="Cambria Math" w:hAnsi="Cambria Math"/>
            </w:rPr>
            <m:t> h</m:t>
          </m:r>
          <m:r>
            <m:rPr>
              <m:sty m:val="p"/>
            </m:rPr>
            <w:rPr>
              <w:rFonts w:ascii="Cambria Math" w:hAnsi="Cambria Math"/>
            </w:rPr>
            <m:t>'=round</m:t>
          </m:r>
          <m:d>
            <m:dPr>
              <m:ctrlPr>
                <w:rPr>
                  <w:rFonts w:ascii="Cambria Math" w:hAnsi="Cambria Math"/>
                </w:rPr>
              </m:ctrlPr>
            </m:dPr>
            <m:e>
              <m:r>
                <w:rPr>
                  <w:rFonts w:ascii="Cambria Math" w:hAnsi="Cambria Math"/>
                </w:rPr>
                <m:t>s h</m:t>
              </m:r>
            </m:e>
          </m:d>
        </m:oMath>
      </m:oMathPara>
    </w:p>
    <w:p w14:paraId="31A1B0E4" w14:textId="77777777" w:rsidR="009865E6" w:rsidRDefault="00000000">
      <w:pPr>
        <w:ind w:firstLine="284"/>
      </w:pPr>
      <w:r>
        <w:t xml:space="preserve">بُعد غالب دقیقاً برابر </w:t>
      </w:r>
      <m:oMath>
        <m:r>
          <w:rPr>
            <w:rFonts w:ascii="Cambria Math" w:hAnsi="Cambria Math"/>
          </w:rPr>
          <m:t>S</m:t>
        </m:r>
      </m:oMath>
      <w:r>
        <w:t xml:space="preserve"> می‌شود و بُعد دیگر کوچک‌تر یا مساوی </w:t>
      </w:r>
      <m:oMath>
        <m:r>
          <w:rPr>
            <w:rFonts w:ascii="Cambria Math" w:hAnsi="Cambria Math"/>
          </w:rPr>
          <m:t>S</m:t>
        </m:r>
      </m:oMath>
      <w:r>
        <w:t xml:space="preserve"> خواهد بود. فضای باقی‌مانده با رنگ ثابت (در اینجا </w:t>
      </w:r>
      <w:r>
        <w:rPr>
          <w:b/>
          <w:bCs/>
        </w:rPr>
        <w:t>سیاه</w:t>
      </w:r>
      <w:r>
        <w:t>) پر می‌شود و تصویر در مرکز قاب قرار می‌گیرد:</w:t>
      </w:r>
    </w:p>
    <w:p w14:paraId="230BE443" w14:textId="77777777" w:rsidR="009865E6" w:rsidRDefault="00000000">
      <w:pPr>
        <w:keepLines/>
        <w:spacing w:before="60" w:after="100" w:line="30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w</m:t>
                  </m:r>
                  <m:r>
                    <m:rPr>
                      <m:sty m:val="p"/>
                    </m:rPr>
                    <w:rPr>
                      <w:rFonts w:ascii="Cambria Math" w:hAnsi="Cambria Math"/>
                    </w:rPr>
                    <m:t>'</m:t>
                  </m:r>
                </m:num>
                <m:den>
                  <m:r>
                    <w:rPr>
                      <w:rFonts w:ascii="Cambria Math" w:hAnsi="Cambria Math"/>
                    </w:rPr>
                    <m:t>2</m:t>
                  </m:r>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h</m:t>
                  </m:r>
                  <m:r>
                    <m:rPr>
                      <m:sty m:val="p"/>
                    </m:rPr>
                    <w:rPr>
                      <w:rFonts w:ascii="Cambria Math" w:hAnsi="Cambria Math"/>
                    </w:rPr>
                    <m:t>'</m:t>
                  </m:r>
                </m:num>
                <m:den>
                  <m:r>
                    <w:rPr>
                      <w:rFonts w:ascii="Cambria Math" w:hAnsi="Cambria Math"/>
                    </w:rPr>
                    <m:t>2</m:t>
                  </m:r>
                </m:den>
              </m:f>
            </m:e>
          </m:d>
        </m:oMath>
      </m:oMathPara>
    </w:p>
    <w:p w14:paraId="1A40921E" w14:textId="77777777" w:rsidR="009865E6" w:rsidRDefault="00000000">
      <w:pPr>
        <w:keepLines/>
        <w:spacing w:before="60" w:after="100" w:line="300" w:lineRule="auto"/>
        <w:jc w:val="center"/>
      </w:pPr>
      <m:oMathPara>
        <m:oMathParaPr>
          <m:jc m:val="center"/>
        </m:oMathParaPr>
        <m:oMath>
          <m:sSub>
            <m:sSubPr>
              <m:ctrlPr>
                <w:rPr>
                  <w:rFonts w:ascii="Cambria Math" w:hAnsi="Cambria Math"/>
                </w:rPr>
              </m:ctrlPr>
            </m:sSubPr>
            <m:e>
              <m:r>
                <w:rPr>
                  <w:rFonts w:ascii="Cambria Math" w:hAnsi="Cambria Math"/>
                </w:rPr>
                <m:t>I</m:t>
              </m:r>
            </m:e>
            <m:sub>
              <m:r>
                <m:rPr>
                  <m:nor/>
                </m:rPr>
                <m:t>out</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I</m:t>
                        </m:r>
                      </m:e>
                      <m:sub>
                        <m:r>
                          <m:rPr>
                            <m:nor/>
                          </m:rPr>
                          <m:t>resized</m:t>
                        </m:r>
                      </m:sub>
                    </m:sSub>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r>
                          <w:rPr>
                            <w:rFonts w:ascii="Cambria Math" w:hAnsi="Cambria Math"/>
                          </w:rPr>
                          <m:t> v</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e>
                    </m:d>
                  </m:e>
                  <m:e>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r>
                      <w:rPr>
                        <w:rFonts w:ascii="Cambria Math" w:hAnsi="Cambria Math"/>
                      </w:rPr>
                      <m:t>u</m:t>
                    </m:r>
                    <m:r>
                      <m:rPr>
                        <m:sty m:val="p"/>
                      </m:rP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v</m:t>
                    </m:r>
                    <m:r>
                      <m:rPr>
                        <m:sty m:val="p"/>
                      </m:rP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h</m:t>
                    </m:r>
                    <m:r>
                      <m:rPr>
                        <m:sty m:val="p"/>
                      </m:rPr>
                      <w:rPr>
                        <w:rFonts w:ascii="Cambria Math" w:hAnsi="Cambria Math"/>
                      </w:rPr>
                      <m:t>'</m:t>
                    </m:r>
                  </m:e>
                </m:mr>
                <m:mr>
                  <m:e>
                    <m:r>
                      <w:rPr>
                        <w:rFonts w:ascii="Cambria Math" w:hAnsi="Cambria Math"/>
                      </w:rPr>
                      <m:t>0</m:t>
                    </m:r>
                  </m:e>
                  <m:e>
                    <m:r>
                      <m:rPr>
                        <m:nor/>
                      </m:rPr>
                      <m:t>otherwise (black padding)</m:t>
                    </m:r>
                  </m:e>
                </m:mr>
              </m:m>
            </m:e>
          </m:d>
        </m:oMath>
      </m:oMathPara>
    </w:p>
    <w:p w14:paraId="43877B3E" w14:textId="77777777" w:rsidR="00682326" w:rsidRDefault="00000000">
      <w:pPr>
        <w:ind w:firstLine="284"/>
      </w:pPr>
      <w:r>
        <w:t xml:space="preserve">که در آن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مختصات پیکسل در قاب خروجی است. </w:t>
      </w:r>
      <w:r>
        <w:rPr>
          <w:b/>
          <w:bCs/>
        </w:rPr>
        <w:t>مثال عددی:</w:t>
      </w:r>
      <w:r>
        <w:t xml:space="preserve"> تصویر افقی </w:t>
      </w:r>
      <m:oMath>
        <m:r>
          <w:rPr>
            <w:rFonts w:ascii="Cambria Math" w:hAnsi="Cambria Math"/>
          </w:rPr>
          <m:t>600</m:t>
        </m:r>
        <m:r>
          <m:rPr>
            <m:sty m:val="p"/>
          </m:rPr>
          <w:rPr>
            <w:rFonts w:ascii="Cambria Math" w:hAnsi="Cambria Math"/>
          </w:rPr>
          <m:t>×</m:t>
        </m:r>
        <m:r>
          <w:rPr>
            <w:rFonts w:ascii="Cambria Math" w:hAnsi="Cambria Math"/>
          </w:rPr>
          <m:t>450</m:t>
        </m:r>
      </m:oMath>
      <w:r>
        <w:t xml:space="preserve"> با</w:t>
      </w:r>
    </w:p>
    <w:p w14:paraId="3A325015" w14:textId="7E7AAE8E" w:rsidR="009865E6" w:rsidRDefault="00000000">
      <w:pPr>
        <w:ind w:firstLine="284"/>
      </w:pPr>
      <w:r>
        <w:lastRenderedPageBreak/>
        <w:t xml:space="preserve"> </w:t>
      </w:r>
      <m:oMath>
        <m:r>
          <w:rPr>
            <w:rFonts w:ascii="Cambria Math" w:hAnsi="Cambria Math"/>
          </w:rPr>
          <m:t>s</m:t>
        </m:r>
        <m:r>
          <m:rPr>
            <m:sty m:val="p"/>
          </m:rPr>
          <w:rPr>
            <w:rFonts w:ascii="Cambria Math" w:hAnsi="Cambria Math"/>
          </w:rPr>
          <m:t>=</m:t>
        </m:r>
        <m:r>
          <w:rPr>
            <w:rFonts w:ascii="Cambria Math" w:hAnsi="Cambria Math"/>
          </w:rPr>
          <m:t>224</m:t>
        </m:r>
        <m:r>
          <m:rPr>
            <m:sty m:val="p"/>
          </m:rPr>
          <w:rPr>
            <w:rFonts w:ascii="Cambria Math" w:hAnsi="Cambria Math"/>
          </w:rPr>
          <m:t>/</m:t>
        </m:r>
        <m:r>
          <w:rPr>
            <w:rFonts w:ascii="Cambria Math" w:hAnsi="Cambria Math"/>
          </w:rPr>
          <m:t>600</m:t>
        </m:r>
        <m:r>
          <m:rPr>
            <m:sty m:val="p"/>
          </m:rPr>
          <w:rPr>
            <w:rFonts w:ascii="Cambria Math" w:hAnsi="Cambria Math"/>
          </w:rPr>
          <m:t>=</m:t>
        </m:r>
        <m:r>
          <w:rPr>
            <w:rFonts w:ascii="Cambria Math" w:hAnsi="Cambria Math"/>
          </w:rPr>
          <m:t>0.3733</m:t>
        </m:r>
      </m:oMath>
      <w:r>
        <w:t xml:space="preserve"> به </w:t>
      </w:r>
      <m:oMath>
        <m:r>
          <w:rPr>
            <w:rFonts w:ascii="Cambria Math" w:hAnsi="Cambria Math"/>
          </w:rPr>
          <m:t>224</m:t>
        </m:r>
        <m:r>
          <m:rPr>
            <m:sty m:val="p"/>
          </m:rPr>
          <w:rPr>
            <w:rFonts w:ascii="Cambria Math" w:hAnsi="Cambria Math"/>
          </w:rPr>
          <m:t>×</m:t>
        </m:r>
        <m:r>
          <w:rPr>
            <w:rFonts w:ascii="Cambria Math" w:hAnsi="Cambria Math"/>
          </w:rPr>
          <m:t>168</m:t>
        </m:r>
      </m:oMath>
      <w:r>
        <w:t xml:space="preserve"> تبدیل و با 28 پیکسل سیاه در بالا و پایین پر می‌شود. تصویر عمودی </w:t>
      </w:r>
      <m:oMath>
        <m:r>
          <w:rPr>
            <w:rFonts w:ascii="Cambria Math" w:hAnsi="Cambria Math"/>
          </w:rPr>
          <m:t>300</m:t>
        </m:r>
        <m:r>
          <m:rPr>
            <m:sty m:val="p"/>
          </m:rPr>
          <w:rPr>
            <w:rFonts w:ascii="Cambria Math" w:hAnsi="Cambria Math"/>
          </w:rPr>
          <m:t>×</m:t>
        </m:r>
        <m:r>
          <w:rPr>
            <w:rFonts w:ascii="Cambria Math" w:hAnsi="Cambria Math"/>
          </w:rPr>
          <m:t>400</m:t>
        </m:r>
      </m:oMath>
      <w:r>
        <w:t xml:space="preserve"> با </w:t>
      </w:r>
      <m:oMath>
        <m:r>
          <w:rPr>
            <w:rFonts w:ascii="Cambria Math" w:hAnsi="Cambria Math"/>
          </w:rPr>
          <m:t>s</m:t>
        </m:r>
        <m:r>
          <m:rPr>
            <m:sty m:val="p"/>
          </m:rPr>
          <w:rPr>
            <w:rFonts w:ascii="Cambria Math" w:hAnsi="Cambria Math"/>
          </w:rPr>
          <m:t>=</m:t>
        </m:r>
        <m:r>
          <w:rPr>
            <w:rFonts w:ascii="Cambria Math" w:hAnsi="Cambria Math"/>
          </w:rPr>
          <m:t>224</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0.56</m:t>
        </m:r>
      </m:oMath>
      <w:r>
        <w:t xml:space="preserve"> به </w:t>
      </w:r>
      <m:oMath>
        <m:r>
          <w:rPr>
            <w:rFonts w:ascii="Cambria Math" w:hAnsi="Cambria Math"/>
          </w:rPr>
          <m:t>168</m:t>
        </m:r>
        <m:r>
          <m:rPr>
            <m:sty m:val="p"/>
          </m:rPr>
          <w:rPr>
            <w:rFonts w:ascii="Cambria Math" w:hAnsi="Cambria Math"/>
          </w:rPr>
          <m:t>×</m:t>
        </m:r>
        <m:r>
          <w:rPr>
            <w:rFonts w:ascii="Cambria Math" w:hAnsi="Cambria Math"/>
          </w:rPr>
          <m:t>224</m:t>
        </m:r>
      </m:oMath>
      <w:r>
        <w:t xml:space="preserve"> تبدیل و با 28 پیکسل سیاه در چپ و راست پر می‌شود (شکل بعد).</w:t>
      </w:r>
    </w:p>
    <w:p w14:paraId="3736FE89" w14:textId="77777777" w:rsidR="009865E6" w:rsidRDefault="00000000">
      <w:pPr>
        <w:keepNext/>
        <w:spacing w:before="80" w:after="40"/>
        <w:jc w:val="center"/>
      </w:pPr>
      <w:r>
        <w:rPr>
          <w:noProof/>
        </w:rPr>
        <w:drawing>
          <wp:inline distT="0" distB="0" distL="0" distR="0" wp14:anchorId="0C62F2D5" wp14:editId="4B0A80B0">
            <wp:extent cx="5760000" cy="2964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tterbox.png"/>
                    <pic:cNvPicPr/>
                  </pic:nvPicPr>
                  <pic:blipFill>
                    <a:blip r:embed="rId9"/>
                    <a:stretch>
                      <a:fillRect/>
                    </a:stretch>
                  </pic:blipFill>
                  <pic:spPr>
                    <a:xfrm>
                      <a:off x="0" y="0"/>
                      <a:ext cx="5760000" cy="2964375"/>
                    </a:xfrm>
                    <a:prstGeom prst="rect">
                      <a:avLst/>
                    </a:prstGeom>
                  </pic:spPr>
                </pic:pic>
              </a:graphicData>
            </a:graphic>
          </wp:inline>
        </w:drawing>
      </w:r>
    </w:p>
    <w:p w14:paraId="53CF9D7E" w14:textId="23F6131B" w:rsidR="009865E6" w:rsidRDefault="00DF043A">
      <w:pPr>
        <w:spacing w:before="40" w:after="180" w:line="280" w:lineRule="auto"/>
        <w:jc w:val="center"/>
      </w:pPr>
      <w:r>
        <w:rPr>
          <w:noProof/>
          <w:lang w:val="fa-IR"/>
        </w:rPr>
        <mc:AlternateContent>
          <mc:Choice Requires="wps">
            <w:drawing>
              <wp:anchor distT="0" distB="0" distL="114300" distR="114300" simplePos="0" relativeHeight="251658240" behindDoc="0" locked="0" layoutInCell="1" allowOverlap="1" wp14:anchorId="4EA33CBE" wp14:editId="1B3FF0EE">
                <wp:simplePos x="0" y="0"/>
                <wp:positionH relativeFrom="column">
                  <wp:posOffset>268329</wp:posOffset>
                </wp:positionH>
                <wp:positionV relativeFrom="paragraph">
                  <wp:posOffset>589362</wp:posOffset>
                </wp:positionV>
                <wp:extent cx="5281709" cy="2720837"/>
                <wp:effectExtent l="57150" t="19050" r="71755" b="99060"/>
                <wp:wrapNone/>
                <wp:docPr id="1593481741" name="Rectangle 1"/>
                <wp:cNvGraphicFramePr/>
                <a:graphic xmlns:a="http://schemas.openxmlformats.org/drawingml/2006/main">
                  <a:graphicData uri="http://schemas.microsoft.com/office/word/2010/wordprocessingShape">
                    <wps:wsp>
                      <wps:cNvSpPr/>
                      <wps:spPr>
                        <a:xfrm>
                          <a:off x="0" y="0"/>
                          <a:ext cx="5281709" cy="2720837"/>
                        </a:xfrm>
                        <a:prstGeom prst="rect">
                          <a:avLst/>
                        </a:prstGeom>
                        <a:blipFill dpi="0" rotWithShape="1">
                          <a:blip r:embed="rId10">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txbx>
                        <w:txbxContent>
                          <w:p w14:paraId="110A0A66" w14:textId="77777777" w:rsidR="00DF043A" w:rsidRDefault="00DF043A" w:rsidP="00DF043A">
                            <w:pPr>
                              <w:jc w:val="center"/>
                            </w:pPr>
                          </w:p>
                          <w:p w14:paraId="21645E8C" w14:textId="77777777" w:rsidR="00DF043A" w:rsidRDefault="00DF043A" w:rsidP="00DF043A">
                            <w:pPr>
                              <w:jc w:val="center"/>
                            </w:pPr>
                          </w:p>
                          <w:p w14:paraId="2A2A902B" w14:textId="77777777" w:rsidR="00DF043A" w:rsidRDefault="00DF043A" w:rsidP="00DF043A">
                            <w:pPr>
                              <w:jc w:val="center"/>
                            </w:pPr>
                          </w:p>
                          <w:p w14:paraId="4420A502" w14:textId="77777777" w:rsidR="00DF043A" w:rsidRDefault="00DF043A" w:rsidP="00DF043A">
                            <w:pPr>
                              <w:jc w:val="center"/>
                            </w:pPr>
                          </w:p>
                          <w:p w14:paraId="13F77340" w14:textId="77777777" w:rsidR="00DF043A" w:rsidRDefault="00DF043A" w:rsidP="00DF043A">
                            <w:pPr>
                              <w:jc w:val="center"/>
                            </w:pPr>
                          </w:p>
                          <w:p w14:paraId="6AB026C6" w14:textId="77777777" w:rsidR="00DF043A" w:rsidRDefault="00DF043A" w:rsidP="00DF043A">
                            <w:pPr>
                              <w:jc w:val="center"/>
                            </w:pPr>
                          </w:p>
                          <w:p w14:paraId="79E936D9" w14:textId="77777777" w:rsidR="00DF043A" w:rsidRDefault="00DF043A" w:rsidP="00DF043A">
                            <w:pPr>
                              <w:jc w:val="center"/>
                            </w:pPr>
                          </w:p>
                          <w:p w14:paraId="6988CD60" w14:textId="77777777" w:rsidR="00DF043A" w:rsidRDefault="00DF043A" w:rsidP="00DF043A">
                            <w:pPr>
                              <w:jc w:val="center"/>
                            </w:pPr>
                          </w:p>
                          <w:p w14:paraId="51E1862D" w14:textId="77777777" w:rsidR="00DF043A" w:rsidRDefault="00DF043A" w:rsidP="00DF043A">
                            <w:pPr>
                              <w:jc w:val="center"/>
                            </w:pPr>
                          </w:p>
                          <w:p w14:paraId="1D2CF7D6" w14:textId="77777777" w:rsidR="00DF043A" w:rsidRDefault="00DF043A" w:rsidP="00DF043A">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33CBE" id="Rectangle 1" o:spid="_x0000_s1026" style="position:absolute;left:0;text-align:left;margin-left:21.15pt;margin-top:46.4pt;width:415.9pt;height:2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" strokecolor="#4579b8 [3044]">
                <v:fill r:id="rId11" o:title="" recolor="t" rotate="t" type="frame"/>
                <v:shadow on="t" color="black" opacity="22937f" origin=",.5" offset="0,.63889mm"/>
                <v:textbox>
                  <w:txbxContent>
                    <w:p w14:paraId="110A0A66" w14:textId="77777777" w:rsidR="00DF043A" w:rsidRDefault="00DF043A" w:rsidP="00DF043A">
                      <w:pPr>
                        <w:jc w:val="center"/>
                      </w:pPr>
                    </w:p>
                    <w:p w14:paraId="21645E8C" w14:textId="77777777" w:rsidR="00DF043A" w:rsidRDefault="00DF043A" w:rsidP="00DF043A">
                      <w:pPr>
                        <w:jc w:val="center"/>
                      </w:pPr>
                    </w:p>
                    <w:p w14:paraId="2A2A902B" w14:textId="77777777" w:rsidR="00DF043A" w:rsidRDefault="00DF043A" w:rsidP="00DF043A">
                      <w:pPr>
                        <w:jc w:val="center"/>
                      </w:pPr>
                    </w:p>
                    <w:p w14:paraId="4420A502" w14:textId="77777777" w:rsidR="00DF043A" w:rsidRDefault="00DF043A" w:rsidP="00DF043A">
                      <w:pPr>
                        <w:jc w:val="center"/>
                      </w:pPr>
                    </w:p>
                    <w:p w14:paraId="13F77340" w14:textId="77777777" w:rsidR="00DF043A" w:rsidRDefault="00DF043A" w:rsidP="00DF043A">
                      <w:pPr>
                        <w:jc w:val="center"/>
                      </w:pPr>
                    </w:p>
                    <w:p w14:paraId="6AB026C6" w14:textId="77777777" w:rsidR="00DF043A" w:rsidRDefault="00DF043A" w:rsidP="00DF043A">
                      <w:pPr>
                        <w:jc w:val="center"/>
                      </w:pPr>
                    </w:p>
                    <w:p w14:paraId="79E936D9" w14:textId="77777777" w:rsidR="00DF043A" w:rsidRDefault="00DF043A" w:rsidP="00DF043A">
                      <w:pPr>
                        <w:jc w:val="center"/>
                      </w:pPr>
                    </w:p>
                    <w:p w14:paraId="6988CD60" w14:textId="77777777" w:rsidR="00DF043A" w:rsidRDefault="00DF043A" w:rsidP="00DF043A">
                      <w:pPr>
                        <w:jc w:val="center"/>
                      </w:pPr>
                    </w:p>
                    <w:p w14:paraId="51E1862D" w14:textId="77777777" w:rsidR="00DF043A" w:rsidRDefault="00DF043A" w:rsidP="00DF043A">
                      <w:pPr>
                        <w:jc w:val="center"/>
                      </w:pPr>
                    </w:p>
                    <w:p w14:paraId="1D2CF7D6" w14:textId="77777777" w:rsidR="00DF043A" w:rsidRDefault="00DF043A" w:rsidP="00DF043A">
                      <w:pPr>
                        <w:jc w:val="center"/>
                      </w:pPr>
                    </w:p>
                  </w:txbxContent>
                </v:textbox>
              </v:rect>
            </w:pict>
          </mc:Fallback>
        </mc:AlternateContent>
      </w:r>
      <w:r w:rsidR="00000000">
        <w:rPr>
          <w:b/>
          <w:bCs/>
          <w:color w:val="1F3864"/>
          <w:sz w:val="22"/>
          <w:szCs w:val="22"/>
        </w:rPr>
        <w:t xml:space="preserve">شکل 2 — </w:t>
      </w:r>
      <w:r w:rsidR="00000000">
        <w:rPr>
          <w:color w:val="404040"/>
          <w:sz w:val="22"/>
          <w:szCs w:val="22"/>
        </w:rPr>
        <w:t>مقایسه</w:t>
      </w:r>
      <w:r w:rsidR="00693D09">
        <w:rPr>
          <w:color w:val="404040"/>
          <w:sz w:val="22"/>
          <w:szCs w:val="22"/>
        </w:rPr>
        <w:t xml:space="preserve"> ی</w:t>
      </w:r>
      <w:r w:rsidR="00000000">
        <w:rPr>
          <w:color w:val="404040"/>
          <w:sz w:val="22"/>
          <w:szCs w:val="22"/>
        </w:rPr>
        <w:t xml:space="preserve"> Letterbox و تغییر اندازه</w:t>
      </w:r>
      <w:r w:rsidR="00693D09">
        <w:rPr>
          <w:color w:val="404040"/>
          <w:sz w:val="22"/>
          <w:szCs w:val="22"/>
        </w:rPr>
        <w:t xml:space="preserve"> ی</w:t>
      </w:r>
      <w:r w:rsidR="00000000">
        <w:rPr>
          <w:color w:val="404040"/>
          <w:sz w:val="22"/>
          <w:szCs w:val="22"/>
        </w:rPr>
        <w:t xml:space="preserve"> مستقیم برای یک تصویر افقی (ردیف بالا) و یک تصویر عمودی (ردیف پایین). ستون آخر نشان می‌دهد یک چرخ دایره‌ای در تغییر اندازه</w:t>
      </w:r>
      <w:r w:rsidR="00693D09">
        <w:rPr>
          <w:color w:val="404040"/>
          <w:sz w:val="22"/>
          <w:szCs w:val="22"/>
        </w:rPr>
        <w:t xml:space="preserve"> ی</w:t>
      </w:r>
      <w:r w:rsidR="00000000">
        <w:rPr>
          <w:color w:val="404040"/>
          <w:sz w:val="22"/>
          <w:szCs w:val="22"/>
        </w:rPr>
        <w:t xml:space="preserve"> مستقیم به بیضی تبدیل می‌شود.</w:t>
      </w:r>
    </w:p>
    <w:p w14:paraId="0418A1CA" w14:textId="63AD0E89" w:rsidR="00DF043A" w:rsidRDefault="00DF043A">
      <w:pPr>
        <w:spacing w:before="40" w:after="180" w:line="280" w:lineRule="auto"/>
        <w:jc w:val="center"/>
      </w:pPr>
    </w:p>
    <w:p w14:paraId="5F1552DE" w14:textId="1F93F6ED" w:rsidR="00DF043A" w:rsidRDefault="00DF043A">
      <w:pPr>
        <w:spacing w:before="40" w:after="180" w:line="280" w:lineRule="auto"/>
        <w:jc w:val="center"/>
      </w:pPr>
    </w:p>
    <w:p w14:paraId="6B925BEB" w14:textId="77777777" w:rsidR="00DF043A" w:rsidRDefault="00DF043A">
      <w:pPr>
        <w:spacing w:before="40" w:after="180" w:line="280" w:lineRule="auto"/>
        <w:jc w:val="center"/>
      </w:pPr>
    </w:p>
    <w:p w14:paraId="0914E7BE" w14:textId="4A0C0E45" w:rsidR="00DF043A" w:rsidRDefault="00DF043A">
      <w:pPr>
        <w:spacing w:before="40" w:after="180" w:line="280" w:lineRule="auto"/>
        <w:jc w:val="center"/>
      </w:pPr>
    </w:p>
    <w:p w14:paraId="0871F384" w14:textId="2D80096B" w:rsidR="00DF043A" w:rsidRDefault="00DF043A">
      <w:pPr>
        <w:spacing w:before="40" w:after="180" w:line="280" w:lineRule="auto"/>
        <w:jc w:val="center"/>
      </w:pPr>
    </w:p>
    <w:p w14:paraId="44D51487" w14:textId="77777777" w:rsidR="00DF043A" w:rsidRDefault="00DF043A">
      <w:pPr>
        <w:spacing w:before="40" w:after="180" w:line="280" w:lineRule="auto"/>
        <w:jc w:val="center"/>
      </w:pPr>
    </w:p>
    <w:p w14:paraId="20D75AAC" w14:textId="77777777" w:rsidR="00DF043A" w:rsidRDefault="00DF043A">
      <w:pPr>
        <w:spacing w:before="40" w:after="180" w:line="280" w:lineRule="auto"/>
        <w:jc w:val="center"/>
      </w:pPr>
    </w:p>
    <w:p w14:paraId="5F312E03" w14:textId="77777777" w:rsidR="009865E6" w:rsidRDefault="009865E6">
      <w:pPr>
        <w:spacing w:after="40" w:line="120" w:lineRule="auto"/>
      </w:pPr>
    </w:p>
    <w:p w14:paraId="7CBF22FF" w14:textId="5948D783" w:rsidR="009865E6" w:rsidRDefault="00000000">
      <w:pPr>
        <w:keepLines/>
        <w:pBdr>
          <w:top w:val="single" w:sz="8" w:space="6" w:color="2E75B6"/>
          <w:left w:val="single" w:sz="8" w:space="6" w:color="2E75B6"/>
          <w:bottom w:val="single" w:sz="8" w:space="6" w:color="2E75B6"/>
          <w:right w:val="single" w:sz="8" w:space="6" w:color="2E75B6"/>
        </w:pBdr>
        <w:shd w:val="clear" w:color="auto" w:fill="EAF2FB"/>
        <w:spacing w:before="100" w:after="160" w:line="330" w:lineRule="auto"/>
        <w:ind w:left="140" w:right="140"/>
      </w:pPr>
      <w:r>
        <w:rPr>
          <w:b/>
          <w:bCs/>
          <w:color w:val="2E75B6"/>
        </w:rPr>
        <w:t xml:space="preserve">یادآوری: </w:t>
      </w:r>
      <w:r>
        <w:t>در همه</w:t>
      </w:r>
      <w:r w:rsidR="00693D09">
        <w:t xml:space="preserve"> ی</w:t>
      </w:r>
      <w:r>
        <w:t xml:space="preserve"> آزمایش‌های 01 تا 11 ورودی با Letterbox ساخته شده است؛ مقایسه</w:t>
      </w:r>
      <w:r w:rsidR="00693D09">
        <w:t xml:space="preserve"> ی</w:t>
      </w:r>
      <w:r>
        <w:t xml:space="preserve"> مستقیم Letterbox و تغییر اندازه</w:t>
      </w:r>
      <w:r w:rsidR="00693D09">
        <w:t xml:space="preserve"> ی</w:t>
      </w:r>
      <w:r>
        <w:t xml:space="preserve"> مستقیم تنها در آزمایش‌های 12 و 13 و روی ResNet18 انجام شده است.</w:t>
      </w:r>
    </w:p>
    <w:p w14:paraId="4BAE7EC8" w14:textId="05B945E7" w:rsidR="009865E6" w:rsidRDefault="00000000">
      <w:bookmarkStart w:id="9" w:name="_Toc000012"/>
      <w:r>
        <w:rPr>
          <w:rFonts w:ascii="B Titr" w:eastAsia="B Titr" w:hAnsi="B Titr" w:cs="B Titr"/>
          <w:color w:val="2E5597"/>
          <w:sz w:val="31"/>
          <w:szCs w:val="31"/>
        </w:rPr>
        <w:lastRenderedPageBreak/>
        <w:t>2.3 نرمال‌سازی ImageNet</w:t>
      </w:r>
      <w:bookmarkEnd w:id="9"/>
    </w:p>
    <w:p w14:paraId="00429919" w14:textId="77777777" w:rsidR="009865E6" w:rsidRDefault="00000000">
      <w:pPr>
        <w:ind w:firstLine="284"/>
      </w:pPr>
      <w:r>
        <w:t xml:space="preserve">پس از تبدیل به تنسور (مقادیر در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هر کانال با میانگین و انحراف معیار ImageNet استاندارد می‌شود:</w:t>
      </w:r>
    </w:p>
    <w:p w14:paraId="15F810C7" w14:textId="77777777" w:rsidR="009865E6" w:rsidRDefault="00000000">
      <w:pPr>
        <w:keepLines/>
        <w:spacing w:before="60" w:after="100" w:line="300" w:lineRule="auto"/>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num>
            <m:den>
              <m:sSub>
                <m:sSubPr>
                  <m:ctrlPr>
                    <w:rPr>
                      <w:rFonts w:ascii="Cambria Math" w:hAnsi="Cambria Math"/>
                    </w:rPr>
                  </m:ctrlPr>
                </m:sSubPr>
                <m:e>
                  <m:r>
                    <w:rPr>
                      <w:rFonts w:ascii="Cambria Math" w:hAnsi="Cambria Math"/>
                    </w:rPr>
                    <m:t>σ</m:t>
                  </m:r>
                </m:e>
                <m:sub>
                  <m:r>
                    <w:rPr>
                      <w:rFonts w:ascii="Cambria Math" w:hAnsi="Cambria Math"/>
                    </w:rPr>
                    <m:t>c</m:t>
                  </m:r>
                </m:sub>
              </m:sSub>
            </m:den>
          </m:f>
          <m:r>
            <m:rPr>
              <m:sty m:val="p"/>
            </m:rPr>
            <w:rPr>
              <w:rFonts w:ascii="Cambria Math" w:hAnsi="Cambria Math"/>
            </w:rPr>
            <m:t>,</m:t>
          </m:r>
          <m:r>
            <w:rPr>
              <w:rFonts w:ascii="Cambria Math" w:hAnsi="Cambria Math"/>
            </w:rPr>
            <m:t> μ</m:t>
          </m:r>
          <m:r>
            <m:rPr>
              <m:sty m:val="p"/>
            </m:rPr>
            <w:rPr>
              <w:rFonts w:ascii="Cambria Math" w:hAnsi="Cambria Math"/>
            </w:rPr>
            <m:t>=</m:t>
          </m:r>
          <m:d>
            <m:dPr>
              <m:ctrlPr>
                <w:rPr>
                  <w:rFonts w:ascii="Cambria Math" w:hAnsi="Cambria Math"/>
                </w:rPr>
              </m:ctrlPr>
            </m:dPr>
            <m:e>
              <m:r>
                <w:rPr>
                  <w:rFonts w:ascii="Cambria Math" w:hAnsi="Cambria Math"/>
                </w:rPr>
                <m:t>0.485</m:t>
              </m:r>
              <m:r>
                <m:rPr>
                  <m:sty m:val="p"/>
                </m:rPr>
                <w:rPr>
                  <w:rFonts w:ascii="Cambria Math" w:hAnsi="Cambria Math"/>
                </w:rPr>
                <m:t>,</m:t>
              </m:r>
              <m:r>
                <w:rPr>
                  <w:rFonts w:ascii="Cambria Math" w:hAnsi="Cambria Math"/>
                </w:rPr>
                <m:t> 0.456</m:t>
              </m:r>
              <m:r>
                <m:rPr>
                  <m:sty m:val="p"/>
                </m:rPr>
                <w:rPr>
                  <w:rFonts w:ascii="Cambria Math" w:hAnsi="Cambria Math"/>
                </w:rPr>
                <m:t>,</m:t>
              </m:r>
              <m:r>
                <w:rPr>
                  <w:rFonts w:ascii="Cambria Math" w:hAnsi="Cambria Math"/>
                </w:rPr>
                <m:t> 0.406</m:t>
              </m:r>
            </m:e>
          </m:d>
          <m:r>
            <m:rPr>
              <m:sty m:val="p"/>
            </m:rPr>
            <w:rPr>
              <w:rFonts w:ascii="Cambria Math" w:hAnsi="Cambria Math"/>
            </w:rPr>
            <m:t>,</m:t>
          </m:r>
          <m:r>
            <w:rPr>
              <w:rFonts w:ascii="Cambria Math" w:hAnsi="Cambria Math"/>
            </w:rPr>
            <m:t>  σ</m:t>
          </m:r>
          <m:r>
            <m:rPr>
              <m:sty m:val="p"/>
            </m:rPr>
            <w:rPr>
              <w:rFonts w:ascii="Cambria Math" w:hAnsi="Cambria Math"/>
            </w:rPr>
            <m:t>=</m:t>
          </m:r>
          <m:d>
            <m:dPr>
              <m:ctrlPr>
                <w:rPr>
                  <w:rFonts w:ascii="Cambria Math" w:hAnsi="Cambria Math"/>
                </w:rPr>
              </m:ctrlPr>
            </m:dPr>
            <m:e>
              <m:r>
                <w:rPr>
                  <w:rFonts w:ascii="Cambria Math" w:hAnsi="Cambria Math"/>
                </w:rPr>
                <m:t>0.229</m:t>
              </m:r>
              <m:r>
                <m:rPr>
                  <m:sty m:val="p"/>
                </m:rPr>
                <w:rPr>
                  <w:rFonts w:ascii="Cambria Math" w:hAnsi="Cambria Math"/>
                </w:rPr>
                <m:t>,</m:t>
              </m:r>
              <m:r>
                <w:rPr>
                  <w:rFonts w:ascii="Cambria Math" w:hAnsi="Cambria Math"/>
                </w:rPr>
                <m:t> 0.224</m:t>
              </m:r>
              <m:r>
                <m:rPr>
                  <m:sty m:val="p"/>
                </m:rPr>
                <w:rPr>
                  <w:rFonts w:ascii="Cambria Math" w:hAnsi="Cambria Math"/>
                </w:rPr>
                <m:t>,</m:t>
              </m:r>
              <m:r>
                <w:rPr>
                  <w:rFonts w:ascii="Cambria Math" w:hAnsi="Cambria Math"/>
                </w:rPr>
                <m:t> 0.225</m:t>
              </m:r>
            </m:e>
          </m:d>
        </m:oMath>
      </m:oMathPara>
    </w:p>
    <w:p w14:paraId="68A85AB7" w14:textId="7595EFFC" w:rsidR="009865E6" w:rsidRDefault="00000000">
      <w:pPr>
        <w:ind w:firstLine="284"/>
      </w:pPr>
      <w:r>
        <w:t>مزیت نرمال‌سازی این است که ورودی تقریباً میانگین صفر و واریانس واحد دارد؛ این امر شرایط بهینه‌سازی (Conditioning) را بهبود می‌دهد و برای مدل‌های پیش‌آموزش‌دیده روی ImageNet ضروری و سازگار با آمار آموزش آن‌هاست. در آزمایش 10 اثر حذف آن نیز سنجیده می‌شود. (در یادداشت نوت‌بوک آمده که نسخه</w:t>
      </w:r>
      <w:r w:rsidR="00693D09">
        <w:t xml:space="preserve"> ی</w:t>
      </w:r>
      <w:r>
        <w:t xml:space="preserve"> قبلیِ آزمایش 01 نرمال‌سازی نداشت و نسخه</w:t>
      </w:r>
      <w:r w:rsidR="00693D09">
        <w:t xml:space="preserve"> ی</w:t>
      </w:r>
      <w:r>
        <w:t xml:space="preserve"> فعلی دارد.)</w:t>
      </w:r>
    </w:p>
    <w:p w14:paraId="1DACFE13" w14:textId="7F4624D2" w:rsidR="009865E6" w:rsidRDefault="00000000">
      <w:bookmarkStart w:id="10" w:name="_Toc000013"/>
      <w:r>
        <w:rPr>
          <w:rFonts w:ascii="B Titr" w:eastAsia="B Titr" w:hAnsi="B Titr" w:cs="B Titr"/>
          <w:color w:val="2E5597"/>
          <w:sz w:val="31"/>
          <w:szCs w:val="31"/>
        </w:rPr>
        <w:t>2.4 تقسیم داده و تکرارپذیری</w:t>
      </w:r>
      <w:bookmarkEnd w:id="10"/>
    </w:p>
    <w:p w14:paraId="3723605A" w14:textId="77777777" w:rsidR="00682326" w:rsidRDefault="00000000">
      <w:pPr>
        <w:ind w:firstLine="284"/>
      </w:pPr>
      <w:r>
        <w:t>تقسیم آموزش/اعتبارسنجی با تابع</w:t>
      </w:r>
    </w:p>
    <w:p w14:paraId="6145E3AB" w14:textId="77777777" w:rsidR="00682326" w:rsidRDefault="00000000">
      <w:pPr>
        <w:ind w:firstLine="284"/>
      </w:pPr>
      <w:r>
        <w:t xml:space="preserve"> </w:t>
      </w:r>
      <w:dir w:val="ltr">
        <w:r>
          <w:rPr>
            <w:rFonts w:ascii="Consolas" w:eastAsia="Consolas" w:hAnsi="Consolas" w:cs="Consolas"/>
            <w:color w:val="7B2D26"/>
            <w:sz w:val="23"/>
            <w:szCs w:val="23"/>
            <w:shd w:val="clear" w:color="auto" w:fill="F3F3F3"/>
          </w:rPr>
          <w:t>create_train_val_datasets(..., test_size=0.2, seed=42)</w:t>
        </w:r>
        <w:r>
          <w:rPr>
            <w:rFonts w:ascii="Consolas" w:eastAsia="Consolas" w:hAnsi="Consolas" w:cs="Consolas"/>
            <w:color w:val="7B2D26"/>
            <w:sz w:val="23"/>
            <w:szCs w:val="23"/>
            <w:shd w:val="clear" w:color="auto" w:fill="F3F3F3"/>
          </w:rPr>
          <w:t>‬</w:t>
        </w:r>
        <w:r>
          <w:t xml:space="preserve"> </w:t>
        </w:r>
        <w:r>
          <w:t>‬</w:t>
        </w:r>
        <w:r>
          <w:t>‬</w:t>
        </w:r>
      </w:dir>
    </w:p>
    <w:p w14:paraId="109BD18F" w14:textId="167BD12A" w:rsidR="009865E6" w:rsidRDefault="00000000">
      <w:pPr>
        <w:ind w:firstLine="284"/>
      </w:pPr>
      <w:r>
        <w:t xml:space="preserve">و به‌صورت </w:t>
      </w:r>
      <w:r>
        <w:rPr>
          <w:b/>
          <w:bCs/>
        </w:rPr>
        <w:t>طبقه‌بندی‌شده (Stratified)</w:t>
      </w:r>
      <w:r>
        <w:t xml:space="preserve"> انجام می‌شود؛ یعنی نسبت کلاس‌ها در هر دو بخش تقریباً یکسان است: </w:t>
      </w:r>
      <m:oMath>
        <m:r>
          <m:rPr>
            <m:sty m:val="p"/>
          </m:rPr>
          <w:rPr>
            <w:rFonts w:ascii="Cambria Math" w:hAnsi="Cambria Math"/>
            <w:rtl w:val="0"/>
          </w:rPr>
          <m:t xml:space="preserve"> </m:t>
        </m:r>
      </m:oMath>
      <w:r w:rsidR="00682326">
        <w:rPr>
          <w:rFonts w:hint="cs"/>
        </w:rPr>
        <w:t xml:space="preserve">    ن</w:t>
      </w:r>
      <w:r>
        <w:t>تیجه 2,713 تصویر آموزش و 679 تصویر اعتبارسنجی است:</w:t>
      </w:r>
    </w:p>
    <w:p w14:paraId="44C30655" w14:textId="77777777" w:rsidR="009865E6" w:rsidRDefault="00000000">
      <w:pPr>
        <w:keepNext/>
        <w:spacing w:before="120" w:after="80" w:line="280" w:lineRule="auto"/>
        <w:jc w:val="center"/>
      </w:pPr>
      <w:r>
        <w:rPr>
          <w:b/>
          <w:bCs/>
          <w:color w:val="1F3864"/>
          <w:sz w:val="22"/>
          <w:szCs w:val="22"/>
        </w:rPr>
        <w:t xml:space="preserve">جدول 6 — </w:t>
      </w:r>
      <w:r>
        <w:rPr>
          <w:color w:val="404040"/>
          <w:sz w:val="22"/>
          <w:szCs w:val="22"/>
        </w:rPr>
        <w:t>تعداد نمونه‌های اعتبارسنجی به‌تفکیک کلاس (از ستون Support در گزارش‌های طبقه‌بندی)</w:t>
      </w:r>
    </w:p>
    <w:tbl>
      <w:tblPr>
        <w:bidiVisual/>
        <w:tblW w:w="9395"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709"/>
        <w:gridCol w:w="854"/>
        <w:gridCol w:w="854"/>
        <w:gridCol w:w="854"/>
        <w:gridCol w:w="854"/>
        <w:gridCol w:w="854"/>
        <w:gridCol w:w="854"/>
        <w:gridCol w:w="854"/>
        <w:gridCol w:w="854"/>
        <w:gridCol w:w="854"/>
      </w:tblGrid>
      <w:tr w:rsidR="009865E6" w14:paraId="0127E1D8" w14:textId="77777777">
        <w:trPr>
          <w:cantSplit/>
          <w:tblHeader/>
          <w:jc w:val="center"/>
        </w:trPr>
        <w:tc>
          <w:tcPr>
            <w:tcW w:w="1709" w:type="dxa"/>
            <w:shd w:val="clear" w:color="auto" w:fill="1F3864"/>
            <w:vAlign w:val="center"/>
          </w:tcPr>
          <w:p w14:paraId="08D6CB3E" w14:textId="77777777" w:rsidR="009865E6" w:rsidRDefault="00000000">
            <w:pPr>
              <w:spacing w:after="0" w:line="260" w:lineRule="auto"/>
              <w:jc w:val="center"/>
            </w:pPr>
            <w:r>
              <w:rPr>
                <w:b/>
                <w:bCs/>
                <w:color w:val="FFFFFF"/>
                <w:sz w:val="19"/>
                <w:szCs w:val="19"/>
              </w:rPr>
              <w:t>کلاس</w:t>
            </w:r>
          </w:p>
        </w:tc>
        <w:tc>
          <w:tcPr>
            <w:tcW w:w="854" w:type="dxa"/>
            <w:shd w:val="clear" w:color="auto" w:fill="1F3864"/>
            <w:vAlign w:val="center"/>
          </w:tcPr>
          <w:p w14:paraId="333FAD44" w14:textId="77777777" w:rsidR="009865E6" w:rsidRDefault="00000000">
            <w:pPr>
              <w:spacing w:after="0" w:line="260" w:lineRule="auto"/>
              <w:jc w:val="center"/>
            </w:pPr>
            <w:r>
              <w:rPr>
                <w:b/>
                <w:bCs/>
                <w:color w:val="FFFFFF"/>
                <w:sz w:val="19"/>
                <w:szCs w:val="19"/>
              </w:rPr>
              <w:t>ambulance</w:t>
            </w:r>
          </w:p>
        </w:tc>
        <w:tc>
          <w:tcPr>
            <w:tcW w:w="854" w:type="dxa"/>
            <w:shd w:val="clear" w:color="auto" w:fill="1F3864"/>
            <w:vAlign w:val="center"/>
          </w:tcPr>
          <w:p w14:paraId="2CE6D5D5" w14:textId="77777777" w:rsidR="009865E6" w:rsidRDefault="00000000">
            <w:pPr>
              <w:spacing w:after="0" w:line="260" w:lineRule="auto"/>
              <w:jc w:val="center"/>
            </w:pPr>
            <w:r>
              <w:rPr>
                <w:b/>
                <w:bCs/>
                <w:color w:val="FFFFFF"/>
                <w:sz w:val="19"/>
                <w:szCs w:val="19"/>
              </w:rPr>
              <w:t>autobus</w:t>
            </w:r>
          </w:p>
        </w:tc>
        <w:tc>
          <w:tcPr>
            <w:tcW w:w="854" w:type="dxa"/>
            <w:shd w:val="clear" w:color="auto" w:fill="1F3864"/>
            <w:vAlign w:val="center"/>
          </w:tcPr>
          <w:p w14:paraId="2EA614D6" w14:textId="77777777" w:rsidR="009865E6" w:rsidRDefault="00000000">
            <w:pPr>
              <w:spacing w:after="0" w:line="260" w:lineRule="auto"/>
              <w:jc w:val="center"/>
            </w:pPr>
            <w:r>
              <w:rPr>
                <w:b/>
                <w:bCs/>
                <w:color w:val="FFFFFF"/>
                <w:sz w:val="19"/>
                <w:szCs w:val="19"/>
              </w:rPr>
              <w:t>kamyun</w:t>
            </w:r>
          </w:p>
        </w:tc>
        <w:tc>
          <w:tcPr>
            <w:tcW w:w="854" w:type="dxa"/>
            <w:shd w:val="clear" w:color="auto" w:fill="1F3864"/>
            <w:vAlign w:val="center"/>
          </w:tcPr>
          <w:p w14:paraId="347A2205" w14:textId="77777777" w:rsidR="009865E6" w:rsidRDefault="00000000">
            <w:pPr>
              <w:spacing w:after="0" w:line="260" w:lineRule="auto"/>
              <w:jc w:val="center"/>
            </w:pPr>
            <w:r>
              <w:rPr>
                <w:b/>
                <w:bCs/>
                <w:color w:val="FFFFFF"/>
                <w:sz w:val="19"/>
                <w:szCs w:val="19"/>
              </w:rPr>
              <w:t>kamyunet</w:t>
            </w:r>
          </w:p>
        </w:tc>
        <w:tc>
          <w:tcPr>
            <w:tcW w:w="854" w:type="dxa"/>
            <w:shd w:val="clear" w:color="auto" w:fill="1F3864"/>
            <w:vAlign w:val="center"/>
          </w:tcPr>
          <w:p w14:paraId="4C77F035" w14:textId="77777777" w:rsidR="009865E6" w:rsidRDefault="00000000">
            <w:pPr>
              <w:spacing w:after="0" w:line="260" w:lineRule="auto"/>
              <w:jc w:val="center"/>
            </w:pPr>
            <w:r>
              <w:rPr>
                <w:b/>
                <w:bCs/>
                <w:color w:val="FFFFFF"/>
                <w:sz w:val="19"/>
                <w:szCs w:val="19"/>
              </w:rPr>
              <w:t>minibus</w:t>
            </w:r>
          </w:p>
        </w:tc>
        <w:tc>
          <w:tcPr>
            <w:tcW w:w="854" w:type="dxa"/>
            <w:shd w:val="clear" w:color="auto" w:fill="1F3864"/>
            <w:vAlign w:val="center"/>
          </w:tcPr>
          <w:p w14:paraId="30470BA7" w14:textId="77777777" w:rsidR="009865E6" w:rsidRDefault="00000000">
            <w:pPr>
              <w:spacing w:after="0" w:line="260" w:lineRule="auto"/>
              <w:jc w:val="center"/>
            </w:pPr>
            <w:r>
              <w:rPr>
                <w:b/>
                <w:bCs/>
                <w:color w:val="FFFFFF"/>
                <w:sz w:val="19"/>
                <w:szCs w:val="19"/>
              </w:rPr>
              <w:t>savari</w:t>
            </w:r>
          </w:p>
        </w:tc>
        <w:tc>
          <w:tcPr>
            <w:tcW w:w="854" w:type="dxa"/>
            <w:shd w:val="clear" w:color="auto" w:fill="1F3864"/>
            <w:vAlign w:val="center"/>
          </w:tcPr>
          <w:p w14:paraId="3096DCD0" w14:textId="77777777" w:rsidR="009865E6" w:rsidRDefault="00000000">
            <w:pPr>
              <w:spacing w:after="0" w:line="260" w:lineRule="auto"/>
              <w:jc w:val="center"/>
            </w:pPr>
            <w:r>
              <w:rPr>
                <w:b/>
                <w:bCs/>
                <w:color w:val="FFFFFF"/>
                <w:sz w:val="19"/>
                <w:szCs w:val="19"/>
              </w:rPr>
              <w:t>taxi</w:t>
            </w:r>
          </w:p>
        </w:tc>
        <w:tc>
          <w:tcPr>
            <w:tcW w:w="854" w:type="dxa"/>
            <w:shd w:val="clear" w:color="auto" w:fill="1F3864"/>
            <w:vAlign w:val="center"/>
          </w:tcPr>
          <w:p w14:paraId="26A1D48E" w14:textId="77777777" w:rsidR="009865E6" w:rsidRDefault="00000000">
            <w:pPr>
              <w:spacing w:after="0" w:line="260" w:lineRule="auto"/>
              <w:jc w:val="center"/>
            </w:pPr>
            <w:r>
              <w:rPr>
                <w:b/>
                <w:bCs/>
                <w:color w:val="FFFFFF"/>
                <w:sz w:val="19"/>
                <w:szCs w:val="19"/>
              </w:rPr>
              <w:t>vanet</w:t>
            </w:r>
          </w:p>
        </w:tc>
        <w:tc>
          <w:tcPr>
            <w:tcW w:w="854" w:type="dxa"/>
            <w:shd w:val="clear" w:color="auto" w:fill="1F3864"/>
            <w:vAlign w:val="center"/>
          </w:tcPr>
          <w:p w14:paraId="29641FE2" w14:textId="77777777" w:rsidR="009865E6" w:rsidRDefault="00000000">
            <w:pPr>
              <w:spacing w:after="0" w:line="260" w:lineRule="auto"/>
              <w:jc w:val="center"/>
            </w:pPr>
            <w:r>
              <w:rPr>
                <w:b/>
                <w:bCs/>
                <w:color w:val="FFFFFF"/>
                <w:sz w:val="19"/>
                <w:szCs w:val="19"/>
              </w:rPr>
              <w:t>جمع</w:t>
            </w:r>
          </w:p>
        </w:tc>
      </w:tr>
      <w:tr w:rsidR="009865E6" w14:paraId="0E22016A" w14:textId="77777777">
        <w:trPr>
          <w:cantSplit/>
          <w:jc w:val="center"/>
        </w:trPr>
        <w:tc>
          <w:tcPr>
            <w:tcW w:w="1709" w:type="dxa"/>
            <w:vAlign w:val="center"/>
          </w:tcPr>
          <w:p w14:paraId="720FCC8B" w14:textId="77777777" w:rsidR="009865E6" w:rsidRDefault="00000000">
            <w:pPr>
              <w:spacing w:after="0" w:line="260" w:lineRule="auto"/>
              <w:jc w:val="center"/>
            </w:pPr>
            <w:r>
              <w:rPr>
                <w:sz w:val="19"/>
                <w:szCs w:val="19"/>
              </w:rPr>
              <w:t>تعداد در اعتبارسنجی</w:t>
            </w:r>
          </w:p>
        </w:tc>
        <w:tc>
          <w:tcPr>
            <w:tcW w:w="854" w:type="dxa"/>
            <w:vAlign w:val="center"/>
          </w:tcPr>
          <w:p w14:paraId="6326EFB9" w14:textId="77777777" w:rsidR="009865E6" w:rsidRDefault="00000000">
            <w:pPr>
              <w:spacing w:after="0" w:line="260" w:lineRule="auto"/>
              <w:jc w:val="center"/>
            </w:pPr>
            <w:r>
              <w:rPr>
                <w:sz w:val="19"/>
                <w:szCs w:val="19"/>
              </w:rPr>
              <w:t>73</w:t>
            </w:r>
          </w:p>
        </w:tc>
        <w:tc>
          <w:tcPr>
            <w:tcW w:w="854" w:type="dxa"/>
            <w:vAlign w:val="center"/>
          </w:tcPr>
          <w:p w14:paraId="67C781EB" w14:textId="77777777" w:rsidR="009865E6" w:rsidRDefault="00000000">
            <w:pPr>
              <w:spacing w:after="0" w:line="260" w:lineRule="auto"/>
              <w:jc w:val="center"/>
            </w:pPr>
            <w:r>
              <w:rPr>
                <w:sz w:val="19"/>
                <w:szCs w:val="19"/>
              </w:rPr>
              <w:t>94</w:t>
            </w:r>
          </w:p>
        </w:tc>
        <w:tc>
          <w:tcPr>
            <w:tcW w:w="854" w:type="dxa"/>
            <w:vAlign w:val="center"/>
          </w:tcPr>
          <w:p w14:paraId="6BCFFBEB" w14:textId="77777777" w:rsidR="009865E6" w:rsidRDefault="00000000">
            <w:pPr>
              <w:spacing w:after="0" w:line="260" w:lineRule="auto"/>
              <w:jc w:val="center"/>
            </w:pPr>
            <w:r>
              <w:rPr>
                <w:sz w:val="19"/>
                <w:szCs w:val="19"/>
              </w:rPr>
              <w:t>99</w:t>
            </w:r>
          </w:p>
        </w:tc>
        <w:tc>
          <w:tcPr>
            <w:tcW w:w="854" w:type="dxa"/>
            <w:vAlign w:val="center"/>
          </w:tcPr>
          <w:p w14:paraId="250067A0" w14:textId="77777777" w:rsidR="009865E6" w:rsidRDefault="00000000">
            <w:pPr>
              <w:spacing w:after="0" w:line="260" w:lineRule="auto"/>
              <w:jc w:val="center"/>
            </w:pPr>
            <w:r>
              <w:rPr>
                <w:sz w:val="19"/>
                <w:szCs w:val="19"/>
              </w:rPr>
              <w:t>91</w:t>
            </w:r>
          </w:p>
        </w:tc>
        <w:tc>
          <w:tcPr>
            <w:tcW w:w="854" w:type="dxa"/>
            <w:vAlign w:val="center"/>
          </w:tcPr>
          <w:p w14:paraId="1B942557" w14:textId="77777777" w:rsidR="009865E6" w:rsidRDefault="00000000">
            <w:pPr>
              <w:spacing w:after="0" w:line="260" w:lineRule="auto"/>
              <w:jc w:val="center"/>
            </w:pPr>
            <w:r>
              <w:rPr>
                <w:sz w:val="19"/>
                <w:szCs w:val="19"/>
              </w:rPr>
              <w:t>82</w:t>
            </w:r>
          </w:p>
        </w:tc>
        <w:tc>
          <w:tcPr>
            <w:tcW w:w="854" w:type="dxa"/>
            <w:vAlign w:val="center"/>
          </w:tcPr>
          <w:p w14:paraId="1D6947A2" w14:textId="77777777" w:rsidR="009865E6" w:rsidRDefault="00000000">
            <w:pPr>
              <w:spacing w:after="0" w:line="260" w:lineRule="auto"/>
              <w:jc w:val="center"/>
            </w:pPr>
            <w:r>
              <w:rPr>
                <w:sz w:val="19"/>
                <w:szCs w:val="19"/>
              </w:rPr>
              <w:t>100</w:t>
            </w:r>
          </w:p>
        </w:tc>
        <w:tc>
          <w:tcPr>
            <w:tcW w:w="854" w:type="dxa"/>
            <w:vAlign w:val="center"/>
          </w:tcPr>
          <w:p w14:paraId="6AEDE133" w14:textId="77777777" w:rsidR="009865E6" w:rsidRDefault="00000000">
            <w:pPr>
              <w:spacing w:after="0" w:line="260" w:lineRule="auto"/>
              <w:jc w:val="center"/>
            </w:pPr>
            <w:r>
              <w:rPr>
                <w:sz w:val="19"/>
                <w:szCs w:val="19"/>
              </w:rPr>
              <w:t>99</w:t>
            </w:r>
          </w:p>
        </w:tc>
        <w:tc>
          <w:tcPr>
            <w:tcW w:w="854" w:type="dxa"/>
            <w:vAlign w:val="center"/>
          </w:tcPr>
          <w:p w14:paraId="42E54914" w14:textId="77777777" w:rsidR="009865E6" w:rsidRDefault="00000000">
            <w:pPr>
              <w:spacing w:after="0" w:line="260" w:lineRule="auto"/>
              <w:jc w:val="center"/>
            </w:pPr>
            <w:r>
              <w:rPr>
                <w:sz w:val="19"/>
                <w:szCs w:val="19"/>
              </w:rPr>
              <w:t>41</w:t>
            </w:r>
          </w:p>
        </w:tc>
        <w:tc>
          <w:tcPr>
            <w:tcW w:w="854" w:type="dxa"/>
            <w:vAlign w:val="center"/>
          </w:tcPr>
          <w:p w14:paraId="71315F4D" w14:textId="77777777" w:rsidR="009865E6" w:rsidRDefault="00000000">
            <w:pPr>
              <w:spacing w:after="0" w:line="260" w:lineRule="auto"/>
              <w:jc w:val="center"/>
            </w:pPr>
            <w:r>
              <w:rPr>
                <w:sz w:val="19"/>
                <w:szCs w:val="19"/>
              </w:rPr>
              <w:t>679</w:t>
            </w:r>
          </w:p>
        </w:tc>
      </w:tr>
    </w:tbl>
    <w:p w14:paraId="499CFD79" w14:textId="77777777" w:rsidR="009865E6" w:rsidRDefault="009865E6">
      <w:pPr>
        <w:spacing w:after="80" w:line="120" w:lineRule="auto"/>
      </w:pPr>
    </w:p>
    <w:p w14:paraId="26B4ED1D" w14:textId="77777777" w:rsidR="009865E6" w:rsidRDefault="00000000">
      <w:pPr>
        <w:ind w:firstLine="284"/>
      </w:pPr>
      <w:r>
        <w:t xml:space="preserve">seed برابر 42 است و با </w:t>
      </w:r>
      <w:dir w:val="ltr">
        <w:r>
          <w:rPr>
            <w:rFonts w:ascii="Consolas" w:eastAsia="Consolas" w:hAnsi="Consolas" w:cs="Consolas"/>
            <w:color w:val="7B2D26"/>
            <w:sz w:val="23"/>
            <w:szCs w:val="23"/>
            <w:shd w:val="clear" w:color="auto" w:fill="F3F3F3"/>
          </w:rPr>
          <w:t>set_seed()</w:t>
        </w:r>
        <w:r>
          <w:rPr>
            <w:rFonts w:ascii="Consolas" w:eastAsia="Consolas" w:hAnsi="Consolas" w:cs="Consolas"/>
            <w:color w:val="7B2D26"/>
            <w:sz w:val="23"/>
            <w:szCs w:val="23"/>
            <w:shd w:val="clear" w:color="auto" w:fill="F3F3F3"/>
          </w:rPr>
          <w:t>‬</w:t>
        </w:r>
        <w:r>
          <w:t xml:space="preserve"> در ابتدای هر نوت‌بوک ثابت می‌شود. شاهد روشن تکرارپذیری این است که شش اپوک اول آزمایش 06 (زمان‌بند نرخ یادگیری) </w:t>
        </w:r>
        <w:r>
          <w:rPr>
            <w:b/>
            <w:bCs/>
          </w:rPr>
          <w:t>دقیقاً</w:t>
        </w:r>
        <w:r>
          <w:t xml:space="preserve"> با شش اپوک اول آزمایش 01 برابر است؛ زیرا تا اپوک 6 نرخ یادگیری تغییری نکرده است.</w:t>
        </w:r>
        <w:r>
          <w:t>‬</w:t>
        </w:r>
        <w:r>
          <w:t>‬</w:t>
        </w:r>
      </w:dir>
    </w:p>
    <w:p w14:paraId="05F9496E" w14:textId="00B314FE" w:rsidR="009865E6" w:rsidRDefault="00000000">
      <w:bookmarkStart w:id="11" w:name="_Toc000014"/>
      <w:r>
        <w:rPr>
          <w:rFonts w:ascii="B Titr" w:eastAsia="B Titr" w:hAnsi="B Titr" w:cs="B Titr"/>
          <w:color w:val="2E5597"/>
          <w:sz w:val="31"/>
          <w:szCs w:val="31"/>
        </w:rPr>
        <w:t>2.5 معماری مرجع: SimpleCNN</w:t>
      </w:r>
      <w:bookmarkEnd w:id="11"/>
    </w:p>
    <w:p w14:paraId="4782B6E9" w14:textId="5A78D857" w:rsidR="009865E6" w:rsidRDefault="00000000">
      <w:pPr>
        <w:ind w:firstLine="284"/>
      </w:pPr>
      <w:r>
        <w:t>معماری پایه که همه</w:t>
      </w:r>
      <w:r w:rsidR="00693D09">
        <w:t xml:space="preserve"> ی</w:t>
      </w:r>
      <w:r>
        <w:t xml:space="preserve"> آزمایش‌های فاز 1 از آن شروع می‌شود، یک CNN کوچک است:</w:t>
      </w:r>
    </w:p>
    <w:p w14:paraId="7CAFDA17" w14:textId="77777777" w:rsidR="009865E6" w:rsidRDefault="00000000">
      <w:pPr>
        <w:pBdr>
          <w:top w:val="single" w:sz="4" w:space="4" w:color="BFBFBF"/>
          <w:left w:val="single" w:sz="4" w:space="4" w:color="BFBFBF"/>
          <w:bottom w:val="single" w:sz="4" w:space="4" w:color="BFBFBF"/>
          <w:right w:val="single" w:sz="4" w:space="4" w:color="BFBFBF"/>
        </w:pBdr>
        <w:shd w:val="clear" w:color="auto" w:fill="F4F4F4"/>
        <w:spacing w:before="60" w:after="140" w:line="260" w:lineRule="auto"/>
        <w:ind w:left="113" w:right="113"/>
        <w:jc w:val="left"/>
      </w:pPr>
      <w:r>
        <w:rPr>
          <w:rFonts w:ascii="Consolas" w:eastAsia="Consolas" w:hAnsi="Consolas" w:cs="Consolas"/>
          <w:sz w:val="20"/>
          <w:szCs w:val="20"/>
        </w:rPr>
        <w:t>Conv(3→32) → ReLU → Pool(2) → Conv(32→64) → ReLU → Pool(2)</w:t>
      </w:r>
      <w:r>
        <w:rPr>
          <w:rFonts w:ascii="Consolas" w:eastAsia="Consolas" w:hAnsi="Consolas" w:cs="Consolas"/>
          <w:sz w:val="20"/>
          <w:szCs w:val="20"/>
        </w:rPr>
        <w:br/>
        <w:t>→ Flatten → Linear(200704→128) → ReLU → Dropout → Linear(128→8)</w:t>
      </w:r>
    </w:p>
    <w:p w14:paraId="014E8F35" w14:textId="66479C2E" w:rsidR="009865E6" w:rsidRDefault="00000000">
      <w:pPr>
        <w:ind w:firstLine="284"/>
      </w:pPr>
      <w:r>
        <w:lastRenderedPageBreak/>
        <w:t>هر لایه</w:t>
      </w:r>
      <w:r w:rsidR="00693D09">
        <w:t xml:space="preserve"> ی</w:t>
      </w:r>
      <w:r>
        <w:t xml:space="preserve"> کانولوشن روی ورودی </w:t>
      </w:r>
      <m:oMath>
        <m:r>
          <w:rPr>
            <w:rFonts w:ascii="Cambria Math" w:hAnsi="Cambria Math"/>
          </w:rPr>
          <m:t>x</m:t>
        </m:r>
      </m:oMath>
      <w:r>
        <w:t xml:space="preserve"> با هسته</w:t>
      </w:r>
      <w:r w:rsidR="00693D09">
        <w:t xml:space="preserve"> ی</w:t>
      </w:r>
      <w:r>
        <w:t xml:space="preserve"> </w:t>
      </w:r>
      <m:oMath>
        <m:r>
          <w:rPr>
            <w:rFonts w:ascii="Cambria Math" w:hAnsi="Cambria Math"/>
          </w:rPr>
          <m:t>W</m:t>
        </m:r>
      </m:oMath>
      <w:r>
        <w:t xml:space="preserve"> عملیات زیر را انجام می‌دهد و خروجی ReLU برابر </w:t>
      </w:r>
      <m:oMath>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z</m:t>
            </m:r>
          </m:e>
        </m:d>
      </m:oMath>
      <w:r>
        <w:t xml:space="preserve"> است:</w:t>
      </w:r>
    </w:p>
    <w:p w14:paraId="3DD898A1" w14:textId="77777777" w:rsidR="009865E6" w:rsidRDefault="00000000">
      <w:pPr>
        <w:keepLines/>
        <w:spacing w:before="60" w:after="100" w:line="300" w:lineRule="auto"/>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C</m:t>
                  </m:r>
                </m:e>
                <m:sub>
                  <m:r>
                    <w:rPr>
                      <w:rFonts w:ascii="Cambria Math" w:hAnsi="Cambria Math"/>
                    </w:rPr>
                    <m:t>in</m:t>
                  </m:r>
                </m:sub>
              </m:sSub>
            </m:sup>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e>
          </m:nary>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d>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c</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  </m:t>
          </m:r>
          <m:r>
            <m:rPr>
              <m:sty m:val="p"/>
            </m:rPr>
            <w:rPr>
              <w:rFonts w:ascii="Cambria Math" w:hAnsi="Cambria Math"/>
            </w:rPr>
            <m:t>ReLU</m:t>
          </m:r>
          <m:d>
            <m:dPr>
              <m:ctrlPr>
                <w:rPr>
                  <w:rFonts w:ascii="Cambria Math" w:hAnsi="Cambria Math"/>
                </w:rPr>
              </m:ctrlPr>
            </m:dPr>
            <m:e>
              <m:r>
                <w:rPr>
                  <w:rFonts w:ascii="Cambria Math" w:hAnsi="Cambria Math"/>
                </w:rPr>
                <m:t>z</m:t>
              </m:r>
            </m:e>
          </m:d>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z</m:t>
              </m:r>
            </m:e>
          </m:d>
        </m:oMath>
      </m:oMathPara>
    </w:p>
    <w:p w14:paraId="3964310E" w14:textId="3B26DCBC" w:rsidR="009865E6" w:rsidRDefault="00000000">
      <w:pPr>
        <w:ind w:firstLine="284"/>
      </w:pPr>
      <w:r>
        <w:t>اندازه</w:t>
      </w:r>
      <w:r w:rsidR="00693D09">
        <w:t xml:space="preserve"> ی</w:t>
      </w:r>
      <w:r>
        <w:t xml:space="preserve"> خروجی هر لایه از رابطه</w:t>
      </w:r>
      <w:r w:rsidR="00693D09">
        <w:t xml:space="preserve"> ی</w:t>
      </w:r>
      <w:r>
        <w:t xml:space="preserve"> زیر به‌دست می‌آید که در آن </w:t>
      </w:r>
      <m:oMath>
        <m:r>
          <w:rPr>
            <w:rFonts w:ascii="Cambria Math" w:hAnsi="Cambria Math"/>
          </w:rPr>
          <m:t>n</m:t>
        </m:r>
      </m:oMath>
      <w:r>
        <w:t xml:space="preserve"> اندازه</w:t>
      </w:r>
      <w:r w:rsidR="00693D09">
        <w:t xml:space="preserve"> ی</w:t>
      </w:r>
      <w:r>
        <w:t xml:space="preserve"> ورودی، </w:t>
      </w:r>
      <m:oMath>
        <m:r>
          <w:rPr>
            <w:rFonts w:ascii="Cambria Math" w:hAnsi="Cambria Math"/>
          </w:rPr>
          <m:t>k</m:t>
        </m:r>
      </m:oMath>
      <w:r>
        <w:t xml:space="preserve"> اندازه</w:t>
      </w:r>
      <w:r w:rsidR="00693D09">
        <w:t xml:space="preserve"> ی</w:t>
      </w:r>
      <w:r>
        <w:t xml:space="preserve"> هسته، </w:t>
      </w:r>
      <m:oMath>
        <m:r>
          <w:rPr>
            <w:rFonts w:ascii="Cambria Math" w:hAnsi="Cambria Math"/>
          </w:rPr>
          <m:t>p</m:t>
        </m:r>
      </m:oMath>
      <w:r>
        <w:t xml:space="preserve"> حاشیه‌گذاری و </w:t>
      </w:r>
      <m:oMath>
        <m:r>
          <w:rPr>
            <w:rFonts w:ascii="Cambria Math" w:hAnsi="Cambria Math"/>
          </w:rPr>
          <m:t>s</m:t>
        </m:r>
      </m:oMath>
      <w:r>
        <w:t xml:space="preserve"> گام است:</w:t>
      </w:r>
    </w:p>
    <w:p w14:paraId="53BABFD9" w14:textId="77777777" w:rsidR="009865E6" w:rsidRDefault="00000000">
      <w:pPr>
        <w:keepLines/>
        <w:spacing w:before="60" w:after="100" w:line="300" w:lineRule="auto"/>
        <w:jc w:val="center"/>
      </w:pPr>
      <m:oMathPara>
        <m:oMathParaPr>
          <m:jc m:val="center"/>
        </m:oMathParaPr>
        <m:oMath>
          <m:sSub>
            <m:sSubPr>
              <m:ctrlPr>
                <w:rPr>
                  <w:rFonts w:ascii="Cambria Math" w:hAnsi="Cambria Math"/>
                </w:rPr>
              </m:ctrlPr>
            </m:sSubPr>
            <m:e>
              <m:r>
                <w:rPr>
                  <w:rFonts w:ascii="Cambria Math" w:hAnsi="Cambria Math"/>
                </w:rPr>
                <m:t>n</m:t>
              </m:r>
            </m:e>
            <m:sub>
              <m:r>
                <m:rPr>
                  <m:nor/>
                </m:rPr>
                <m:t>out</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2</m:t>
                  </m:r>
                  <m:r>
                    <w:rPr>
                      <w:rFonts w:ascii="Cambria Math" w:hAnsi="Cambria Math"/>
                    </w:rPr>
                    <m:t>p</m:t>
                  </m:r>
                  <m:r>
                    <m:rPr>
                      <m:sty m:val="p"/>
                    </m:rPr>
                    <w:rPr>
                      <w:rFonts w:ascii="Cambria Math" w:hAnsi="Cambria Math"/>
                    </w:rPr>
                    <m:t>-</m:t>
                  </m:r>
                  <m:r>
                    <w:rPr>
                      <w:rFonts w:ascii="Cambria Math" w:hAnsi="Cambria Math"/>
                    </w:rPr>
                    <m:t>k</m:t>
                  </m:r>
                </m:num>
                <m:den>
                  <m:r>
                    <w:rPr>
                      <w:rFonts w:ascii="Cambria Math" w:hAnsi="Cambria Math"/>
                    </w:rPr>
                    <m:t>s</m:t>
                  </m:r>
                </m:den>
              </m:f>
            </m:e>
          </m:d>
          <m:r>
            <m:rPr>
              <m:sty m:val="p"/>
            </m:rPr>
            <w:rPr>
              <w:rFonts w:ascii="Cambria Math" w:hAnsi="Cambria Math"/>
            </w:rPr>
            <m:t>+</m:t>
          </m:r>
          <m:r>
            <w:rPr>
              <w:rFonts w:ascii="Cambria Math" w:hAnsi="Cambria Math"/>
            </w:rPr>
            <m:t>1</m:t>
          </m:r>
        </m:oMath>
      </m:oMathPara>
    </w:p>
    <w:p w14:paraId="3E5ED8E6" w14:textId="4E0DDEE7" w:rsidR="009865E6" w:rsidRDefault="00000000">
      <w:pPr>
        <w:ind w:firstLine="284"/>
      </w:pPr>
      <w:r>
        <w:t xml:space="preserve">تعداد ویژگی‌های </w:t>
      </w:r>
      <w:dir w:val="ltr">
        <w:r>
          <w:rPr>
            <w:rFonts w:ascii="Consolas" w:eastAsia="Consolas" w:hAnsi="Consolas" w:cs="Consolas"/>
            <w:color w:val="7B2D26"/>
            <w:sz w:val="23"/>
            <w:szCs w:val="23"/>
            <w:shd w:val="clear" w:color="auto" w:fill="F3F3F3"/>
          </w:rPr>
          <w:t>Flatten</w:t>
        </w:r>
        <w:r>
          <w:rPr>
            <w:rFonts w:ascii="Consolas" w:eastAsia="Consolas" w:hAnsi="Consolas" w:cs="Consolas"/>
            <w:color w:val="7B2D26"/>
            <w:sz w:val="23"/>
            <w:szCs w:val="23"/>
            <w:shd w:val="clear" w:color="auto" w:fill="F3F3F3"/>
          </w:rPr>
          <w:t>‬</w:t>
        </w:r>
        <w:r>
          <w:t xml:space="preserve"> برابر </w:t>
        </w:r>
        <m:oMath>
          <m:r>
            <w:rPr>
              <w:rFonts w:ascii="Cambria Math" w:hAnsi="Cambria Math"/>
            </w:rPr>
            <m:t>64</m:t>
          </m:r>
          <m:r>
            <m:rPr>
              <m:sty m:val="p"/>
            </m:rPr>
            <w:rPr>
              <w:rFonts w:ascii="Cambria Math" w:hAnsi="Cambria Math"/>
            </w:rPr>
            <m:t>×</m:t>
          </m:r>
          <m:r>
            <w:rPr>
              <w:rFonts w:ascii="Cambria Math" w:hAnsi="Cambria Math"/>
            </w:rPr>
            <m:t>56</m:t>
          </m:r>
          <m:r>
            <m:rPr>
              <m:sty m:val="p"/>
            </m:rPr>
            <w:rPr>
              <w:rFonts w:ascii="Cambria Math" w:hAnsi="Cambria Math"/>
            </w:rPr>
            <m:t>×</m:t>
          </m:r>
          <m:r>
            <w:rPr>
              <w:rFonts w:ascii="Cambria Math" w:hAnsi="Cambria Math"/>
            </w:rPr>
            <m:t>56</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704</m:t>
          </m:r>
        </m:oMath>
        <w:r>
          <w:t xml:space="preserve"> است؛ این عدد دقیقاً وقتی به‌دست می‌آید که کانولوشن‌ها اندازه را حفظ کنند (مثلاً </w:t>
        </w:r>
        <w:r w:rsidR="00682326">
          <w:rPr>
            <w:rFonts w:ascii="Calibri" w:hAnsi="Calibri" w:cs="Calibri"/>
            <w:rtl w:val="0"/>
          </w:rPr>
          <w:t>conv</w:t>
        </w:r>
        <w:r>
          <w:t xml:space="preserve"> </w:t>
        </w:r>
        <m:oMath>
          <m:r>
            <w:rPr>
              <w:rFonts w:ascii="Cambria Math" w:hAnsi="Cambria Math"/>
            </w:rPr>
            <m:t>3</m:t>
          </m:r>
          <m:r>
            <m:rPr>
              <m:sty m:val="p"/>
            </m:rPr>
            <w:rPr>
              <w:rFonts w:ascii="Cambria Math" w:hAnsi="Cambria Math"/>
            </w:rPr>
            <m:t>×</m:t>
          </m:r>
          <m:r>
            <w:rPr>
              <w:rFonts w:ascii="Cambria Math" w:hAnsi="Cambria Math"/>
            </w:rPr>
            <m:t>3</m:t>
          </m:r>
        </m:oMath>
        <w:r>
          <w:t xml:space="preserve"> با </w:t>
        </w:r>
        <m:oMath>
          <m:r>
            <w:rPr>
              <w:rFonts w:ascii="Cambria Math" w:hAnsi="Cambria Math"/>
            </w:rPr>
            <m:t>p</m:t>
          </m:r>
          <m:r>
            <m:rPr>
              <m:sty m:val="p"/>
            </m:rPr>
            <w:rPr>
              <w:rFonts w:ascii="Cambria Math" w:hAnsi="Cambria Math"/>
            </w:rPr>
            <m:t>=</m:t>
          </m:r>
          <m:r>
            <w:rPr>
              <w:rFonts w:ascii="Cambria Math" w:hAnsi="Cambria Math"/>
            </w:rPr>
            <m:t>1</m:t>
          </m:r>
        </m:oMath>
        <w:r>
          <w:t>) و دو Pooling با گام 2 اندازه را از 224 به 112 و سپس 56 برسانند. بر این فرض، شمارش پارامترها چنین است:</w:t>
        </w:r>
        <w:r>
          <w:t>‬</w:t>
        </w:r>
        <w:r>
          <w:t>‬</w:t>
        </w:r>
      </w:dir>
    </w:p>
    <w:p w14:paraId="57B3CD10" w14:textId="46D56DDB" w:rsidR="009865E6" w:rsidRDefault="00000000">
      <w:pPr>
        <w:keepNext/>
        <w:spacing w:before="120" w:after="80" w:line="280" w:lineRule="auto"/>
        <w:jc w:val="center"/>
      </w:pPr>
      <w:r>
        <w:rPr>
          <w:b/>
          <w:bCs/>
          <w:color w:val="1F3864"/>
          <w:sz w:val="22"/>
          <w:szCs w:val="22"/>
        </w:rPr>
        <w:t xml:space="preserve">جدول 7 — </w:t>
      </w:r>
      <w:r>
        <w:rPr>
          <w:color w:val="404040"/>
          <w:sz w:val="22"/>
          <w:szCs w:val="22"/>
        </w:rPr>
        <w:t>ساختار و تعداد پارامترهای SimpleCNN (با فرض هسته</w:t>
      </w:r>
      <w:r w:rsidR="00693D09">
        <w:rPr>
          <w:color w:val="404040"/>
          <w:sz w:val="22"/>
          <w:szCs w:val="22"/>
        </w:rPr>
        <w:t xml:space="preserve"> ی</w:t>
      </w:r>
      <w:r>
        <w:rPr>
          <w:color w:val="404040"/>
          <w:sz w:val="22"/>
          <w:szCs w:val="22"/>
        </w:rPr>
        <w:t xml:space="preserve"> 3×3)</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751"/>
        <w:gridCol w:w="2063"/>
        <w:gridCol w:w="1834"/>
        <w:gridCol w:w="2751"/>
      </w:tblGrid>
      <w:tr w:rsidR="009865E6" w14:paraId="79EC61EC" w14:textId="77777777">
        <w:trPr>
          <w:cantSplit/>
          <w:tblHeader/>
          <w:jc w:val="center"/>
        </w:trPr>
        <w:tc>
          <w:tcPr>
            <w:tcW w:w="2751" w:type="dxa"/>
            <w:shd w:val="clear" w:color="auto" w:fill="1F3864"/>
            <w:vAlign w:val="center"/>
          </w:tcPr>
          <w:p w14:paraId="27CED307" w14:textId="77777777" w:rsidR="009865E6" w:rsidRDefault="00000000">
            <w:pPr>
              <w:spacing w:after="0" w:line="260" w:lineRule="auto"/>
              <w:jc w:val="center"/>
            </w:pPr>
            <w:r>
              <w:rPr>
                <w:b/>
                <w:bCs/>
                <w:color w:val="FFFFFF"/>
                <w:sz w:val="20"/>
                <w:szCs w:val="20"/>
              </w:rPr>
              <w:t>لایه</w:t>
            </w:r>
          </w:p>
        </w:tc>
        <w:tc>
          <w:tcPr>
            <w:tcW w:w="2063" w:type="dxa"/>
            <w:shd w:val="clear" w:color="auto" w:fill="1F3864"/>
            <w:vAlign w:val="center"/>
          </w:tcPr>
          <w:p w14:paraId="448282D1" w14:textId="45939E0B" w:rsidR="009865E6" w:rsidRDefault="00000000">
            <w:pPr>
              <w:spacing w:after="0" w:line="260" w:lineRule="auto"/>
              <w:jc w:val="center"/>
            </w:pPr>
            <w:r>
              <w:rPr>
                <w:b/>
                <w:bCs/>
                <w:color w:val="FFFFFF"/>
                <w:sz w:val="20"/>
                <w:szCs w:val="20"/>
              </w:rPr>
              <w:t>اندازه</w:t>
            </w:r>
            <w:r w:rsidR="00693D09">
              <w:rPr>
                <w:b/>
                <w:bCs/>
                <w:color w:val="FFFFFF"/>
                <w:sz w:val="20"/>
                <w:szCs w:val="20"/>
              </w:rPr>
              <w:t xml:space="preserve"> ی</w:t>
            </w:r>
            <w:r>
              <w:rPr>
                <w:b/>
                <w:bCs/>
                <w:color w:val="FFFFFF"/>
                <w:sz w:val="20"/>
                <w:szCs w:val="20"/>
              </w:rPr>
              <w:t xml:space="preserve"> خروجی</w:t>
            </w:r>
          </w:p>
        </w:tc>
        <w:tc>
          <w:tcPr>
            <w:tcW w:w="1834" w:type="dxa"/>
            <w:shd w:val="clear" w:color="auto" w:fill="1F3864"/>
            <w:vAlign w:val="center"/>
          </w:tcPr>
          <w:p w14:paraId="5DE16C82" w14:textId="77777777" w:rsidR="009865E6" w:rsidRDefault="00000000">
            <w:pPr>
              <w:spacing w:after="0" w:line="260" w:lineRule="auto"/>
              <w:jc w:val="center"/>
            </w:pPr>
            <w:r>
              <w:rPr>
                <w:b/>
                <w:bCs/>
                <w:color w:val="FFFFFF"/>
                <w:sz w:val="20"/>
                <w:szCs w:val="20"/>
              </w:rPr>
              <w:t>تعداد پارامتر</w:t>
            </w:r>
          </w:p>
        </w:tc>
        <w:tc>
          <w:tcPr>
            <w:tcW w:w="2751" w:type="dxa"/>
            <w:shd w:val="clear" w:color="auto" w:fill="1F3864"/>
            <w:vAlign w:val="center"/>
          </w:tcPr>
          <w:p w14:paraId="2C0C963D" w14:textId="77777777" w:rsidR="009865E6" w:rsidRDefault="00000000">
            <w:pPr>
              <w:spacing w:after="0" w:line="260" w:lineRule="auto"/>
              <w:jc w:val="center"/>
            </w:pPr>
            <w:r>
              <w:rPr>
                <w:b/>
                <w:bCs/>
                <w:color w:val="FFFFFF"/>
                <w:sz w:val="20"/>
                <w:szCs w:val="20"/>
              </w:rPr>
              <w:t>محاسبه</w:t>
            </w:r>
          </w:p>
        </w:tc>
      </w:tr>
      <w:tr w:rsidR="009865E6" w14:paraId="3A36D7DC" w14:textId="77777777">
        <w:trPr>
          <w:cantSplit/>
          <w:jc w:val="center"/>
        </w:trPr>
        <w:tc>
          <w:tcPr>
            <w:tcW w:w="2751" w:type="dxa"/>
            <w:vAlign w:val="center"/>
          </w:tcPr>
          <w:p w14:paraId="7C758AAD" w14:textId="77777777" w:rsidR="009865E6" w:rsidRDefault="00000000">
            <w:pPr>
              <w:spacing w:after="0" w:line="260" w:lineRule="auto"/>
              <w:jc w:val="center"/>
            </w:pPr>
            <w:r>
              <w:rPr>
                <w:sz w:val="20"/>
                <w:szCs w:val="20"/>
              </w:rPr>
              <w:t>Conv1 (3→32)</w:t>
            </w:r>
          </w:p>
        </w:tc>
        <w:tc>
          <w:tcPr>
            <w:tcW w:w="2063" w:type="dxa"/>
            <w:vAlign w:val="center"/>
          </w:tcPr>
          <w:p w14:paraId="4455F713" w14:textId="77777777" w:rsidR="009865E6" w:rsidRDefault="00000000">
            <w:pPr>
              <w:spacing w:after="0" w:line="260" w:lineRule="auto"/>
              <w:jc w:val="center"/>
            </w:pPr>
            <w:r>
              <w:rPr>
                <w:sz w:val="20"/>
                <w:szCs w:val="20"/>
              </w:rPr>
              <w:t>32×224×224</w:t>
            </w:r>
          </w:p>
        </w:tc>
        <w:tc>
          <w:tcPr>
            <w:tcW w:w="1834" w:type="dxa"/>
            <w:vAlign w:val="center"/>
          </w:tcPr>
          <w:p w14:paraId="30F460DB" w14:textId="77777777" w:rsidR="009865E6" w:rsidRDefault="00000000">
            <w:pPr>
              <w:spacing w:after="0" w:line="260" w:lineRule="auto"/>
              <w:jc w:val="center"/>
            </w:pPr>
            <w:r>
              <w:rPr>
                <w:sz w:val="20"/>
                <w:szCs w:val="20"/>
              </w:rPr>
              <w:t>896</w:t>
            </w:r>
          </w:p>
        </w:tc>
        <w:tc>
          <w:tcPr>
            <w:tcW w:w="2751" w:type="dxa"/>
            <w:vAlign w:val="center"/>
          </w:tcPr>
          <w:p w14:paraId="2A3479F1" w14:textId="77777777" w:rsidR="009865E6" w:rsidRDefault="00000000">
            <w:pPr>
              <w:spacing w:after="0" w:line="260" w:lineRule="auto"/>
              <w:jc w:val="center"/>
            </w:pPr>
            <w:r>
              <w:rPr>
                <w:sz w:val="20"/>
                <w:szCs w:val="20"/>
              </w:rPr>
              <w:t>3·3·3·32 + 32</w:t>
            </w:r>
          </w:p>
        </w:tc>
      </w:tr>
      <w:tr w:rsidR="009865E6" w14:paraId="2A52A138" w14:textId="77777777">
        <w:trPr>
          <w:cantSplit/>
          <w:jc w:val="center"/>
        </w:trPr>
        <w:tc>
          <w:tcPr>
            <w:tcW w:w="2751" w:type="dxa"/>
            <w:shd w:val="clear" w:color="auto" w:fill="F5F8FD"/>
            <w:vAlign w:val="center"/>
          </w:tcPr>
          <w:p w14:paraId="6503ED6F" w14:textId="77777777" w:rsidR="009865E6" w:rsidRDefault="00000000">
            <w:pPr>
              <w:spacing w:after="0" w:line="260" w:lineRule="auto"/>
              <w:jc w:val="center"/>
            </w:pPr>
            <w:r>
              <w:rPr>
                <w:sz w:val="20"/>
                <w:szCs w:val="20"/>
              </w:rPr>
              <w:t>Pool 1</w:t>
            </w:r>
          </w:p>
        </w:tc>
        <w:tc>
          <w:tcPr>
            <w:tcW w:w="2063" w:type="dxa"/>
            <w:shd w:val="clear" w:color="auto" w:fill="F5F8FD"/>
            <w:vAlign w:val="center"/>
          </w:tcPr>
          <w:p w14:paraId="62B8A559" w14:textId="77777777" w:rsidR="009865E6" w:rsidRDefault="00000000">
            <w:pPr>
              <w:spacing w:after="0" w:line="260" w:lineRule="auto"/>
              <w:jc w:val="center"/>
            </w:pPr>
            <w:r>
              <w:rPr>
                <w:sz w:val="20"/>
                <w:szCs w:val="20"/>
              </w:rPr>
              <w:t>32×112×112</w:t>
            </w:r>
          </w:p>
        </w:tc>
        <w:tc>
          <w:tcPr>
            <w:tcW w:w="1834" w:type="dxa"/>
            <w:shd w:val="clear" w:color="auto" w:fill="F5F8FD"/>
            <w:vAlign w:val="center"/>
          </w:tcPr>
          <w:p w14:paraId="60AC21FE" w14:textId="77777777" w:rsidR="009865E6" w:rsidRDefault="00000000">
            <w:pPr>
              <w:spacing w:after="0" w:line="260" w:lineRule="auto"/>
              <w:jc w:val="center"/>
            </w:pPr>
            <w:r>
              <w:rPr>
                <w:sz w:val="20"/>
                <w:szCs w:val="20"/>
              </w:rPr>
              <w:t>0</w:t>
            </w:r>
          </w:p>
        </w:tc>
        <w:tc>
          <w:tcPr>
            <w:tcW w:w="2751" w:type="dxa"/>
            <w:shd w:val="clear" w:color="auto" w:fill="F5F8FD"/>
            <w:vAlign w:val="center"/>
          </w:tcPr>
          <w:p w14:paraId="46A1053C" w14:textId="77777777" w:rsidR="009865E6" w:rsidRDefault="00000000">
            <w:pPr>
              <w:spacing w:after="0" w:line="260" w:lineRule="auto"/>
              <w:jc w:val="center"/>
            </w:pPr>
            <w:r>
              <w:rPr>
                <w:sz w:val="20"/>
                <w:szCs w:val="20"/>
              </w:rPr>
              <w:t>—</w:t>
            </w:r>
          </w:p>
        </w:tc>
      </w:tr>
      <w:tr w:rsidR="009865E6" w14:paraId="41FAC80A" w14:textId="77777777">
        <w:trPr>
          <w:cantSplit/>
          <w:jc w:val="center"/>
        </w:trPr>
        <w:tc>
          <w:tcPr>
            <w:tcW w:w="2751" w:type="dxa"/>
            <w:vAlign w:val="center"/>
          </w:tcPr>
          <w:p w14:paraId="3EFFB3B1" w14:textId="77777777" w:rsidR="009865E6" w:rsidRDefault="00000000">
            <w:pPr>
              <w:spacing w:after="0" w:line="260" w:lineRule="auto"/>
              <w:jc w:val="center"/>
            </w:pPr>
            <w:r>
              <w:rPr>
                <w:sz w:val="20"/>
                <w:szCs w:val="20"/>
              </w:rPr>
              <w:t>Conv2 (32→64)</w:t>
            </w:r>
          </w:p>
        </w:tc>
        <w:tc>
          <w:tcPr>
            <w:tcW w:w="2063" w:type="dxa"/>
            <w:vAlign w:val="center"/>
          </w:tcPr>
          <w:p w14:paraId="729D58AD" w14:textId="77777777" w:rsidR="009865E6" w:rsidRDefault="00000000">
            <w:pPr>
              <w:spacing w:after="0" w:line="260" w:lineRule="auto"/>
              <w:jc w:val="center"/>
            </w:pPr>
            <w:r>
              <w:rPr>
                <w:sz w:val="20"/>
                <w:szCs w:val="20"/>
              </w:rPr>
              <w:t>64×112×112</w:t>
            </w:r>
          </w:p>
        </w:tc>
        <w:tc>
          <w:tcPr>
            <w:tcW w:w="1834" w:type="dxa"/>
            <w:vAlign w:val="center"/>
          </w:tcPr>
          <w:p w14:paraId="195FDAB6" w14:textId="77777777" w:rsidR="009865E6" w:rsidRDefault="00000000">
            <w:pPr>
              <w:spacing w:after="0" w:line="260" w:lineRule="auto"/>
              <w:jc w:val="center"/>
            </w:pPr>
            <w:r>
              <w:rPr>
                <w:sz w:val="20"/>
                <w:szCs w:val="20"/>
              </w:rPr>
              <w:t>18,496</w:t>
            </w:r>
          </w:p>
        </w:tc>
        <w:tc>
          <w:tcPr>
            <w:tcW w:w="2751" w:type="dxa"/>
            <w:vAlign w:val="center"/>
          </w:tcPr>
          <w:p w14:paraId="0D564752" w14:textId="77777777" w:rsidR="009865E6" w:rsidRDefault="00000000">
            <w:pPr>
              <w:spacing w:after="0" w:line="260" w:lineRule="auto"/>
              <w:jc w:val="center"/>
            </w:pPr>
            <w:r>
              <w:rPr>
                <w:sz w:val="20"/>
                <w:szCs w:val="20"/>
              </w:rPr>
              <w:t>32·9·64 + 64</w:t>
            </w:r>
          </w:p>
        </w:tc>
      </w:tr>
      <w:tr w:rsidR="009865E6" w14:paraId="269E833E" w14:textId="77777777">
        <w:trPr>
          <w:cantSplit/>
          <w:jc w:val="center"/>
        </w:trPr>
        <w:tc>
          <w:tcPr>
            <w:tcW w:w="2751" w:type="dxa"/>
            <w:shd w:val="clear" w:color="auto" w:fill="F5F8FD"/>
            <w:vAlign w:val="center"/>
          </w:tcPr>
          <w:p w14:paraId="4CD90AC3" w14:textId="77777777" w:rsidR="009865E6" w:rsidRDefault="00000000">
            <w:pPr>
              <w:spacing w:after="0" w:line="260" w:lineRule="auto"/>
              <w:jc w:val="center"/>
            </w:pPr>
            <w:r>
              <w:rPr>
                <w:sz w:val="20"/>
                <w:szCs w:val="20"/>
              </w:rPr>
              <w:t>Pool 2</w:t>
            </w:r>
          </w:p>
        </w:tc>
        <w:tc>
          <w:tcPr>
            <w:tcW w:w="2063" w:type="dxa"/>
            <w:shd w:val="clear" w:color="auto" w:fill="F5F8FD"/>
            <w:vAlign w:val="center"/>
          </w:tcPr>
          <w:p w14:paraId="3D7EC098" w14:textId="77777777" w:rsidR="009865E6" w:rsidRDefault="00000000">
            <w:pPr>
              <w:spacing w:after="0" w:line="260" w:lineRule="auto"/>
              <w:jc w:val="center"/>
            </w:pPr>
            <w:r>
              <w:rPr>
                <w:sz w:val="20"/>
                <w:szCs w:val="20"/>
              </w:rPr>
              <w:t>64×56×56</w:t>
            </w:r>
          </w:p>
        </w:tc>
        <w:tc>
          <w:tcPr>
            <w:tcW w:w="1834" w:type="dxa"/>
            <w:shd w:val="clear" w:color="auto" w:fill="F5F8FD"/>
            <w:vAlign w:val="center"/>
          </w:tcPr>
          <w:p w14:paraId="42AF5452" w14:textId="77777777" w:rsidR="009865E6" w:rsidRDefault="00000000">
            <w:pPr>
              <w:spacing w:after="0" w:line="260" w:lineRule="auto"/>
              <w:jc w:val="center"/>
            </w:pPr>
            <w:r>
              <w:rPr>
                <w:sz w:val="20"/>
                <w:szCs w:val="20"/>
              </w:rPr>
              <w:t>0</w:t>
            </w:r>
          </w:p>
        </w:tc>
        <w:tc>
          <w:tcPr>
            <w:tcW w:w="2751" w:type="dxa"/>
            <w:shd w:val="clear" w:color="auto" w:fill="F5F8FD"/>
            <w:vAlign w:val="center"/>
          </w:tcPr>
          <w:p w14:paraId="5B42A41B" w14:textId="77777777" w:rsidR="009865E6" w:rsidRDefault="00000000">
            <w:pPr>
              <w:spacing w:after="0" w:line="260" w:lineRule="auto"/>
              <w:jc w:val="center"/>
            </w:pPr>
            <w:r>
              <w:rPr>
                <w:sz w:val="20"/>
                <w:szCs w:val="20"/>
              </w:rPr>
              <w:t>—</w:t>
            </w:r>
          </w:p>
        </w:tc>
      </w:tr>
      <w:tr w:rsidR="009865E6" w14:paraId="075DEFB6" w14:textId="77777777">
        <w:trPr>
          <w:cantSplit/>
          <w:jc w:val="center"/>
        </w:trPr>
        <w:tc>
          <w:tcPr>
            <w:tcW w:w="2751" w:type="dxa"/>
            <w:vAlign w:val="center"/>
          </w:tcPr>
          <w:p w14:paraId="2A1D966D" w14:textId="77777777" w:rsidR="009865E6" w:rsidRDefault="00000000">
            <w:pPr>
              <w:spacing w:after="0" w:line="260" w:lineRule="auto"/>
              <w:jc w:val="center"/>
            </w:pPr>
            <w:r>
              <w:rPr>
                <w:sz w:val="20"/>
                <w:szCs w:val="20"/>
              </w:rPr>
              <w:t>FC1 (200704→128)</w:t>
            </w:r>
          </w:p>
        </w:tc>
        <w:tc>
          <w:tcPr>
            <w:tcW w:w="2063" w:type="dxa"/>
            <w:vAlign w:val="center"/>
          </w:tcPr>
          <w:p w14:paraId="4C209037" w14:textId="77777777" w:rsidR="009865E6" w:rsidRDefault="00000000">
            <w:pPr>
              <w:spacing w:after="0" w:line="260" w:lineRule="auto"/>
              <w:jc w:val="center"/>
            </w:pPr>
            <w:r>
              <w:rPr>
                <w:sz w:val="20"/>
                <w:szCs w:val="20"/>
              </w:rPr>
              <w:t>128</w:t>
            </w:r>
          </w:p>
        </w:tc>
        <w:tc>
          <w:tcPr>
            <w:tcW w:w="1834" w:type="dxa"/>
            <w:vAlign w:val="center"/>
          </w:tcPr>
          <w:p w14:paraId="184965CD" w14:textId="77777777" w:rsidR="009865E6" w:rsidRDefault="00000000">
            <w:pPr>
              <w:spacing w:after="0" w:line="260" w:lineRule="auto"/>
              <w:jc w:val="center"/>
            </w:pPr>
            <w:r>
              <w:rPr>
                <w:sz w:val="20"/>
                <w:szCs w:val="20"/>
              </w:rPr>
              <w:t>25,690,240</w:t>
            </w:r>
          </w:p>
        </w:tc>
        <w:tc>
          <w:tcPr>
            <w:tcW w:w="2751" w:type="dxa"/>
            <w:vAlign w:val="center"/>
          </w:tcPr>
          <w:p w14:paraId="52D31874" w14:textId="77777777" w:rsidR="009865E6" w:rsidRDefault="00000000">
            <w:pPr>
              <w:spacing w:after="0" w:line="260" w:lineRule="auto"/>
              <w:jc w:val="center"/>
            </w:pPr>
            <w:r>
              <w:rPr>
                <w:sz w:val="20"/>
                <w:szCs w:val="20"/>
              </w:rPr>
              <w:t>200704·128 + 128</w:t>
            </w:r>
          </w:p>
        </w:tc>
      </w:tr>
      <w:tr w:rsidR="009865E6" w14:paraId="1F5842B6" w14:textId="77777777">
        <w:trPr>
          <w:cantSplit/>
          <w:jc w:val="center"/>
        </w:trPr>
        <w:tc>
          <w:tcPr>
            <w:tcW w:w="2751" w:type="dxa"/>
            <w:shd w:val="clear" w:color="auto" w:fill="F5F8FD"/>
            <w:vAlign w:val="center"/>
          </w:tcPr>
          <w:p w14:paraId="39C1DD3A" w14:textId="77777777" w:rsidR="009865E6" w:rsidRDefault="00000000">
            <w:pPr>
              <w:spacing w:after="0" w:line="260" w:lineRule="auto"/>
              <w:jc w:val="center"/>
            </w:pPr>
            <w:r>
              <w:rPr>
                <w:sz w:val="20"/>
                <w:szCs w:val="20"/>
              </w:rPr>
              <w:t>FC2 (128→8)</w:t>
            </w:r>
          </w:p>
        </w:tc>
        <w:tc>
          <w:tcPr>
            <w:tcW w:w="2063" w:type="dxa"/>
            <w:shd w:val="clear" w:color="auto" w:fill="F5F8FD"/>
            <w:vAlign w:val="center"/>
          </w:tcPr>
          <w:p w14:paraId="5D50D82E" w14:textId="77777777" w:rsidR="009865E6" w:rsidRDefault="00000000">
            <w:pPr>
              <w:spacing w:after="0" w:line="260" w:lineRule="auto"/>
              <w:jc w:val="center"/>
            </w:pPr>
            <w:r>
              <w:rPr>
                <w:sz w:val="20"/>
                <w:szCs w:val="20"/>
              </w:rPr>
              <w:t>8</w:t>
            </w:r>
          </w:p>
        </w:tc>
        <w:tc>
          <w:tcPr>
            <w:tcW w:w="1834" w:type="dxa"/>
            <w:shd w:val="clear" w:color="auto" w:fill="F5F8FD"/>
            <w:vAlign w:val="center"/>
          </w:tcPr>
          <w:p w14:paraId="01823BF3" w14:textId="77777777" w:rsidR="009865E6" w:rsidRDefault="00000000">
            <w:pPr>
              <w:spacing w:after="0" w:line="260" w:lineRule="auto"/>
              <w:jc w:val="center"/>
            </w:pPr>
            <w:r>
              <w:rPr>
                <w:sz w:val="20"/>
                <w:szCs w:val="20"/>
              </w:rPr>
              <w:t>1,032</w:t>
            </w:r>
          </w:p>
        </w:tc>
        <w:tc>
          <w:tcPr>
            <w:tcW w:w="2751" w:type="dxa"/>
            <w:shd w:val="clear" w:color="auto" w:fill="F5F8FD"/>
            <w:vAlign w:val="center"/>
          </w:tcPr>
          <w:p w14:paraId="7C428794" w14:textId="77777777" w:rsidR="009865E6" w:rsidRDefault="00000000">
            <w:pPr>
              <w:spacing w:after="0" w:line="260" w:lineRule="auto"/>
              <w:jc w:val="center"/>
            </w:pPr>
            <w:r>
              <w:rPr>
                <w:sz w:val="20"/>
                <w:szCs w:val="20"/>
              </w:rPr>
              <w:t>128·8 + 8</w:t>
            </w:r>
          </w:p>
        </w:tc>
      </w:tr>
      <w:tr w:rsidR="009865E6" w14:paraId="23C21281" w14:textId="77777777">
        <w:trPr>
          <w:cantSplit/>
          <w:jc w:val="center"/>
        </w:trPr>
        <w:tc>
          <w:tcPr>
            <w:tcW w:w="2751" w:type="dxa"/>
            <w:shd w:val="clear" w:color="auto" w:fill="FFF2CC"/>
            <w:vAlign w:val="center"/>
          </w:tcPr>
          <w:p w14:paraId="18040E92" w14:textId="77777777" w:rsidR="009865E6" w:rsidRDefault="00000000">
            <w:pPr>
              <w:spacing w:after="0" w:line="260" w:lineRule="auto"/>
              <w:jc w:val="center"/>
            </w:pPr>
            <w:r>
              <w:rPr>
                <w:b/>
                <w:bCs/>
                <w:sz w:val="20"/>
                <w:szCs w:val="20"/>
              </w:rPr>
              <w:t>جمع</w:t>
            </w:r>
          </w:p>
        </w:tc>
        <w:tc>
          <w:tcPr>
            <w:tcW w:w="2063" w:type="dxa"/>
            <w:shd w:val="clear" w:color="auto" w:fill="FFF2CC"/>
            <w:vAlign w:val="center"/>
          </w:tcPr>
          <w:p w14:paraId="6EAFB155" w14:textId="77777777" w:rsidR="009865E6" w:rsidRDefault="009865E6">
            <w:pPr>
              <w:spacing w:after="0" w:line="260" w:lineRule="auto"/>
              <w:jc w:val="center"/>
            </w:pPr>
          </w:p>
        </w:tc>
        <w:tc>
          <w:tcPr>
            <w:tcW w:w="1834" w:type="dxa"/>
            <w:shd w:val="clear" w:color="auto" w:fill="FFF2CC"/>
            <w:vAlign w:val="center"/>
          </w:tcPr>
          <w:p w14:paraId="6532EFDB" w14:textId="77777777" w:rsidR="009865E6" w:rsidRDefault="00000000">
            <w:pPr>
              <w:spacing w:after="0" w:line="260" w:lineRule="auto"/>
              <w:jc w:val="center"/>
            </w:pPr>
            <w:r>
              <w:rPr>
                <w:b/>
                <w:bCs/>
                <w:sz w:val="20"/>
                <w:szCs w:val="20"/>
              </w:rPr>
              <w:t>25,710,664</w:t>
            </w:r>
          </w:p>
        </w:tc>
        <w:tc>
          <w:tcPr>
            <w:tcW w:w="2751" w:type="dxa"/>
            <w:shd w:val="clear" w:color="auto" w:fill="FFF2CC"/>
            <w:vAlign w:val="center"/>
          </w:tcPr>
          <w:p w14:paraId="6E2886A3" w14:textId="77777777" w:rsidR="009865E6" w:rsidRDefault="009865E6">
            <w:pPr>
              <w:spacing w:after="0" w:line="260" w:lineRule="auto"/>
              <w:jc w:val="center"/>
            </w:pPr>
          </w:p>
        </w:tc>
      </w:tr>
    </w:tbl>
    <w:p w14:paraId="674C98EE" w14:textId="77777777" w:rsidR="009865E6" w:rsidRDefault="009865E6">
      <w:pPr>
        <w:spacing w:after="80" w:line="120" w:lineRule="auto"/>
      </w:pPr>
    </w:p>
    <w:p w14:paraId="0093D9E7" w14:textId="65C5E65D" w:rsidR="009865E6" w:rsidRDefault="00000000">
      <w:pPr>
        <w:keepLines/>
        <w:pBdr>
          <w:top w:val="single" w:sz="8" w:space="6" w:color="2E7D32"/>
          <w:left w:val="single" w:sz="8" w:space="6" w:color="2E7D32"/>
          <w:bottom w:val="single" w:sz="8" w:space="6" w:color="2E7D32"/>
          <w:right w:val="single" w:sz="8" w:space="6" w:color="2E7D32"/>
        </w:pBdr>
        <w:shd w:val="clear" w:color="auto" w:fill="E8F5E9"/>
        <w:spacing w:before="100" w:after="160" w:line="330" w:lineRule="auto"/>
        <w:ind w:left="140" w:right="140"/>
      </w:pPr>
      <w:r>
        <w:rPr>
          <w:b/>
          <w:bCs/>
          <w:color w:val="2E7D32"/>
        </w:rPr>
        <w:t xml:space="preserve">نتیجه کلیدی: </w:t>
      </w:r>
      <w:r>
        <w:t xml:space="preserve">حدود </w:t>
      </w:r>
      <w:r>
        <w:rPr>
          <w:b/>
          <w:bCs/>
        </w:rPr>
        <w:t>99.92%</w:t>
      </w:r>
      <w:r>
        <w:t xml:space="preserve"> پارامترهای شبکه در لایه</w:t>
      </w:r>
      <w:r w:rsidR="00693D09">
        <w:t xml:space="preserve"> ی</w:t>
      </w:r>
      <w:r>
        <w:t xml:space="preserve"> FC1 قرار دارد. این لایه هر موقعیت مکانی هر نقشه</w:t>
      </w:r>
      <w:r w:rsidR="00693D09">
        <w:t xml:space="preserve"> ی</w:t>
      </w:r>
      <w:r>
        <w:t xml:space="preserve"> ویژگی را با یک وزن مستقل می‌بیند؛ پس ظرفیت حفظ کردن (Memorization) نمونه‌های آموزش بسیار بالاست. این مشاهده توضیح می‌دهد چرا آزمایش‌های بعدی (Dropout، GAP، weight decay) همگی روی همین بخش اثر می‌گذارند.</w:t>
      </w:r>
    </w:p>
    <w:p w14:paraId="431B1490" w14:textId="1E77A8BC" w:rsidR="009865E6" w:rsidRDefault="00000000">
      <w:bookmarkStart w:id="12" w:name="_Toc000015"/>
      <w:r>
        <w:rPr>
          <w:rFonts w:ascii="B Titr" w:eastAsia="B Titr" w:hAnsi="B Titr" w:cs="B Titr"/>
          <w:color w:val="2E5597"/>
          <w:sz w:val="31"/>
          <w:szCs w:val="31"/>
        </w:rPr>
        <w:t>2.6 تابع هزینه و بهینه‌ساز</w:t>
      </w:r>
      <w:bookmarkEnd w:id="12"/>
    </w:p>
    <w:p w14:paraId="00F0A126" w14:textId="1ED733AE" w:rsidR="009865E6" w:rsidRDefault="00000000">
      <w:pPr>
        <w:ind w:firstLine="284"/>
      </w:pPr>
      <w:r>
        <w:lastRenderedPageBreak/>
        <w:t xml:space="preserve">خروجی شبکه 8 لوجیت </w:t>
      </w:r>
      <m:oMath>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8</m:t>
            </m:r>
          </m:sup>
        </m:sSup>
      </m:oMath>
      <w:r>
        <w:t xml:space="preserve"> است که با Softmax به توزیع احتمال تبدیل می‌شود. تابع هزینه</w:t>
      </w:r>
      <w:r w:rsidR="00693D09">
        <w:t xml:space="preserve"> ی</w:t>
      </w:r>
      <w:r>
        <w:t xml:space="preserve"> </w:t>
      </w:r>
      <w:r>
        <w:rPr>
          <w:b/>
          <w:bCs/>
        </w:rPr>
        <w:t>CrossEntropy</w:t>
      </w:r>
      <w:r>
        <w:t xml:space="preserve"> برای نمونه</w:t>
      </w:r>
      <w:r w:rsidR="00693D09">
        <w:t xml:space="preserve"> ی</w:t>
      </w:r>
      <w:r>
        <w:t xml:space="preserve"> با برچسب </w:t>
      </w:r>
      <m:oMath>
        <m:r>
          <w:rPr>
            <w:rFonts w:ascii="Cambria Math" w:hAnsi="Cambria Math"/>
          </w:rPr>
          <m:t>y</m:t>
        </m:r>
      </m:oMath>
      <w:r>
        <w:t xml:space="preserve"> برابر منفی لگاریتم احتمال کلاس درست است:</w:t>
      </w:r>
    </w:p>
    <w:p w14:paraId="2A62DCAA" w14:textId="77777777" w:rsidR="009865E6" w:rsidRDefault="00000000">
      <w:pPr>
        <w:keepLines/>
        <w:spacing w:before="60" w:after="100" w:line="30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8</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CE</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y</m:t>
              </m:r>
            </m:sub>
          </m:sSub>
        </m:oMath>
      </m:oMathPara>
    </w:p>
    <w:p w14:paraId="2DB81F88" w14:textId="3A962B32" w:rsidR="009865E6" w:rsidRDefault="00000000">
      <w:pPr>
        <w:ind w:firstLine="284"/>
      </w:pPr>
      <w:r>
        <w:t xml:space="preserve">گرادیان نسبت به لوجیت‌ها فرم ساده‌ای دارد: </w:t>
      </w:r>
      <m:oMath>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cr m:val="double-struck"/>
            <m:sty m:val="p"/>
          </m:rPr>
          <w:rPr>
            <w:rFonts w:ascii="Cambria Math" w:hAnsi="Cambria Math"/>
          </w:rPr>
          <m:t>-1</m:t>
        </m:r>
        <m:d>
          <m:dPr>
            <m:begChr m:val="["/>
            <m:endChr m:val="]"/>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y</m:t>
            </m:r>
          </m:e>
        </m:d>
      </m:oMath>
      <w:r>
        <w:t xml:space="preserve">؛ یعنی هرچه پیش‌بینی از </w:t>
      </w:r>
      <w:r w:rsidR="00EE26BC">
        <w:rPr>
          <w:rFonts w:hint="cs"/>
        </w:rPr>
        <w:t>جواب اصلی</w:t>
      </w:r>
      <w:r>
        <w:t xml:space="preserve"> دورتر باشد، گرادیان بزرگ‌تر است. بهینه‌ساز </w:t>
      </w:r>
      <w:r>
        <w:rPr>
          <w:b/>
          <w:bCs/>
        </w:rPr>
        <w:t>Adam</w:t>
      </w:r>
      <w:r>
        <w:t xml:space="preserve"> با نرخ یادگیری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از میانگین متحرک گرادیان و مربع آن استفاده می‌کند:</w:t>
      </w:r>
    </w:p>
    <w:p w14:paraId="0B9E651C" w14:textId="77777777" w:rsidR="009865E6" w:rsidRDefault="00000000">
      <w:pPr>
        <w:keepLines/>
        <w:spacing w:before="60" w:after="100" w:line="300" w:lineRule="auto"/>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e>
          </m:d>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e>
          </m:d>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r>
            <w:rPr>
              <w:rFonts w:ascii="Cambria Math" w:hAnsi="Cambria Math"/>
            </w:rPr>
            <m:t>η </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e>
              </m:rad>
              <m:r>
                <m:rPr>
                  <m:sty m:val="p"/>
                </m:rPr>
                <w:rPr>
                  <w:rFonts w:ascii="Cambria Math" w:hAnsi="Cambria Math"/>
                </w:rPr>
                <m:t>+</m:t>
              </m:r>
              <m:r>
                <w:rPr>
                  <w:rFonts w:ascii="Cambria Math" w:hAnsi="Cambria Math"/>
                </w:rPr>
                <m:t>ϵ</m:t>
              </m:r>
            </m:den>
          </m:f>
        </m:oMath>
      </m:oMathPara>
    </w:p>
    <w:p w14:paraId="5699A3F2" w14:textId="63247239" w:rsidR="009865E6" w:rsidRDefault="00000000">
      <w:pPr>
        <w:ind w:firstLine="284"/>
      </w:pPr>
      <w:r>
        <w:t>با اندازه</w:t>
      </w:r>
      <w:r w:rsidR="00693D09">
        <w:t xml:space="preserve"> ی</w:t>
      </w:r>
      <w:r>
        <w:t xml:space="preserve"> دسته 32 و 2,713 نمونه، هر اپوک شامل </w:t>
      </w:r>
      <m:oMath>
        <m:r>
          <m:rPr>
            <m:sty m:val="p"/>
          </m:rPr>
          <w:rPr>
            <w:rFonts w:ascii="Cambria Math" w:hAnsi="Cambria Math"/>
          </w:rPr>
          <m:t>⌈</m:t>
        </m:r>
        <m:r>
          <w:rPr>
            <w:rFonts w:ascii="Cambria Math" w:hAnsi="Cambria Math"/>
          </w:rPr>
          <m:t>2713</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85</m:t>
        </m:r>
      </m:oMath>
      <w:r>
        <w:t xml:space="preserve"> گام بهینه‌سازی است؛ در 10 اپوک در مجموع 850 گام انجام می‌شود (این عدد در تحلیل weight decay به کار می‌آید).</w:t>
      </w:r>
    </w:p>
    <w:p w14:paraId="5F336905" w14:textId="17794A40" w:rsidR="009865E6" w:rsidRDefault="00000000">
      <w:bookmarkStart w:id="13" w:name="_Toc000016"/>
      <w:r>
        <w:rPr>
          <w:rFonts w:ascii="B Titr" w:eastAsia="B Titr" w:hAnsi="B Titr" w:cs="B Titr"/>
          <w:color w:val="2E5597"/>
          <w:sz w:val="31"/>
          <w:szCs w:val="31"/>
        </w:rPr>
        <w:t>2.7 معیارهای ارزیابی</w:t>
      </w:r>
      <w:bookmarkEnd w:id="13"/>
    </w:p>
    <w:p w14:paraId="5250CEC4" w14:textId="77777777" w:rsidR="009865E6" w:rsidRDefault="00000000">
      <w:pPr>
        <w:ind w:firstLine="284"/>
      </w:pPr>
      <w:r>
        <w:t xml:space="preserve">اگر برای کلاس </w:t>
      </w:r>
      <m:oMath>
        <m:r>
          <w:rPr>
            <w:rFonts w:ascii="Cambria Math" w:hAnsi="Cambria Math"/>
          </w:rPr>
          <m:t>k</m:t>
        </m:r>
      </m:oMath>
      <w:r>
        <w:t xml:space="preserve"> تعداد مثبت‌های درست </w:t>
      </w:r>
      <m:oMath>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مثبت‌های کاذب </w:t>
      </w:r>
      <m:oMath>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و منفی‌های کاذب </w:t>
      </w:r>
      <m:oMath>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باشد:</w:t>
      </w:r>
    </w:p>
    <w:p w14:paraId="011908E7" w14:textId="77777777" w:rsidR="009865E6" w:rsidRDefault="00000000">
      <w:pPr>
        <w:keepLines/>
        <w:spacing w:before="60" w:after="100" w:line="300" w:lineRule="auto"/>
        <w:jc w:val="center"/>
      </w:pPr>
      <m:oMathPara>
        <m:oMathParaPr>
          <m:jc m:val="center"/>
        </m:oMathParaPr>
        <m:oMath>
          <m:sSub>
            <m:sSubPr>
              <m:ctrlPr>
                <w:rPr>
                  <w:rFonts w:ascii="Cambria Math" w:hAnsi="Cambria Math"/>
                </w:rPr>
              </m:ctrlPr>
            </m:sSubPr>
            <m:e>
              <m:r>
                <m:rPr>
                  <m:nor/>
                </m:rPr>
                <m:t>Precision</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k</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nor/>
                </m:rPr>
                <m:t>Recall</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k</m:t>
                  </m:r>
                </m:sub>
              </m:sSub>
            </m:den>
          </m:f>
          <m:r>
            <m:rPr>
              <m:sty m:val="p"/>
            </m:rPr>
            <w:rPr>
              <w:rFonts w:ascii="Cambria Math" w:hAnsi="Cambria Math"/>
            </w:rPr>
            <m:t>,</m:t>
          </m:r>
          <m:r>
            <w:rPr>
              <w:rFonts w:ascii="Cambria Math" w:hAnsi="Cambria Math"/>
            </w:rPr>
            <m:t> F</m:t>
          </m:r>
          <m:sSub>
            <m:sSubPr>
              <m:ctrlPr>
                <w:rPr>
                  <w:rFonts w:ascii="Cambria Math" w:hAnsi="Cambria Math"/>
                </w:rPr>
              </m:ctrlPr>
            </m:sSubPr>
            <m:e>
              <m:r>
                <w:rPr>
                  <w:rFonts w:ascii="Cambria Math" w:hAnsi="Cambria Math"/>
                </w:rPr>
                <m:t>1</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2 </m:t>
              </m:r>
              <m:sSub>
                <m:sSubPr>
                  <m:ctrlPr>
                    <w:rPr>
                      <w:rFonts w:ascii="Cambria Math" w:hAnsi="Cambria Math"/>
                    </w:rPr>
                  </m:ctrlPr>
                </m:sSubPr>
                <m:e>
                  <m:r>
                    <w:rPr>
                      <w:rFonts w:ascii="Cambria Math" w:hAnsi="Cambria Math"/>
                    </w:rPr>
                    <m:t>P</m:t>
                  </m:r>
                </m:e>
                <m:sub>
                  <m:r>
                    <w:rPr>
                      <w:rFonts w:ascii="Cambria Math" w:hAnsi="Cambria Math"/>
                    </w:rPr>
                    <m:t>k</m:t>
                  </m:r>
                </m:sub>
              </m:sSub>
              <m:sSub>
                <m:sSubPr>
                  <m:ctrlPr>
                    <w:rPr>
                      <w:rFonts w:ascii="Cambria Math" w:hAnsi="Cambria Math"/>
                    </w:rPr>
                  </m:ctrlPr>
                </m:sSubPr>
                <m:e>
                  <m:r>
                    <w:rPr>
                      <w:rFonts w:ascii="Cambria Math" w:hAnsi="Cambria Math"/>
                    </w:rPr>
                    <m:t>R</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den>
          </m:f>
        </m:oMath>
      </m:oMathPara>
    </w:p>
    <w:p w14:paraId="38773546" w14:textId="77777777" w:rsidR="009865E6" w:rsidRDefault="00000000">
      <w:pPr>
        <w:keepLines/>
        <w:spacing w:before="60" w:after="100" w:line="300" w:lineRule="auto"/>
        <w:jc w:val="center"/>
      </w:pPr>
      <m:oMathPara>
        <m:oMathParaPr>
          <m:jc m:val="center"/>
        </m:oMathParaPr>
        <m:oMath>
          <m:r>
            <m:rPr>
              <m:nor/>
            </m:rPr>
            <m:t>Accuracy</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T</m:t>
                  </m:r>
                </m:e>
              </m:nary>
              <m:sSub>
                <m:sSubPr>
                  <m:ctrlPr>
                    <w:rPr>
                      <w:rFonts w:ascii="Cambria Math" w:hAnsi="Cambria Math"/>
                    </w:rPr>
                  </m:ctrlPr>
                </m:sSubPr>
                <m:e>
                  <m:r>
                    <w:rPr>
                      <w:rFonts w:ascii="Cambria Math" w:hAnsi="Cambria Math"/>
                    </w:rPr>
                    <m:t>P</m:t>
                  </m:r>
                </m:e>
                <m:sub>
                  <m:r>
                    <w:rPr>
                      <w:rFonts w:ascii="Cambria Math" w:hAnsi="Cambria Math"/>
                    </w:rPr>
                    <m:t>k</m:t>
                  </m:r>
                </m:sub>
              </m:sSub>
            </m:num>
            <m:den>
              <m:r>
                <w:rPr>
                  <w:rFonts w:ascii="Cambria Math" w:hAnsi="Cambria Math"/>
                </w:rPr>
                <m:t>N</m:t>
              </m:r>
            </m:den>
          </m:f>
          <m:r>
            <m:rPr>
              <m:sty m:val="p"/>
            </m:rPr>
            <w:rPr>
              <w:rFonts w:ascii="Cambria Math" w:hAnsi="Cambria Math"/>
            </w:rPr>
            <m:t>,</m:t>
          </m:r>
          <m:r>
            <w:rPr>
              <w:rFonts w:ascii="Cambria Math" w:hAnsi="Cambria Math"/>
            </w:rPr>
            <m:t>  </m:t>
          </m:r>
          <m:r>
            <m:rPr>
              <m:nor/>
            </m:rPr>
            <m:t>Macro-</m:t>
          </m:r>
          <m:r>
            <w:rPr>
              <w:rFonts w:ascii="Cambria Math" w:hAnsi="Cambria Math"/>
            </w:rPr>
            <m:t>F</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F</m:t>
              </m:r>
            </m:e>
          </m:nary>
          <m:sSub>
            <m:sSubPr>
              <m:ctrlPr>
                <w:rPr>
                  <w:rFonts w:ascii="Cambria Math" w:hAnsi="Cambria Math"/>
                </w:rPr>
              </m:ctrlPr>
            </m:sSubPr>
            <m:e>
              <m:r>
                <w:rPr>
                  <w:rFonts w:ascii="Cambria Math" w:hAnsi="Cambria Math"/>
                </w:rPr>
                <m:t>1</m:t>
              </m:r>
            </m:e>
            <m:sub>
              <m:r>
                <w:rPr>
                  <w:rFonts w:ascii="Cambria Math" w:hAnsi="Cambria Math"/>
                </w:rPr>
                <m:t>k</m:t>
              </m:r>
            </m:sub>
          </m:sSub>
        </m:oMath>
      </m:oMathPara>
    </w:p>
    <w:p w14:paraId="5043907A" w14:textId="6D66D871" w:rsidR="009865E6" w:rsidRDefault="00000000">
      <w:pPr>
        <w:numPr>
          <w:ilvl w:val="0"/>
          <w:numId w:val="10"/>
        </w:numPr>
        <w:spacing w:after="60" w:line="330" w:lineRule="auto"/>
      </w:pPr>
      <w:r>
        <w:rPr>
          <w:b/>
          <w:bCs/>
        </w:rPr>
        <w:t>Macro-average</w:t>
      </w:r>
      <w:r>
        <w:t xml:space="preserve"> همه</w:t>
      </w:r>
      <w:r w:rsidR="00693D09">
        <w:t xml:space="preserve"> ی</w:t>
      </w:r>
      <w:r>
        <w:t xml:space="preserve"> کلاس‌ها را با وزن برابر می‌شمارد و به عملکرد کلاس‌های کم‌نمونه (مثل vanet) حساس است؛ </w:t>
      </w:r>
      <w:r>
        <w:rPr>
          <w:b/>
          <w:bCs/>
        </w:rPr>
        <w:t>Weighted</w:t>
      </w:r>
      <w:r>
        <w:t xml:space="preserve"> با Support وزن‌دهی می‌شود.</w:t>
      </w:r>
    </w:p>
    <w:p w14:paraId="4B0A79A7" w14:textId="5F691439" w:rsidR="009865E6" w:rsidRDefault="00000000">
      <w:pPr>
        <w:numPr>
          <w:ilvl w:val="0"/>
          <w:numId w:val="10"/>
        </w:numPr>
        <w:spacing w:after="60" w:line="330" w:lineRule="auto"/>
      </w:pPr>
      <w:r>
        <w:rPr>
          <w:b/>
          <w:bCs/>
        </w:rPr>
        <w:t>ماتریس درهم‌ریختگی (Confusion Matrix):</w:t>
      </w:r>
      <w:r>
        <w:t xml:space="preserve"> درایه</w:t>
      </w:r>
      <w:r w:rsidR="00693D09">
        <w:t xml:space="preserve"> ی</w:t>
      </w:r>
      <w:r>
        <w:t xml:space="preserve">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تعداد نمونه‌های کلاس واقعی </w:t>
      </w:r>
      <m:oMath>
        <m:r>
          <w:rPr>
            <w:rFonts w:ascii="Cambria Math" w:hAnsi="Cambria Math"/>
          </w:rPr>
          <m:t>i</m:t>
        </m:r>
      </m:oMath>
      <w:r>
        <w:t xml:space="preserve"> است که کلاس </w:t>
      </w:r>
      <m:oMath>
        <m:r>
          <w:rPr>
            <w:rFonts w:ascii="Cambria Math" w:hAnsi="Cambria Math"/>
          </w:rPr>
          <m:t>j</m:t>
        </m:r>
      </m:oMath>
      <w:r>
        <w:t xml:space="preserve"> پیش‌بینی شده‌اند؛ قطر اصلی پیش‌بینی‌های درست است. در جدول‌های این گزارش، قطر با سبز و اشتباهات پررنگ با قرمز سایه‌دار شده‌اند.</w:t>
      </w:r>
    </w:p>
    <w:p w14:paraId="6BE9D3A2" w14:textId="77777777" w:rsidR="009865E6" w:rsidRDefault="00000000">
      <w:pPr>
        <w:numPr>
          <w:ilvl w:val="0"/>
          <w:numId w:val="10"/>
        </w:numPr>
        <w:spacing w:after="60" w:line="330" w:lineRule="auto"/>
      </w:pPr>
      <w:r>
        <w:rPr>
          <w:b/>
          <w:bCs/>
        </w:rPr>
        <w:t>شکاف آموزش/اعتبارسنجی (Generalization Gap)</w:t>
      </w:r>
      <w:r>
        <w:t xml:space="preserve"> برابر است با </w:t>
      </w:r>
      <m:oMath>
        <m:sSub>
          <m:sSubPr>
            <m:ctrlPr>
              <w:rPr>
                <w:rFonts w:ascii="Cambria Math" w:hAnsi="Cambria Math"/>
              </w:rPr>
            </m:ctrlPr>
          </m:sSubPr>
          <m:e>
            <m:r>
              <m:rPr>
                <m:nor/>
              </m:rPr>
              <m:t>Acc</m:t>
            </m:r>
          </m:e>
          <m:sub>
            <m:r>
              <w:rPr>
                <w:rFonts w:ascii="Cambria Math" w:hAnsi="Cambria Math"/>
              </w:rPr>
              <m:t>train</m:t>
            </m:r>
          </m:sub>
        </m:sSub>
        <m:r>
          <m:rPr>
            <m:sty m:val="p"/>
          </m:rPr>
          <w:rPr>
            <w:rFonts w:ascii="Cambria Math" w:hAnsi="Cambria Math"/>
          </w:rPr>
          <m:t>-</m:t>
        </m:r>
        <m:sSub>
          <m:sSubPr>
            <m:ctrlPr>
              <w:rPr>
                <w:rFonts w:ascii="Cambria Math" w:hAnsi="Cambria Math"/>
              </w:rPr>
            </m:ctrlPr>
          </m:sSubPr>
          <m:e>
            <m:r>
              <m:rPr>
                <m:nor/>
              </m:rPr>
              <m:t>Acc</m:t>
            </m:r>
          </m:e>
          <m:sub>
            <m:r>
              <w:rPr>
                <w:rFonts w:ascii="Cambria Math" w:hAnsi="Cambria Math"/>
              </w:rPr>
              <m:t>val</m:t>
            </m:r>
          </m:sub>
        </m:sSub>
      </m:oMath>
      <w:r>
        <w:t xml:space="preserve"> و شاخص اصلی بیش‌برازش است.</w:t>
      </w:r>
    </w:p>
    <w:p w14:paraId="0468D123" w14:textId="0BC6C936" w:rsidR="009865E6" w:rsidRDefault="00000000">
      <w:pPr>
        <w:numPr>
          <w:ilvl w:val="0"/>
          <w:numId w:val="10"/>
        </w:numPr>
        <w:spacing w:after="60" w:line="330" w:lineRule="auto"/>
      </w:pPr>
      <w:r>
        <w:rPr>
          <w:b/>
          <w:bCs/>
        </w:rPr>
        <w:lastRenderedPageBreak/>
        <w:t>تفاوت دقت و خطا:</w:t>
      </w:r>
      <w:r>
        <w:t xml:space="preserve"> دقت فقط به </w:t>
      </w:r>
      <m:oMath>
        <m:r>
          <m:rPr>
            <m:sty m:val="p"/>
          </m:rPr>
          <w:rPr>
            <w:rFonts w:ascii="Cambria Math" w:hAnsi="Cambria Math"/>
          </w:rPr>
          <m:t>argmax</m:t>
        </m:r>
      </m:oMath>
      <w:r>
        <w:t xml:space="preserve"> وابسته است، اما خطا به </w:t>
      </w:r>
      <w:r>
        <w:rPr>
          <w:b/>
          <w:bCs/>
        </w:rPr>
        <w:t>اطمینان</w:t>
      </w:r>
      <w:r>
        <w:t xml:space="preserve"> پیش‌بینی هم وابسته است. یک پیش‌بینی غلط با اطمینان بالا هزینه</w:t>
      </w:r>
      <w:r w:rsidR="00693D09">
        <w:t xml:space="preserve"> ی</w:t>
      </w:r>
      <w:r>
        <w:t xml:space="preserve">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y</m:t>
            </m:r>
          </m:sub>
        </m:sSub>
      </m:oMath>
      <w:r>
        <w:t xml:space="preserve"> بزرگی دارد. به همین دلیل ممکن است خطای اعتبارسنجی افزایش یابد در حالی که دقت ثابت بماند یا بهتر شود.</w:t>
      </w:r>
    </w:p>
    <w:p w14:paraId="442BD2C1" w14:textId="77777777" w:rsidR="009865E6" w:rsidRDefault="009865E6">
      <w:pPr>
        <w:spacing w:after="40" w:line="120" w:lineRule="auto"/>
      </w:pPr>
    </w:p>
    <w:p w14:paraId="604101F0" w14:textId="1CBF944C" w:rsidR="009865E6" w:rsidRDefault="00000000">
      <w:bookmarkStart w:id="14" w:name="_Toc000017"/>
      <w:r>
        <w:rPr>
          <w:rFonts w:ascii="B Titr" w:eastAsia="B Titr" w:hAnsi="B Titr" w:cs="B Titr"/>
          <w:color w:val="2E5597"/>
          <w:sz w:val="31"/>
          <w:szCs w:val="31"/>
        </w:rPr>
        <w:t xml:space="preserve">2.8 پروتکل ارزیابی </w:t>
      </w:r>
      <w:bookmarkEnd w:id="14"/>
    </w:p>
    <w:p w14:paraId="38F44D7F" w14:textId="22F801A7" w:rsidR="009865E6" w:rsidRDefault="00000000">
      <w:pPr>
        <w:numPr>
          <w:ilvl w:val="0"/>
          <w:numId w:val="10"/>
        </w:numPr>
        <w:spacing w:after="60" w:line="330" w:lineRule="auto"/>
      </w:pPr>
      <w:r>
        <w:rPr>
          <w:b/>
          <w:bCs/>
        </w:rPr>
        <w:t>مجموعه</w:t>
      </w:r>
      <w:r w:rsidR="00693D09">
        <w:rPr>
          <w:b/>
          <w:bCs/>
        </w:rPr>
        <w:t xml:space="preserve"> ی</w:t>
      </w:r>
      <w:r>
        <w:rPr>
          <w:b/>
          <w:bCs/>
        </w:rPr>
        <w:t xml:space="preserve"> آزمون (Test)</w:t>
      </w:r>
      <w:r>
        <w:t xml:space="preserve"> در مقایسه</w:t>
      </w:r>
      <w:r w:rsidR="00693D09">
        <w:t xml:space="preserve"> ی</w:t>
      </w:r>
      <w:r>
        <w:t xml:space="preserve"> آزمایش‌ها استفاده نشد؛ فقط مجموعه</w:t>
      </w:r>
      <w:r w:rsidR="00693D09">
        <w:t xml:space="preserve"> ی</w:t>
      </w:r>
      <w:r>
        <w:t xml:space="preserve"> اعتبارسنجی برای مقایسه و انتخاب نقطه</w:t>
      </w:r>
      <w:r w:rsidR="00693D09">
        <w:t xml:space="preserve"> ی</w:t>
      </w:r>
      <w:r>
        <w:t xml:space="preserve"> ذخیره (Checkpoint) به کار رفت.</w:t>
      </w:r>
    </w:p>
    <w:p w14:paraId="0F4DDDE7" w14:textId="77777777" w:rsidR="009865E6" w:rsidRDefault="00000000">
      <w:pPr>
        <w:numPr>
          <w:ilvl w:val="0"/>
          <w:numId w:val="10"/>
        </w:numPr>
        <w:spacing w:after="60" w:line="330" w:lineRule="auto"/>
      </w:pPr>
      <w:r>
        <w:rPr>
          <w:b/>
          <w:bCs/>
        </w:rPr>
        <w:t>Checkpointing:</w:t>
      </w:r>
      <w:r>
        <w:t xml:space="preserve"> در هر اجرا اپوکی با بیشترین دقت اعتبارسنجی ذخیره می‌شود و نتیجه در </w:t>
      </w:r>
      <w:dir w:val="ltr">
        <w:r>
          <w:rPr>
            <w:rFonts w:ascii="Consolas" w:eastAsia="Consolas" w:hAnsi="Consolas" w:cs="Consolas"/>
            <w:color w:val="7B2D26"/>
            <w:sz w:val="23"/>
            <w:szCs w:val="23"/>
            <w:shd w:val="clear" w:color="auto" w:fill="F3F3F3"/>
          </w:rPr>
          <w:t>results/experiment_results.json</w:t>
        </w:r>
        <w:r>
          <w:rPr>
            <w:rFonts w:ascii="Consolas" w:eastAsia="Consolas" w:hAnsi="Consolas" w:cs="Consolas"/>
            <w:color w:val="7B2D26"/>
            <w:sz w:val="23"/>
            <w:szCs w:val="23"/>
            <w:shd w:val="clear" w:color="auto" w:fill="F3F3F3"/>
          </w:rPr>
          <w:t>‬</w:t>
        </w:r>
        <w:r>
          <w:t xml:space="preserve"> با کلید </w:t>
        </w:r>
        <w:dir w:val="ltr">
          <w:r>
            <w:rPr>
              <w:rFonts w:ascii="Consolas" w:eastAsia="Consolas" w:hAnsi="Consolas" w:cs="Consolas"/>
              <w:color w:val="7B2D26"/>
              <w:sz w:val="23"/>
              <w:szCs w:val="23"/>
              <w:shd w:val="clear" w:color="auto" w:fill="F3F3F3"/>
            </w:rPr>
            <w:t>model_name</w:t>
          </w:r>
          <w:r>
            <w:rPr>
              <w:rFonts w:ascii="Consolas" w:eastAsia="Consolas" w:hAnsi="Consolas" w:cs="Consolas"/>
              <w:color w:val="7B2D26"/>
              <w:sz w:val="23"/>
              <w:szCs w:val="23"/>
              <w:shd w:val="clear" w:color="auto" w:fill="F3F3F3"/>
            </w:rPr>
            <w:t>‬</w:t>
          </w:r>
          <w:r>
            <w:t xml:space="preserve"> ثبت می‌گردد.</w:t>
          </w:r>
          <w:r>
            <w:t>‬</w:t>
          </w:r>
          <w:r>
            <w:t>‬</w:t>
          </w:r>
          <w:r>
            <w:t>‬</w:t>
          </w:r>
          <w:r>
            <w:t>‬</w:t>
          </w:r>
        </w:dir>
      </w:dir>
    </w:p>
    <w:p w14:paraId="2A740A64" w14:textId="77777777" w:rsidR="009865E6" w:rsidRDefault="009865E6">
      <w:pPr>
        <w:spacing w:after="40" w:line="120" w:lineRule="auto"/>
      </w:pPr>
    </w:p>
    <w:p w14:paraId="40BF7A31" w14:textId="58EF3FE0" w:rsidR="009865E6" w:rsidRDefault="00000000">
      <w:pPr>
        <w:pageBreakBefore/>
      </w:pPr>
      <w:bookmarkStart w:id="15" w:name="_Toc000018"/>
      <w:r>
        <w:rPr>
          <w:rFonts w:ascii="B Titr" w:eastAsia="B Titr" w:hAnsi="B Titr" w:cs="B Titr"/>
          <w:color w:val="1F3864"/>
          <w:sz w:val="38"/>
          <w:szCs w:val="38"/>
        </w:rPr>
        <w:lastRenderedPageBreak/>
        <w:t>3. فاز اول: CNN از صفر (آزمایش‌های 01 تا 09)</w:t>
      </w:r>
      <w:bookmarkEnd w:id="15"/>
    </w:p>
    <w:p w14:paraId="0CBF77CE" w14:textId="39FF9355" w:rsidR="009865E6" w:rsidRDefault="00000000">
      <w:pPr>
        <w:ind w:firstLine="284"/>
      </w:pPr>
      <w:r>
        <w:t>در این فاز یک شبکه</w:t>
      </w:r>
      <w:r w:rsidR="00693D09">
        <w:t xml:space="preserve"> ی</w:t>
      </w:r>
      <w:r>
        <w:t xml:space="preserve"> کانولوشنی کوچک از ابتدا آموزش داده می‌شود و با «تغییر یک عامل در هر آزمایش» تلاش می‌شود بیش‌برازش کاهش یابد و دقت بالا برود. همه</w:t>
      </w:r>
      <w:r w:rsidR="00693D09">
        <w:t xml:space="preserve"> ی</w:t>
      </w:r>
      <w:r>
        <w:t xml:space="preserve"> آزمایش‌ها 10 اپوک (به‌جز GAP) اجرا شده‌اند و تنظیمات مشترک بخش 2 را دارند.</w:t>
      </w:r>
    </w:p>
    <w:p w14:paraId="2863D0AF" w14:textId="2ED69911" w:rsidR="009865E6" w:rsidRDefault="00000000">
      <w:bookmarkStart w:id="16" w:name="_Toc000019"/>
      <w:r>
        <w:rPr>
          <w:rFonts w:ascii="B Titr" w:eastAsia="B Titr" w:hAnsi="B Titr" w:cs="B Titr"/>
          <w:color w:val="2E5597"/>
          <w:sz w:val="31"/>
          <w:szCs w:val="31"/>
        </w:rPr>
        <w:t>3.1 آزمایش 01: خط مبنا (Baseline CNN)</w:t>
      </w:r>
      <w:bookmarkEnd w:id="16"/>
    </w:p>
    <w:p w14:paraId="1849A1EB" w14:textId="230F2E5E" w:rsidR="009865E6" w:rsidRDefault="00000000">
      <w:pPr>
        <w:ind w:firstLine="284"/>
      </w:pPr>
      <w:r>
        <w:rPr>
          <w:b/>
          <w:bCs/>
        </w:rPr>
        <w:t>هدف:</w:t>
      </w:r>
      <w:r>
        <w:t xml:space="preserve"> تعیین مرجعی که همه</w:t>
      </w:r>
      <w:r w:rsidR="00693D09">
        <w:t xml:space="preserve"> ی</w:t>
      </w:r>
      <w:r>
        <w:t xml:space="preserve"> بهبودها با آن سنجیده می‌شود. این آزمایش هیچ افزایش داده، Dropout یا GAP ندارد و فقط نرمال‌سازی ImageNet را اعمال می‌کند.</w:t>
      </w:r>
    </w:p>
    <w:p w14:paraId="5BD56DC4" w14:textId="77777777" w:rsidR="009865E6" w:rsidRDefault="00000000">
      <w:pPr>
        <w:keepNext/>
        <w:spacing w:before="120" w:after="80" w:line="280" w:lineRule="auto"/>
        <w:jc w:val="center"/>
      </w:pPr>
      <w:r>
        <w:rPr>
          <w:b/>
          <w:bCs/>
          <w:color w:val="1F3864"/>
          <w:sz w:val="22"/>
          <w:szCs w:val="22"/>
        </w:rPr>
        <w:t xml:space="preserve">جدول 8 — </w:t>
      </w:r>
      <w:r>
        <w:rPr>
          <w:color w:val="404040"/>
          <w:sz w:val="22"/>
          <w:szCs w:val="22"/>
        </w:rPr>
        <w:t>لاگ آموزش آزمایش 01 (ردیف زردرنگ: بهترین اپوک)</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424"/>
        <w:gridCol w:w="1851"/>
        <w:gridCol w:w="1851"/>
        <w:gridCol w:w="2136"/>
        <w:gridCol w:w="2136"/>
      </w:tblGrid>
      <w:tr w:rsidR="009865E6" w14:paraId="632EC8A3" w14:textId="77777777">
        <w:trPr>
          <w:cantSplit/>
          <w:tblHeader/>
          <w:jc w:val="center"/>
        </w:trPr>
        <w:tc>
          <w:tcPr>
            <w:tcW w:w="1424" w:type="dxa"/>
            <w:shd w:val="clear" w:color="auto" w:fill="1F3864"/>
            <w:vAlign w:val="center"/>
          </w:tcPr>
          <w:p w14:paraId="25E0D74A" w14:textId="77777777" w:rsidR="009865E6" w:rsidRDefault="00000000">
            <w:pPr>
              <w:spacing w:after="0" w:line="260" w:lineRule="auto"/>
              <w:jc w:val="center"/>
            </w:pPr>
            <w:r>
              <w:rPr>
                <w:b/>
                <w:bCs/>
                <w:color w:val="FFFFFF"/>
                <w:sz w:val="20"/>
                <w:szCs w:val="20"/>
              </w:rPr>
              <w:t>اپوک</w:t>
            </w:r>
          </w:p>
        </w:tc>
        <w:tc>
          <w:tcPr>
            <w:tcW w:w="1851" w:type="dxa"/>
            <w:shd w:val="clear" w:color="auto" w:fill="1F3864"/>
            <w:vAlign w:val="center"/>
          </w:tcPr>
          <w:p w14:paraId="3DAFF89E" w14:textId="77777777" w:rsidR="009865E6" w:rsidRDefault="00000000">
            <w:pPr>
              <w:spacing w:after="0" w:line="260" w:lineRule="auto"/>
              <w:jc w:val="center"/>
            </w:pPr>
            <w:r>
              <w:rPr>
                <w:b/>
                <w:bCs/>
                <w:color w:val="FFFFFF"/>
                <w:sz w:val="20"/>
                <w:szCs w:val="20"/>
              </w:rPr>
              <w:t>خطای آموزش</w:t>
            </w:r>
          </w:p>
        </w:tc>
        <w:tc>
          <w:tcPr>
            <w:tcW w:w="1851" w:type="dxa"/>
            <w:shd w:val="clear" w:color="auto" w:fill="1F3864"/>
            <w:vAlign w:val="center"/>
          </w:tcPr>
          <w:p w14:paraId="22E18ADC" w14:textId="77777777" w:rsidR="009865E6" w:rsidRDefault="00000000">
            <w:pPr>
              <w:spacing w:after="0" w:line="260" w:lineRule="auto"/>
              <w:jc w:val="center"/>
            </w:pPr>
            <w:r>
              <w:rPr>
                <w:b/>
                <w:bCs/>
                <w:color w:val="FFFFFF"/>
                <w:sz w:val="20"/>
                <w:szCs w:val="20"/>
              </w:rPr>
              <w:t>دقت آموزش</w:t>
            </w:r>
          </w:p>
        </w:tc>
        <w:tc>
          <w:tcPr>
            <w:tcW w:w="2136" w:type="dxa"/>
            <w:shd w:val="clear" w:color="auto" w:fill="1F3864"/>
            <w:vAlign w:val="center"/>
          </w:tcPr>
          <w:p w14:paraId="4198DC02" w14:textId="77777777" w:rsidR="009865E6" w:rsidRDefault="00000000">
            <w:pPr>
              <w:spacing w:after="0" w:line="260" w:lineRule="auto"/>
              <w:jc w:val="center"/>
            </w:pPr>
            <w:r>
              <w:rPr>
                <w:b/>
                <w:bCs/>
                <w:color w:val="FFFFFF"/>
                <w:sz w:val="20"/>
                <w:szCs w:val="20"/>
              </w:rPr>
              <w:t>خطای اعتبارسنجی</w:t>
            </w:r>
          </w:p>
        </w:tc>
        <w:tc>
          <w:tcPr>
            <w:tcW w:w="2136" w:type="dxa"/>
            <w:shd w:val="clear" w:color="auto" w:fill="1F3864"/>
            <w:vAlign w:val="center"/>
          </w:tcPr>
          <w:p w14:paraId="203D1A83" w14:textId="77777777" w:rsidR="009865E6" w:rsidRDefault="00000000">
            <w:pPr>
              <w:spacing w:after="0" w:line="260" w:lineRule="auto"/>
              <w:jc w:val="center"/>
            </w:pPr>
            <w:r>
              <w:rPr>
                <w:b/>
                <w:bCs/>
                <w:color w:val="FFFFFF"/>
                <w:sz w:val="20"/>
                <w:szCs w:val="20"/>
              </w:rPr>
              <w:t>دقت اعتبارسنجی</w:t>
            </w:r>
          </w:p>
        </w:tc>
      </w:tr>
      <w:tr w:rsidR="009865E6" w14:paraId="6DAB0C39" w14:textId="77777777">
        <w:trPr>
          <w:cantSplit/>
          <w:jc w:val="center"/>
        </w:trPr>
        <w:tc>
          <w:tcPr>
            <w:tcW w:w="1424" w:type="dxa"/>
            <w:vAlign w:val="center"/>
          </w:tcPr>
          <w:p w14:paraId="14D40622" w14:textId="77777777" w:rsidR="009865E6" w:rsidRDefault="00000000">
            <w:pPr>
              <w:spacing w:after="0" w:line="260" w:lineRule="auto"/>
              <w:jc w:val="center"/>
            </w:pPr>
            <w:r>
              <w:rPr>
                <w:sz w:val="20"/>
                <w:szCs w:val="20"/>
              </w:rPr>
              <w:t>1</w:t>
            </w:r>
          </w:p>
        </w:tc>
        <w:tc>
          <w:tcPr>
            <w:tcW w:w="1851" w:type="dxa"/>
            <w:vAlign w:val="center"/>
          </w:tcPr>
          <w:p w14:paraId="24FC15ED" w14:textId="77777777" w:rsidR="009865E6" w:rsidRDefault="00000000">
            <w:pPr>
              <w:spacing w:after="0" w:line="260" w:lineRule="auto"/>
              <w:jc w:val="center"/>
            </w:pPr>
            <w:r>
              <w:rPr>
                <w:sz w:val="20"/>
                <w:szCs w:val="20"/>
              </w:rPr>
              <w:t>2.7603</w:t>
            </w:r>
          </w:p>
        </w:tc>
        <w:tc>
          <w:tcPr>
            <w:tcW w:w="1851" w:type="dxa"/>
            <w:vAlign w:val="center"/>
          </w:tcPr>
          <w:p w14:paraId="75E1FB30" w14:textId="77777777" w:rsidR="009865E6" w:rsidRDefault="00000000">
            <w:pPr>
              <w:spacing w:after="0" w:line="260" w:lineRule="auto"/>
              <w:jc w:val="center"/>
            </w:pPr>
            <w:r>
              <w:rPr>
                <w:sz w:val="20"/>
                <w:szCs w:val="20"/>
              </w:rPr>
              <w:t>41.0%</w:t>
            </w:r>
          </w:p>
        </w:tc>
        <w:tc>
          <w:tcPr>
            <w:tcW w:w="2136" w:type="dxa"/>
            <w:vAlign w:val="center"/>
          </w:tcPr>
          <w:p w14:paraId="796E5553" w14:textId="77777777" w:rsidR="009865E6" w:rsidRDefault="00000000">
            <w:pPr>
              <w:spacing w:after="0" w:line="260" w:lineRule="auto"/>
              <w:jc w:val="center"/>
            </w:pPr>
            <w:r>
              <w:rPr>
                <w:sz w:val="20"/>
                <w:szCs w:val="20"/>
              </w:rPr>
              <w:t>1.1908</w:t>
            </w:r>
          </w:p>
        </w:tc>
        <w:tc>
          <w:tcPr>
            <w:tcW w:w="2136" w:type="dxa"/>
            <w:vAlign w:val="center"/>
          </w:tcPr>
          <w:p w14:paraId="18CC38C8" w14:textId="77777777" w:rsidR="009865E6" w:rsidRDefault="00000000">
            <w:pPr>
              <w:spacing w:after="0" w:line="260" w:lineRule="auto"/>
              <w:jc w:val="center"/>
            </w:pPr>
            <w:r>
              <w:rPr>
                <w:sz w:val="20"/>
                <w:szCs w:val="20"/>
              </w:rPr>
              <w:t>57.4%</w:t>
            </w:r>
          </w:p>
        </w:tc>
      </w:tr>
      <w:tr w:rsidR="009865E6" w14:paraId="691E82A3" w14:textId="77777777">
        <w:trPr>
          <w:cantSplit/>
          <w:jc w:val="center"/>
        </w:trPr>
        <w:tc>
          <w:tcPr>
            <w:tcW w:w="1424" w:type="dxa"/>
            <w:shd w:val="clear" w:color="auto" w:fill="F5F8FD"/>
            <w:vAlign w:val="center"/>
          </w:tcPr>
          <w:p w14:paraId="5600D00E" w14:textId="77777777" w:rsidR="009865E6" w:rsidRDefault="00000000">
            <w:pPr>
              <w:spacing w:after="0" w:line="260" w:lineRule="auto"/>
              <w:jc w:val="center"/>
            </w:pPr>
            <w:r>
              <w:rPr>
                <w:sz w:val="20"/>
                <w:szCs w:val="20"/>
              </w:rPr>
              <w:t>2</w:t>
            </w:r>
          </w:p>
        </w:tc>
        <w:tc>
          <w:tcPr>
            <w:tcW w:w="1851" w:type="dxa"/>
            <w:shd w:val="clear" w:color="auto" w:fill="F5F8FD"/>
            <w:vAlign w:val="center"/>
          </w:tcPr>
          <w:p w14:paraId="783A91E8" w14:textId="77777777" w:rsidR="009865E6" w:rsidRDefault="00000000">
            <w:pPr>
              <w:spacing w:after="0" w:line="260" w:lineRule="auto"/>
              <w:jc w:val="center"/>
            </w:pPr>
            <w:r>
              <w:rPr>
                <w:sz w:val="20"/>
                <w:szCs w:val="20"/>
              </w:rPr>
              <w:t>0.9379</w:t>
            </w:r>
          </w:p>
        </w:tc>
        <w:tc>
          <w:tcPr>
            <w:tcW w:w="1851" w:type="dxa"/>
            <w:shd w:val="clear" w:color="auto" w:fill="F5F8FD"/>
            <w:vAlign w:val="center"/>
          </w:tcPr>
          <w:p w14:paraId="79FC75E7" w14:textId="77777777" w:rsidR="009865E6" w:rsidRDefault="00000000">
            <w:pPr>
              <w:spacing w:after="0" w:line="260" w:lineRule="auto"/>
              <w:jc w:val="center"/>
            </w:pPr>
            <w:r>
              <w:rPr>
                <w:sz w:val="20"/>
                <w:szCs w:val="20"/>
              </w:rPr>
              <w:t>67.2%</w:t>
            </w:r>
          </w:p>
        </w:tc>
        <w:tc>
          <w:tcPr>
            <w:tcW w:w="2136" w:type="dxa"/>
            <w:shd w:val="clear" w:color="auto" w:fill="F5F8FD"/>
            <w:vAlign w:val="center"/>
          </w:tcPr>
          <w:p w14:paraId="65440C3D" w14:textId="77777777" w:rsidR="009865E6" w:rsidRDefault="00000000">
            <w:pPr>
              <w:spacing w:after="0" w:line="260" w:lineRule="auto"/>
              <w:jc w:val="center"/>
            </w:pPr>
            <w:r>
              <w:rPr>
                <w:sz w:val="20"/>
                <w:szCs w:val="20"/>
              </w:rPr>
              <w:t>0.9599</w:t>
            </w:r>
          </w:p>
        </w:tc>
        <w:tc>
          <w:tcPr>
            <w:tcW w:w="2136" w:type="dxa"/>
            <w:shd w:val="clear" w:color="auto" w:fill="F5F8FD"/>
            <w:vAlign w:val="center"/>
          </w:tcPr>
          <w:p w14:paraId="7E965A98" w14:textId="77777777" w:rsidR="009865E6" w:rsidRDefault="00000000">
            <w:pPr>
              <w:spacing w:after="0" w:line="260" w:lineRule="auto"/>
              <w:jc w:val="center"/>
            </w:pPr>
            <w:r>
              <w:rPr>
                <w:sz w:val="20"/>
                <w:szCs w:val="20"/>
              </w:rPr>
              <w:t>68.0%</w:t>
            </w:r>
          </w:p>
        </w:tc>
      </w:tr>
      <w:tr w:rsidR="009865E6" w14:paraId="0B557CAF" w14:textId="77777777">
        <w:trPr>
          <w:cantSplit/>
          <w:jc w:val="center"/>
        </w:trPr>
        <w:tc>
          <w:tcPr>
            <w:tcW w:w="1424" w:type="dxa"/>
            <w:vAlign w:val="center"/>
          </w:tcPr>
          <w:p w14:paraId="52868626" w14:textId="77777777" w:rsidR="009865E6" w:rsidRDefault="00000000">
            <w:pPr>
              <w:spacing w:after="0" w:line="260" w:lineRule="auto"/>
              <w:jc w:val="center"/>
            </w:pPr>
            <w:r>
              <w:rPr>
                <w:sz w:val="20"/>
                <w:szCs w:val="20"/>
              </w:rPr>
              <w:t>3</w:t>
            </w:r>
          </w:p>
        </w:tc>
        <w:tc>
          <w:tcPr>
            <w:tcW w:w="1851" w:type="dxa"/>
            <w:vAlign w:val="center"/>
          </w:tcPr>
          <w:p w14:paraId="0DD53EF8" w14:textId="77777777" w:rsidR="009865E6" w:rsidRDefault="00000000">
            <w:pPr>
              <w:spacing w:after="0" w:line="260" w:lineRule="auto"/>
              <w:jc w:val="center"/>
            </w:pPr>
            <w:r>
              <w:rPr>
                <w:sz w:val="20"/>
                <w:szCs w:val="20"/>
              </w:rPr>
              <w:t>0.6819</w:t>
            </w:r>
          </w:p>
        </w:tc>
        <w:tc>
          <w:tcPr>
            <w:tcW w:w="1851" w:type="dxa"/>
            <w:vAlign w:val="center"/>
          </w:tcPr>
          <w:p w14:paraId="48DD576E" w14:textId="77777777" w:rsidR="009865E6" w:rsidRDefault="00000000">
            <w:pPr>
              <w:spacing w:after="0" w:line="260" w:lineRule="auto"/>
              <w:jc w:val="center"/>
            </w:pPr>
            <w:r>
              <w:rPr>
                <w:sz w:val="20"/>
                <w:szCs w:val="20"/>
              </w:rPr>
              <w:t>76.6%</w:t>
            </w:r>
          </w:p>
        </w:tc>
        <w:tc>
          <w:tcPr>
            <w:tcW w:w="2136" w:type="dxa"/>
            <w:vAlign w:val="center"/>
          </w:tcPr>
          <w:p w14:paraId="6E6FFEA9" w14:textId="77777777" w:rsidR="009865E6" w:rsidRDefault="00000000">
            <w:pPr>
              <w:spacing w:after="0" w:line="260" w:lineRule="auto"/>
              <w:jc w:val="center"/>
            </w:pPr>
            <w:r>
              <w:rPr>
                <w:sz w:val="20"/>
                <w:szCs w:val="20"/>
              </w:rPr>
              <w:t>0.9026</w:t>
            </w:r>
          </w:p>
        </w:tc>
        <w:tc>
          <w:tcPr>
            <w:tcW w:w="2136" w:type="dxa"/>
            <w:vAlign w:val="center"/>
          </w:tcPr>
          <w:p w14:paraId="59898238" w14:textId="77777777" w:rsidR="009865E6" w:rsidRDefault="00000000">
            <w:pPr>
              <w:spacing w:after="0" w:line="260" w:lineRule="auto"/>
              <w:jc w:val="center"/>
            </w:pPr>
            <w:r>
              <w:rPr>
                <w:sz w:val="20"/>
                <w:szCs w:val="20"/>
              </w:rPr>
              <w:t>69.8%</w:t>
            </w:r>
          </w:p>
        </w:tc>
      </w:tr>
      <w:tr w:rsidR="009865E6" w14:paraId="7619FE1A" w14:textId="77777777">
        <w:trPr>
          <w:cantSplit/>
          <w:jc w:val="center"/>
        </w:trPr>
        <w:tc>
          <w:tcPr>
            <w:tcW w:w="1424" w:type="dxa"/>
            <w:shd w:val="clear" w:color="auto" w:fill="F5F8FD"/>
            <w:vAlign w:val="center"/>
          </w:tcPr>
          <w:p w14:paraId="699CECFC" w14:textId="77777777" w:rsidR="009865E6" w:rsidRDefault="00000000">
            <w:pPr>
              <w:spacing w:after="0" w:line="260" w:lineRule="auto"/>
              <w:jc w:val="center"/>
            </w:pPr>
            <w:r>
              <w:rPr>
                <w:sz w:val="20"/>
                <w:szCs w:val="20"/>
              </w:rPr>
              <w:t>4</w:t>
            </w:r>
          </w:p>
        </w:tc>
        <w:tc>
          <w:tcPr>
            <w:tcW w:w="1851" w:type="dxa"/>
            <w:shd w:val="clear" w:color="auto" w:fill="F5F8FD"/>
            <w:vAlign w:val="center"/>
          </w:tcPr>
          <w:p w14:paraId="443C6E37" w14:textId="77777777" w:rsidR="009865E6" w:rsidRDefault="00000000">
            <w:pPr>
              <w:spacing w:after="0" w:line="260" w:lineRule="auto"/>
              <w:jc w:val="center"/>
            </w:pPr>
            <w:r>
              <w:rPr>
                <w:sz w:val="20"/>
                <w:szCs w:val="20"/>
              </w:rPr>
              <w:t>0.4421</w:t>
            </w:r>
          </w:p>
        </w:tc>
        <w:tc>
          <w:tcPr>
            <w:tcW w:w="1851" w:type="dxa"/>
            <w:shd w:val="clear" w:color="auto" w:fill="F5F8FD"/>
            <w:vAlign w:val="center"/>
          </w:tcPr>
          <w:p w14:paraId="5D5D18AF" w14:textId="77777777" w:rsidR="009865E6" w:rsidRDefault="00000000">
            <w:pPr>
              <w:spacing w:after="0" w:line="260" w:lineRule="auto"/>
              <w:jc w:val="center"/>
            </w:pPr>
            <w:r>
              <w:rPr>
                <w:sz w:val="20"/>
                <w:szCs w:val="20"/>
              </w:rPr>
              <w:t>84.7%</w:t>
            </w:r>
          </w:p>
        </w:tc>
        <w:tc>
          <w:tcPr>
            <w:tcW w:w="2136" w:type="dxa"/>
            <w:shd w:val="clear" w:color="auto" w:fill="F5F8FD"/>
            <w:vAlign w:val="center"/>
          </w:tcPr>
          <w:p w14:paraId="5788D035" w14:textId="77777777" w:rsidR="009865E6" w:rsidRDefault="00000000">
            <w:pPr>
              <w:spacing w:after="0" w:line="260" w:lineRule="auto"/>
              <w:jc w:val="center"/>
            </w:pPr>
            <w:r>
              <w:rPr>
                <w:sz w:val="20"/>
                <w:szCs w:val="20"/>
              </w:rPr>
              <w:t>0.8329</w:t>
            </w:r>
          </w:p>
        </w:tc>
        <w:tc>
          <w:tcPr>
            <w:tcW w:w="2136" w:type="dxa"/>
            <w:shd w:val="clear" w:color="auto" w:fill="F5F8FD"/>
            <w:vAlign w:val="center"/>
          </w:tcPr>
          <w:p w14:paraId="36A86AE7" w14:textId="77777777" w:rsidR="009865E6" w:rsidRDefault="00000000">
            <w:pPr>
              <w:spacing w:after="0" w:line="260" w:lineRule="auto"/>
              <w:jc w:val="center"/>
            </w:pPr>
            <w:r>
              <w:rPr>
                <w:sz w:val="20"/>
                <w:szCs w:val="20"/>
              </w:rPr>
              <w:t>72.9%</w:t>
            </w:r>
          </w:p>
        </w:tc>
      </w:tr>
      <w:tr w:rsidR="009865E6" w14:paraId="0BC79527" w14:textId="77777777">
        <w:trPr>
          <w:cantSplit/>
          <w:jc w:val="center"/>
        </w:trPr>
        <w:tc>
          <w:tcPr>
            <w:tcW w:w="1424" w:type="dxa"/>
            <w:vAlign w:val="center"/>
          </w:tcPr>
          <w:p w14:paraId="5E3611A5" w14:textId="77777777" w:rsidR="009865E6" w:rsidRDefault="00000000">
            <w:pPr>
              <w:spacing w:after="0" w:line="260" w:lineRule="auto"/>
              <w:jc w:val="center"/>
            </w:pPr>
            <w:r>
              <w:rPr>
                <w:sz w:val="20"/>
                <w:szCs w:val="20"/>
              </w:rPr>
              <w:t>5</w:t>
            </w:r>
          </w:p>
        </w:tc>
        <w:tc>
          <w:tcPr>
            <w:tcW w:w="1851" w:type="dxa"/>
            <w:vAlign w:val="center"/>
          </w:tcPr>
          <w:p w14:paraId="5B4FDDDA" w14:textId="77777777" w:rsidR="009865E6" w:rsidRDefault="00000000">
            <w:pPr>
              <w:spacing w:after="0" w:line="260" w:lineRule="auto"/>
              <w:jc w:val="center"/>
            </w:pPr>
            <w:r>
              <w:rPr>
                <w:sz w:val="20"/>
                <w:szCs w:val="20"/>
              </w:rPr>
              <w:t>0.2019</w:t>
            </w:r>
          </w:p>
        </w:tc>
        <w:tc>
          <w:tcPr>
            <w:tcW w:w="1851" w:type="dxa"/>
            <w:vAlign w:val="center"/>
          </w:tcPr>
          <w:p w14:paraId="21FED827" w14:textId="77777777" w:rsidR="009865E6" w:rsidRDefault="00000000">
            <w:pPr>
              <w:spacing w:after="0" w:line="260" w:lineRule="auto"/>
              <w:jc w:val="center"/>
            </w:pPr>
            <w:r>
              <w:rPr>
                <w:sz w:val="20"/>
                <w:szCs w:val="20"/>
              </w:rPr>
              <w:t>92.8%</w:t>
            </w:r>
          </w:p>
        </w:tc>
        <w:tc>
          <w:tcPr>
            <w:tcW w:w="2136" w:type="dxa"/>
            <w:vAlign w:val="center"/>
          </w:tcPr>
          <w:p w14:paraId="48B70F7B" w14:textId="77777777" w:rsidR="009865E6" w:rsidRDefault="00000000">
            <w:pPr>
              <w:spacing w:after="0" w:line="260" w:lineRule="auto"/>
              <w:jc w:val="center"/>
            </w:pPr>
            <w:r>
              <w:rPr>
                <w:sz w:val="20"/>
                <w:szCs w:val="20"/>
              </w:rPr>
              <w:t>0.8372</w:t>
            </w:r>
          </w:p>
        </w:tc>
        <w:tc>
          <w:tcPr>
            <w:tcW w:w="2136" w:type="dxa"/>
            <w:vAlign w:val="center"/>
          </w:tcPr>
          <w:p w14:paraId="31D9CE2E" w14:textId="77777777" w:rsidR="009865E6" w:rsidRDefault="00000000">
            <w:pPr>
              <w:spacing w:after="0" w:line="260" w:lineRule="auto"/>
              <w:jc w:val="center"/>
            </w:pPr>
            <w:r>
              <w:rPr>
                <w:sz w:val="20"/>
                <w:szCs w:val="20"/>
              </w:rPr>
              <w:t>76.7%</w:t>
            </w:r>
          </w:p>
        </w:tc>
      </w:tr>
      <w:tr w:rsidR="009865E6" w14:paraId="09A18194" w14:textId="77777777">
        <w:trPr>
          <w:cantSplit/>
          <w:jc w:val="center"/>
        </w:trPr>
        <w:tc>
          <w:tcPr>
            <w:tcW w:w="1424" w:type="dxa"/>
            <w:shd w:val="clear" w:color="auto" w:fill="F5F8FD"/>
            <w:vAlign w:val="center"/>
          </w:tcPr>
          <w:p w14:paraId="02B1B5DD" w14:textId="77777777" w:rsidR="009865E6" w:rsidRDefault="00000000">
            <w:pPr>
              <w:spacing w:after="0" w:line="260" w:lineRule="auto"/>
              <w:jc w:val="center"/>
            </w:pPr>
            <w:r>
              <w:rPr>
                <w:sz w:val="20"/>
                <w:szCs w:val="20"/>
              </w:rPr>
              <w:t>6</w:t>
            </w:r>
          </w:p>
        </w:tc>
        <w:tc>
          <w:tcPr>
            <w:tcW w:w="1851" w:type="dxa"/>
            <w:shd w:val="clear" w:color="auto" w:fill="F5F8FD"/>
            <w:vAlign w:val="center"/>
          </w:tcPr>
          <w:p w14:paraId="769A97B4" w14:textId="77777777" w:rsidR="009865E6" w:rsidRDefault="00000000">
            <w:pPr>
              <w:spacing w:after="0" w:line="260" w:lineRule="auto"/>
              <w:jc w:val="center"/>
            </w:pPr>
            <w:r>
              <w:rPr>
                <w:sz w:val="20"/>
                <w:szCs w:val="20"/>
              </w:rPr>
              <w:t>0.0824</w:t>
            </w:r>
          </w:p>
        </w:tc>
        <w:tc>
          <w:tcPr>
            <w:tcW w:w="1851" w:type="dxa"/>
            <w:shd w:val="clear" w:color="auto" w:fill="F5F8FD"/>
            <w:vAlign w:val="center"/>
          </w:tcPr>
          <w:p w14:paraId="23BACBFB" w14:textId="77777777" w:rsidR="009865E6" w:rsidRDefault="00000000">
            <w:pPr>
              <w:spacing w:after="0" w:line="260" w:lineRule="auto"/>
              <w:jc w:val="center"/>
            </w:pPr>
            <w:r>
              <w:rPr>
                <w:sz w:val="20"/>
                <w:szCs w:val="20"/>
              </w:rPr>
              <w:t>97.6%</w:t>
            </w:r>
          </w:p>
        </w:tc>
        <w:tc>
          <w:tcPr>
            <w:tcW w:w="2136" w:type="dxa"/>
            <w:shd w:val="clear" w:color="auto" w:fill="F5F8FD"/>
            <w:vAlign w:val="center"/>
          </w:tcPr>
          <w:p w14:paraId="503022D7" w14:textId="77777777" w:rsidR="009865E6" w:rsidRDefault="00000000">
            <w:pPr>
              <w:spacing w:after="0" w:line="260" w:lineRule="auto"/>
              <w:jc w:val="center"/>
            </w:pPr>
            <w:r>
              <w:rPr>
                <w:sz w:val="20"/>
                <w:szCs w:val="20"/>
              </w:rPr>
              <w:t>1.0367</w:t>
            </w:r>
          </w:p>
        </w:tc>
        <w:tc>
          <w:tcPr>
            <w:tcW w:w="2136" w:type="dxa"/>
            <w:shd w:val="clear" w:color="auto" w:fill="F5F8FD"/>
            <w:vAlign w:val="center"/>
          </w:tcPr>
          <w:p w14:paraId="61B576F5" w14:textId="77777777" w:rsidR="009865E6" w:rsidRDefault="00000000">
            <w:pPr>
              <w:spacing w:after="0" w:line="260" w:lineRule="auto"/>
              <w:jc w:val="center"/>
            </w:pPr>
            <w:r>
              <w:rPr>
                <w:sz w:val="20"/>
                <w:szCs w:val="20"/>
              </w:rPr>
              <w:t>73.2%</w:t>
            </w:r>
          </w:p>
        </w:tc>
      </w:tr>
      <w:tr w:rsidR="009865E6" w14:paraId="2F2201F4" w14:textId="77777777">
        <w:trPr>
          <w:cantSplit/>
          <w:jc w:val="center"/>
        </w:trPr>
        <w:tc>
          <w:tcPr>
            <w:tcW w:w="1424" w:type="dxa"/>
            <w:vAlign w:val="center"/>
          </w:tcPr>
          <w:p w14:paraId="13F4C5D0" w14:textId="77777777" w:rsidR="009865E6" w:rsidRDefault="00000000">
            <w:pPr>
              <w:spacing w:after="0" w:line="260" w:lineRule="auto"/>
              <w:jc w:val="center"/>
            </w:pPr>
            <w:r>
              <w:rPr>
                <w:sz w:val="20"/>
                <w:szCs w:val="20"/>
              </w:rPr>
              <w:t>7</w:t>
            </w:r>
          </w:p>
        </w:tc>
        <w:tc>
          <w:tcPr>
            <w:tcW w:w="1851" w:type="dxa"/>
            <w:vAlign w:val="center"/>
          </w:tcPr>
          <w:p w14:paraId="30557522" w14:textId="77777777" w:rsidR="009865E6" w:rsidRDefault="00000000">
            <w:pPr>
              <w:spacing w:after="0" w:line="260" w:lineRule="auto"/>
              <w:jc w:val="center"/>
            </w:pPr>
            <w:r>
              <w:rPr>
                <w:sz w:val="20"/>
                <w:szCs w:val="20"/>
              </w:rPr>
              <w:t>0.0280</w:t>
            </w:r>
          </w:p>
        </w:tc>
        <w:tc>
          <w:tcPr>
            <w:tcW w:w="1851" w:type="dxa"/>
            <w:vAlign w:val="center"/>
          </w:tcPr>
          <w:p w14:paraId="597B7882" w14:textId="77777777" w:rsidR="009865E6" w:rsidRDefault="00000000">
            <w:pPr>
              <w:spacing w:after="0" w:line="260" w:lineRule="auto"/>
              <w:jc w:val="center"/>
            </w:pPr>
            <w:r>
              <w:rPr>
                <w:sz w:val="20"/>
                <w:szCs w:val="20"/>
              </w:rPr>
              <w:t>99.5%</w:t>
            </w:r>
          </w:p>
        </w:tc>
        <w:tc>
          <w:tcPr>
            <w:tcW w:w="2136" w:type="dxa"/>
            <w:vAlign w:val="center"/>
          </w:tcPr>
          <w:p w14:paraId="70CB074A" w14:textId="77777777" w:rsidR="009865E6" w:rsidRDefault="00000000">
            <w:pPr>
              <w:spacing w:after="0" w:line="260" w:lineRule="auto"/>
              <w:jc w:val="center"/>
            </w:pPr>
            <w:r>
              <w:rPr>
                <w:sz w:val="20"/>
                <w:szCs w:val="20"/>
              </w:rPr>
              <w:t>1.0364</w:t>
            </w:r>
          </w:p>
        </w:tc>
        <w:tc>
          <w:tcPr>
            <w:tcW w:w="2136" w:type="dxa"/>
            <w:vAlign w:val="center"/>
          </w:tcPr>
          <w:p w14:paraId="37E38996" w14:textId="77777777" w:rsidR="009865E6" w:rsidRDefault="00000000">
            <w:pPr>
              <w:spacing w:after="0" w:line="260" w:lineRule="auto"/>
              <w:jc w:val="center"/>
            </w:pPr>
            <w:r>
              <w:rPr>
                <w:sz w:val="20"/>
                <w:szCs w:val="20"/>
              </w:rPr>
              <w:t>76.9%</w:t>
            </w:r>
          </w:p>
        </w:tc>
      </w:tr>
      <w:tr w:rsidR="009865E6" w14:paraId="5E9B615B" w14:textId="77777777">
        <w:trPr>
          <w:cantSplit/>
          <w:jc w:val="center"/>
        </w:trPr>
        <w:tc>
          <w:tcPr>
            <w:tcW w:w="1424" w:type="dxa"/>
            <w:shd w:val="clear" w:color="auto" w:fill="F5F8FD"/>
            <w:vAlign w:val="center"/>
          </w:tcPr>
          <w:p w14:paraId="46B1CBE6" w14:textId="77777777" w:rsidR="009865E6" w:rsidRDefault="00000000">
            <w:pPr>
              <w:spacing w:after="0" w:line="260" w:lineRule="auto"/>
              <w:jc w:val="center"/>
            </w:pPr>
            <w:r>
              <w:rPr>
                <w:sz w:val="20"/>
                <w:szCs w:val="20"/>
              </w:rPr>
              <w:t>8</w:t>
            </w:r>
          </w:p>
        </w:tc>
        <w:tc>
          <w:tcPr>
            <w:tcW w:w="1851" w:type="dxa"/>
            <w:shd w:val="clear" w:color="auto" w:fill="F5F8FD"/>
            <w:vAlign w:val="center"/>
          </w:tcPr>
          <w:p w14:paraId="2DE823BA" w14:textId="77777777" w:rsidR="009865E6" w:rsidRDefault="00000000">
            <w:pPr>
              <w:spacing w:after="0" w:line="260" w:lineRule="auto"/>
              <w:jc w:val="center"/>
            </w:pPr>
            <w:r>
              <w:rPr>
                <w:sz w:val="20"/>
                <w:szCs w:val="20"/>
              </w:rPr>
              <w:t>0.0058</w:t>
            </w:r>
          </w:p>
        </w:tc>
        <w:tc>
          <w:tcPr>
            <w:tcW w:w="1851" w:type="dxa"/>
            <w:shd w:val="clear" w:color="auto" w:fill="F5F8FD"/>
            <w:vAlign w:val="center"/>
          </w:tcPr>
          <w:p w14:paraId="3DAF62FF" w14:textId="77777777" w:rsidR="009865E6" w:rsidRDefault="00000000">
            <w:pPr>
              <w:spacing w:after="0" w:line="260" w:lineRule="auto"/>
              <w:jc w:val="center"/>
            </w:pPr>
            <w:r>
              <w:rPr>
                <w:sz w:val="20"/>
                <w:szCs w:val="20"/>
              </w:rPr>
              <w:t>100.0%</w:t>
            </w:r>
          </w:p>
        </w:tc>
        <w:tc>
          <w:tcPr>
            <w:tcW w:w="2136" w:type="dxa"/>
            <w:shd w:val="clear" w:color="auto" w:fill="F5F8FD"/>
            <w:vAlign w:val="center"/>
          </w:tcPr>
          <w:p w14:paraId="0C75B4F8" w14:textId="77777777" w:rsidR="009865E6" w:rsidRDefault="00000000">
            <w:pPr>
              <w:spacing w:after="0" w:line="260" w:lineRule="auto"/>
              <w:jc w:val="center"/>
            </w:pPr>
            <w:r>
              <w:rPr>
                <w:sz w:val="20"/>
                <w:szCs w:val="20"/>
              </w:rPr>
              <w:t>1.0905</w:t>
            </w:r>
          </w:p>
        </w:tc>
        <w:tc>
          <w:tcPr>
            <w:tcW w:w="2136" w:type="dxa"/>
            <w:shd w:val="clear" w:color="auto" w:fill="F5F8FD"/>
            <w:vAlign w:val="center"/>
          </w:tcPr>
          <w:p w14:paraId="1AAC49E4" w14:textId="77777777" w:rsidR="009865E6" w:rsidRDefault="00000000">
            <w:pPr>
              <w:spacing w:after="0" w:line="260" w:lineRule="auto"/>
              <w:jc w:val="center"/>
            </w:pPr>
            <w:r>
              <w:rPr>
                <w:sz w:val="20"/>
                <w:szCs w:val="20"/>
              </w:rPr>
              <w:t>78.7%</w:t>
            </w:r>
          </w:p>
        </w:tc>
      </w:tr>
      <w:tr w:rsidR="009865E6" w14:paraId="691996D8" w14:textId="77777777">
        <w:trPr>
          <w:cantSplit/>
          <w:jc w:val="center"/>
        </w:trPr>
        <w:tc>
          <w:tcPr>
            <w:tcW w:w="1424" w:type="dxa"/>
            <w:shd w:val="clear" w:color="auto" w:fill="FFF2CC"/>
            <w:vAlign w:val="center"/>
          </w:tcPr>
          <w:p w14:paraId="09F2BC60" w14:textId="77777777" w:rsidR="009865E6" w:rsidRDefault="00000000">
            <w:pPr>
              <w:spacing w:after="0" w:line="260" w:lineRule="auto"/>
              <w:jc w:val="center"/>
            </w:pPr>
            <w:r>
              <w:rPr>
                <w:b/>
                <w:bCs/>
                <w:sz w:val="20"/>
                <w:szCs w:val="20"/>
              </w:rPr>
              <w:t>9</w:t>
            </w:r>
          </w:p>
        </w:tc>
        <w:tc>
          <w:tcPr>
            <w:tcW w:w="1851" w:type="dxa"/>
            <w:shd w:val="clear" w:color="auto" w:fill="FFF2CC"/>
            <w:vAlign w:val="center"/>
          </w:tcPr>
          <w:p w14:paraId="403159F6" w14:textId="77777777" w:rsidR="009865E6" w:rsidRDefault="00000000">
            <w:pPr>
              <w:spacing w:after="0" w:line="260" w:lineRule="auto"/>
              <w:jc w:val="center"/>
            </w:pPr>
            <w:r>
              <w:rPr>
                <w:b/>
                <w:bCs/>
                <w:sz w:val="20"/>
                <w:szCs w:val="20"/>
              </w:rPr>
              <w:t>0.0017</w:t>
            </w:r>
          </w:p>
        </w:tc>
        <w:tc>
          <w:tcPr>
            <w:tcW w:w="1851" w:type="dxa"/>
            <w:shd w:val="clear" w:color="auto" w:fill="FFF2CC"/>
            <w:vAlign w:val="center"/>
          </w:tcPr>
          <w:p w14:paraId="4054F6DA" w14:textId="77777777" w:rsidR="009865E6" w:rsidRDefault="00000000">
            <w:pPr>
              <w:spacing w:after="0" w:line="260" w:lineRule="auto"/>
              <w:jc w:val="center"/>
            </w:pPr>
            <w:r>
              <w:rPr>
                <w:b/>
                <w:bCs/>
                <w:sz w:val="20"/>
                <w:szCs w:val="20"/>
              </w:rPr>
              <w:t>100.0%</w:t>
            </w:r>
          </w:p>
        </w:tc>
        <w:tc>
          <w:tcPr>
            <w:tcW w:w="2136" w:type="dxa"/>
            <w:shd w:val="clear" w:color="auto" w:fill="FFF2CC"/>
            <w:vAlign w:val="center"/>
          </w:tcPr>
          <w:p w14:paraId="168EE3C9" w14:textId="77777777" w:rsidR="009865E6" w:rsidRDefault="00000000">
            <w:pPr>
              <w:spacing w:after="0" w:line="260" w:lineRule="auto"/>
              <w:jc w:val="center"/>
            </w:pPr>
            <w:r>
              <w:rPr>
                <w:b/>
                <w:bCs/>
                <w:sz w:val="20"/>
                <w:szCs w:val="20"/>
              </w:rPr>
              <w:t>1.1164</w:t>
            </w:r>
          </w:p>
        </w:tc>
        <w:tc>
          <w:tcPr>
            <w:tcW w:w="2136" w:type="dxa"/>
            <w:shd w:val="clear" w:color="auto" w:fill="FFF2CC"/>
            <w:vAlign w:val="center"/>
          </w:tcPr>
          <w:p w14:paraId="02C560A7" w14:textId="77777777" w:rsidR="009865E6" w:rsidRDefault="00000000">
            <w:pPr>
              <w:spacing w:after="0" w:line="260" w:lineRule="auto"/>
              <w:jc w:val="center"/>
            </w:pPr>
            <w:r>
              <w:rPr>
                <w:b/>
                <w:bCs/>
                <w:sz w:val="20"/>
                <w:szCs w:val="20"/>
              </w:rPr>
              <w:t>78.9%</w:t>
            </w:r>
          </w:p>
        </w:tc>
      </w:tr>
      <w:tr w:rsidR="009865E6" w14:paraId="191B6559" w14:textId="77777777">
        <w:trPr>
          <w:cantSplit/>
          <w:jc w:val="center"/>
        </w:trPr>
        <w:tc>
          <w:tcPr>
            <w:tcW w:w="1424" w:type="dxa"/>
            <w:shd w:val="clear" w:color="auto" w:fill="F5F8FD"/>
            <w:vAlign w:val="center"/>
          </w:tcPr>
          <w:p w14:paraId="15BCD4CF" w14:textId="77777777" w:rsidR="009865E6" w:rsidRDefault="00000000">
            <w:pPr>
              <w:spacing w:after="0" w:line="260" w:lineRule="auto"/>
              <w:jc w:val="center"/>
            </w:pPr>
            <w:r>
              <w:rPr>
                <w:sz w:val="20"/>
                <w:szCs w:val="20"/>
              </w:rPr>
              <w:t>10</w:t>
            </w:r>
          </w:p>
        </w:tc>
        <w:tc>
          <w:tcPr>
            <w:tcW w:w="1851" w:type="dxa"/>
            <w:shd w:val="clear" w:color="auto" w:fill="F5F8FD"/>
            <w:vAlign w:val="center"/>
          </w:tcPr>
          <w:p w14:paraId="083CC8BE" w14:textId="77777777" w:rsidR="009865E6" w:rsidRDefault="00000000">
            <w:pPr>
              <w:spacing w:after="0" w:line="260" w:lineRule="auto"/>
              <w:jc w:val="center"/>
            </w:pPr>
            <w:r>
              <w:rPr>
                <w:sz w:val="20"/>
                <w:szCs w:val="20"/>
              </w:rPr>
              <w:t>0.0009</w:t>
            </w:r>
          </w:p>
        </w:tc>
        <w:tc>
          <w:tcPr>
            <w:tcW w:w="1851" w:type="dxa"/>
            <w:shd w:val="clear" w:color="auto" w:fill="F5F8FD"/>
            <w:vAlign w:val="center"/>
          </w:tcPr>
          <w:p w14:paraId="1EEDD5B3" w14:textId="77777777" w:rsidR="009865E6" w:rsidRDefault="00000000">
            <w:pPr>
              <w:spacing w:after="0" w:line="260" w:lineRule="auto"/>
              <w:jc w:val="center"/>
            </w:pPr>
            <w:r>
              <w:rPr>
                <w:sz w:val="20"/>
                <w:szCs w:val="20"/>
              </w:rPr>
              <w:t>100.0%</w:t>
            </w:r>
          </w:p>
        </w:tc>
        <w:tc>
          <w:tcPr>
            <w:tcW w:w="2136" w:type="dxa"/>
            <w:shd w:val="clear" w:color="auto" w:fill="F5F8FD"/>
            <w:vAlign w:val="center"/>
          </w:tcPr>
          <w:p w14:paraId="252C021B" w14:textId="77777777" w:rsidR="009865E6" w:rsidRDefault="00000000">
            <w:pPr>
              <w:spacing w:after="0" w:line="260" w:lineRule="auto"/>
              <w:jc w:val="center"/>
            </w:pPr>
            <w:r>
              <w:rPr>
                <w:sz w:val="20"/>
                <w:szCs w:val="20"/>
              </w:rPr>
              <w:t>1.1496</w:t>
            </w:r>
          </w:p>
        </w:tc>
        <w:tc>
          <w:tcPr>
            <w:tcW w:w="2136" w:type="dxa"/>
            <w:shd w:val="clear" w:color="auto" w:fill="F5F8FD"/>
            <w:vAlign w:val="center"/>
          </w:tcPr>
          <w:p w14:paraId="245983A0" w14:textId="77777777" w:rsidR="009865E6" w:rsidRDefault="00000000">
            <w:pPr>
              <w:spacing w:after="0" w:line="260" w:lineRule="auto"/>
              <w:jc w:val="center"/>
            </w:pPr>
            <w:r>
              <w:rPr>
                <w:sz w:val="20"/>
                <w:szCs w:val="20"/>
              </w:rPr>
              <w:t>78.9%</w:t>
            </w:r>
          </w:p>
        </w:tc>
      </w:tr>
    </w:tbl>
    <w:p w14:paraId="4B0BC11A" w14:textId="77777777" w:rsidR="009865E6" w:rsidRDefault="009865E6">
      <w:pPr>
        <w:spacing w:after="80" w:line="120" w:lineRule="auto"/>
      </w:pPr>
    </w:p>
    <w:p w14:paraId="1CFBDE03" w14:textId="77777777" w:rsidR="009865E6" w:rsidRDefault="00000000">
      <w:pPr>
        <w:keepNext/>
        <w:spacing w:before="80" w:after="40"/>
        <w:jc w:val="center"/>
      </w:pPr>
      <w:r>
        <w:rPr>
          <w:noProof/>
        </w:rPr>
        <w:drawing>
          <wp:inline distT="0" distB="0" distL="0" distR="0" wp14:anchorId="314FD9C7" wp14:editId="5F627358">
            <wp:extent cx="5580000" cy="19240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seline.png"/>
                    <pic:cNvPicPr/>
                  </pic:nvPicPr>
                  <pic:blipFill>
                    <a:blip r:embed="rId12"/>
                    <a:stretch>
                      <a:fillRect/>
                    </a:stretch>
                  </pic:blipFill>
                  <pic:spPr>
                    <a:xfrm>
                      <a:off x="0" y="0"/>
                      <a:ext cx="5580000" cy="1924041"/>
                    </a:xfrm>
                    <a:prstGeom prst="rect">
                      <a:avLst/>
                    </a:prstGeom>
                  </pic:spPr>
                </pic:pic>
              </a:graphicData>
            </a:graphic>
          </wp:inline>
        </w:drawing>
      </w:r>
    </w:p>
    <w:p w14:paraId="0580CB39" w14:textId="77777777" w:rsidR="009865E6" w:rsidRDefault="00000000">
      <w:pPr>
        <w:spacing w:before="40" w:after="180" w:line="280" w:lineRule="auto"/>
        <w:jc w:val="center"/>
      </w:pPr>
      <w:r>
        <w:rPr>
          <w:b/>
          <w:bCs/>
          <w:color w:val="1F3864"/>
          <w:sz w:val="22"/>
          <w:szCs w:val="22"/>
        </w:rPr>
        <w:t xml:space="preserve">شکل 4 — </w:t>
      </w:r>
      <w:r>
        <w:rPr>
          <w:color w:val="404040"/>
          <w:sz w:val="22"/>
          <w:szCs w:val="22"/>
        </w:rPr>
        <w:t>منحنی‌های خطا و دقت خط مبنا: دقت آموزش به 100% می‌رسد، اما خطای اعتبارسنجی پس از اپوک 4 دوباره بالا می‌رود.</w:t>
      </w:r>
    </w:p>
    <w:p w14:paraId="3900EAAD" w14:textId="77777777" w:rsidR="009865E6" w:rsidRDefault="00000000">
      <w:pPr>
        <w:ind w:firstLine="284"/>
      </w:pPr>
      <w:r>
        <w:rPr>
          <w:b/>
          <w:bCs/>
        </w:rPr>
        <w:lastRenderedPageBreak/>
        <w:t>تحلیل.</w:t>
      </w:r>
      <w:r>
        <w:t xml:space="preserve"> دقت آموزش در اپوک 8 به 100% می‌رسد، در حالی که بهترین دقت اعتبارسنجی 78.94% (اپوک 9) است. شکاف آموزش/اعتبارسنجی برابر </w:t>
      </w:r>
      <m:oMath>
        <m:r>
          <w:rPr>
            <w:rFonts w:ascii="Cambria Math" w:hAnsi="Cambria Math"/>
          </w:rPr>
          <m:t>100</m:t>
        </m:r>
        <m:r>
          <m:rPr>
            <m:sty m:val="p"/>
          </m:rPr>
          <w:rPr>
            <w:rFonts w:ascii="Cambria Math" w:hAnsi="Cambria Math"/>
          </w:rPr>
          <m:t>%-</m:t>
        </m:r>
        <m:r>
          <w:rPr>
            <w:rFonts w:ascii="Cambria Math" w:hAnsi="Cambria Math"/>
          </w:rPr>
          <m:t>78.9</m:t>
        </m:r>
        <m:r>
          <m:rPr>
            <m:sty m:val="p"/>
          </m:rPr>
          <w:rPr>
            <w:rFonts w:ascii="Cambria Math" w:hAnsi="Cambria Math"/>
          </w:rPr>
          <m:t>%=</m:t>
        </m:r>
        <m:r>
          <w:rPr>
            <w:rFonts w:ascii="Cambria Math" w:hAnsi="Cambria Math"/>
          </w:rPr>
          <m:t>21.1</m:t>
        </m:r>
      </m:oMath>
      <w:r>
        <w:t xml:space="preserve"> واحد درصد است. حداقل خطای اعتبارسنجی (≈ 0.83) در اپوک 4–5 رخ می‌دهد و پس از آن صعود می‌کند؛ این الگوی کلاسیک </w:t>
      </w:r>
      <w:r>
        <w:rPr>
          <w:b/>
          <w:bCs/>
        </w:rPr>
        <w:t>بیش‌برازش</w:t>
      </w:r>
      <w:r>
        <w:t xml:space="preserve"> است: شبکه نمونه‌های آموزش را حفظ می‌کند و اطمینان بیش‌ازحد به پیش‌بینی‌های غلط پیدا می‌کند. جالب است که دقت اعتبارسنجی تا اپوک 9 همچنان کمی بالا می‌رود، حتی وقتی خطا بدتر می‌شود؛ زیرا دقت فقط به علامت </w:t>
      </w:r>
      <m:oMath>
        <m:r>
          <m:rPr>
            <m:sty m:val="p"/>
          </m:rPr>
          <w:rPr>
            <w:rFonts w:ascii="Cambria Math" w:hAnsi="Cambria Math"/>
          </w:rPr>
          <m:t>argmax</m:t>
        </m:r>
      </m:oMath>
      <w:r>
        <w:t xml:space="preserve"> وابسته است، نه به اطمینان (بخش 2.7).</w:t>
      </w:r>
    </w:p>
    <w:p w14:paraId="7337C5B0" w14:textId="7D295CB0" w:rsidR="009865E6" w:rsidRDefault="00000000">
      <w:pPr>
        <w:keepNext/>
        <w:spacing w:before="120" w:after="80" w:line="280" w:lineRule="auto"/>
        <w:jc w:val="center"/>
      </w:pPr>
      <w:r>
        <w:rPr>
          <w:b/>
          <w:bCs/>
          <w:color w:val="1F3864"/>
          <w:sz w:val="22"/>
          <w:szCs w:val="22"/>
        </w:rPr>
        <w:t xml:space="preserve">جدول 9 — </w:t>
      </w:r>
      <w:r>
        <w:rPr>
          <w:color w:val="404040"/>
          <w:sz w:val="22"/>
          <w:szCs w:val="22"/>
        </w:rPr>
        <w:t>گزارش طبقه‌بندی آزمایش 01 (اعتبارسنجی، بهترین نقطه</w:t>
      </w:r>
      <w:r w:rsidR="00693D09">
        <w:rPr>
          <w:color w:val="404040"/>
          <w:sz w:val="22"/>
          <w:szCs w:val="22"/>
        </w:rPr>
        <w:t xml:space="preserve"> ی</w:t>
      </w:r>
      <w:r>
        <w:rPr>
          <w:color w:val="404040"/>
          <w:sz w:val="22"/>
          <w:szCs w:val="22"/>
        </w:rPr>
        <w:t xml:space="preserve"> ذخیره)</w:t>
      </w:r>
    </w:p>
    <w:tbl>
      <w:tblPr>
        <w:bidiVisual/>
        <w:tblW w:w="9397"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432"/>
        <w:gridCol w:w="1769"/>
        <w:gridCol w:w="1769"/>
        <w:gridCol w:w="1769"/>
        <w:gridCol w:w="1658"/>
      </w:tblGrid>
      <w:tr w:rsidR="009865E6" w14:paraId="71551DC5" w14:textId="77777777">
        <w:trPr>
          <w:cantSplit/>
          <w:tblHeader/>
          <w:jc w:val="center"/>
        </w:trPr>
        <w:tc>
          <w:tcPr>
            <w:tcW w:w="2432" w:type="dxa"/>
            <w:shd w:val="clear" w:color="auto" w:fill="1F3864"/>
            <w:vAlign w:val="center"/>
          </w:tcPr>
          <w:p w14:paraId="3DA7DEC8" w14:textId="77777777" w:rsidR="009865E6" w:rsidRDefault="00000000">
            <w:pPr>
              <w:spacing w:after="0" w:line="260" w:lineRule="auto"/>
              <w:jc w:val="center"/>
            </w:pPr>
            <w:r>
              <w:rPr>
                <w:b/>
                <w:bCs/>
                <w:color w:val="FFFFFF"/>
                <w:sz w:val="20"/>
                <w:szCs w:val="20"/>
              </w:rPr>
              <w:t>کلاس</w:t>
            </w:r>
          </w:p>
        </w:tc>
        <w:tc>
          <w:tcPr>
            <w:tcW w:w="1769" w:type="dxa"/>
            <w:shd w:val="clear" w:color="auto" w:fill="1F3864"/>
            <w:vAlign w:val="center"/>
          </w:tcPr>
          <w:p w14:paraId="6C1A8395" w14:textId="77777777" w:rsidR="009865E6" w:rsidRDefault="00000000">
            <w:pPr>
              <w:spacing w:after="0" w:line="260" w:lineRule="auto"/>
              <w:jc w:val="center"/>
            </w:pPr>
            <w:r>
              <w:rPr>
                <w:b/>
                <w:bCs/>
                <w:color w:val="FFFFFF"/>
                <w:sz w:val="20"/>
                <w:szCs w:val="20"/>
              </w:rPr>
              <w:t>Precision</w:t>
            </w:r>
          </w:p>
        </w:tc>
        <w:tc>
          <w:tcPr>
            <w:tcW w:w="1769" w:type="dxa"/>
            <w:shd w:val="clear" w:color="auto" w:fill="1F3864"/>
            <w:vAlign w:val="center"/>
          </w:tcPr>
          <w:p w14:paraId="5036DEAB" w14:textId="77777777" w:rsidR="009865E6" w:rsidRDefault="00000000">
            <w:pPr>
              <w:spacing w:after="0" w:line="260" w:lineRule="auto"/>
              <w:jc w:val="center"/>
            </w:pPr>
            <w:r>
              <w:rPr>
                <w:b/>
                <w:bCs/>
                <w:color w:val="FFFFFF"/>
                <w:sz w:val="20"/>
                <w:szCs w:val="20"/>
              </w:rPr>
              <w:t>Recall</w:t>
            </w:r>
          </w:p>
        </w:tc>
        <w:tc>
          <w:tcPr>
            <w:tcW w:w="1769" w:type="dxa"/>
            <w:shd w:val="clear" w:color="auto" w:fill="1F3864"/>
            <w:vAlign w:val="center"/>
          </w:tcPr>
          <w:p w14:paraId="6409238E" w14:textId="77777777" w:rsidR="009865E6" w:rsidRDefault="00000000">
            <w:pPr>
              <w:spacing w:after="0" w:line="260" w:lineRule="auto"/>
              <w:jc w:val="center"/>
            </w:pPr>
            <w:r>
              <w:rPr>
                <w:b/>
                <w:bCs/>
                <w:color w:val="FFFFFF"/>
                <w:sz w:val="20"/>
                <w:szCs w:val="20"/>
              </w:rPr>
              <w:t>F1</w:t>
            </w:r>
          </w:p>
        </w:tc>
        <w:tc>
          <w:tcPr>
            <w:tcW w:w="1658" w:type="dxa"/>
            <w:shd w:val="clear" w:color="auto" w:fill="1F3864"/>
            <w:vAlign w:val="center"/>
          </w:tcPr>
          <w:p w14:paraId="4DA5EBD5" w14:textId="77777777" w:rsidR="009865E6" w:rsidRDefault="00000000">
            <w:pPr>
              <w:spacing w:after="0" w:line="260" w:lineRule="auto"/>
              <w:jc w:val="center"/>
            </w:pPr>
            <w:r>
              <w:rPr>
                <w:b/>
                <w:bCs/>
                <w:color w:val="FFFFFF"/>
                <w:sz w:val="20"/>
                <w:szCs w:val="20"/>
              </w:rPr>
              <w:t>Support</w:t>
            </w:r>
          </w:p>
        </w:tc>
      </w:tr>
      <w:tr w:rsidR="009865E6" w14:paraId="02B3644E" w14:textId="77777777">
        <w:trPr>
          <w:cantSplit/>
          <w:jc w:val="center"/>
        </w:trPr>
        <w:tc>
          <w:tcPr>
            <w:tcW w:w="2432" w:type="dxa"/>
            <w:vAlign w:val="center"/>
          </w:tcPr>
          <w:p w14:paraId="69641523" w14:textId="77777777" w:rsidR="009865E6" w:rsidRDefault="00000000">
            <w:pPr>
              <w:spacing w:after="0" w:line="260" w:lineRule="auto"/>
              <w:jc w:val="center"/>
            </w:pPr>
            <w:r>
              <w:rPr>
                <w:sz w:val="20"/>
                <w:szCs w:val="20"/>
              </w:rPr>
              <w:t>ambulance</w:t>
            </w:r>
          </w:p>
        </w:tc>
        <w:tc>
          <w:tcPr>
            <w:tcW w:w="1769" w:type="dxa"/>
            <w:vAlign w:val="center"/>
          </w:tcPr>
          <w:p w14:paraId="3F8BC23F" w14:textId="77777777" w:rsidR="009865E6" w:rsidRDefault="00000000">
            <w:pPr>
              <w:spacing w:after="0" w:line="260" w:lineRule="auto"/>
              <w:jc w:val="center"/>
            </w:pPr>
            <w:r>
              <w:rPr>
                <w:sz w:val="20"/>
                <w:szCs w:val="20"/>
              </w:rPr>
              <w:t>0.8429</w:t>
            </w:r>
          </w:p>
        </w:tc>
        <w:tc>
          <w:tcPr>
            <w:tcW w:w="1769" w:type="dxa"/>
            <w:vAlign w:val="center"/>
          </w:tcPr>
          <w:p w14:paraId="6FA7BF41" w14:textId="77777777" w:rsidR="009865E6" w:rsidRDefault="00000000">
            <w:pPr>
              <w:spacing w:after="0" w:line="260" w:lineRule="auto"/>
              <w:jc w:val="center"/>
            </w:pPr>
            <w:r>
              <w:rPr>
                <w:sz w:val="20"/>
                <w:szCs w:val="20"/>
              </w:rPr>
              <w:t>0.8082</w:t>
            </w:r>
          </w:p>
        </w:tc>
        <w:tc>
          <w:tcPr>
            <w:tcW w:w="1769" w:type="dxa"/>
            <w:vAlign w:val="center"/>
          </w:tcPr>
          <w:p w14:paraId="11610EB0" w14:textId="77777777" w:rsidR="009865E6" w:rsidRDefault="00000000">
            <w:pPr>
              <w:spacing w:after="0" w:line="260" w:lineRule="auto"/>
              <w:jc w:val="center"/>
            </w:pPr>
            <w:r>
              <w:rPr>
                <w:sz w:val="20"/>
                <w:szCs w:val="20"/>
              </w:rPr>
              <w:t>0.8252</w:t>
            </w:r>
          </w:p>
        </w:tc>
        <w:tc>
          <w:tcPr>
            <w:tcW w:w="1658" w:type="dxa"/>
            <w:vAlign w:val="center"/>
          </w:tcPr>
          <w:p w14:paraId="537D22F8" w14:textId="77777777" w:rsidR="009865E6" w:rsidRDefault="00000000">
            <w:pPr>
              <w:spacing w:after="0" w:line="260" w:lineRule="auto"/>
              <w:jc w:val="center"/>
            </w:pPr>
            <w:r>
              <w:rPr>
                <w:sz w:val="20"/>
                <w:szCs w:val="20"/>
              </w:rPr>
              <w:t>73</w:t>
            </w:r>
          </w:p>
        </w:tc>
      </w:tr>
      <w:tr w:rsidR="009865E6" w14:paraId="3F3C5FF7" w14:textId="77777777">
        <w:trPr>
          <w:cantSplit/>
          <w:jc w:val="center"/>
        </w:trPr>
        <w:tc>
          <w:tcPr>
            <w:tcW w:w="2432" w:type="dxa"/>
            <w:shd w:val="clear" w:color="auto" w:fill="F5F8FD"/>
            <w:vAlign w:val="center"/>
          </w:tcPr>
          <w:p w14:paraId="371BC081" w14:textId="77777777" w:rsidR="009865E6" w:rsidRDefault="00000000">
            <w:pPr>
              <w:spacing w:after="0" w:line="260" w:lineRule="auto"/>
              <w:jc w:val="center"/>
            </w:pPr>
            <w:r>
              <w:rPr>
                <w:sz w:val="20"/>
                <w:szCs w:val="20"/>
              </w:rPr>
              <w:t>autobus</w:t>
            </w:r>
          </w:p>
        </w:tc>
        <w:tc>
          <w:tcPr>
            <w:tcW w:w="1769" w:type="dxa"/>
            <w:shd w:val="clear" w:color="auto" w:fill="F5F8FD"/>
            <w:vAlign w:val="center"/>
          </w:tcPr>
          <w:p w14:paraId="3EB4E93C" w14:textId="77777777" w:rsidR="009865E6" w:rsidRDefault="00000000">
            <w:pPr>
              <w:spacing w:after="0" w:line="260" w:lineRule="auto"/>
              <w:jc w:val="center"/>
            </w:pPr>
            <w:r>
              <w:rPr>
                <w:sz w:val="20"/>
                <w:szCs w:val="20"/>
              </w:rPr>
              <w:t>0.8969</w:t>
            </w:r>
          </w:p>
        </w:tc>
        <w:tc>
          <w:tcPr>
            <w:tcW w:w="1769" w:type="dxa"/>
            <w:shd w:val="clear" w:color="auto" w:fill="F5F8FD"/>
            <w:vAlign w:val="center"/>
          </w:tcPr>
          <w:p w14:paraId="3D648182" w14:textId="77777777" w:rsidR="009865E6" w:rsidRDefault="00000000">
            <w:pPr>
              <w:spacing w:after="0" w:line="260" w:lineRule="auto"/>
              <w:jc w:val="center"/>
            </w:pPr>
            <w:r>
              <w:rPr>
                <w:sz w:val="20"/>
                <w:szCs w:val="20"/>
              </w:rPr>
              <w:t>0.9255</w:t>
            </w:r>
          </w:p>
        </w:tc>
        <w:tc>
          <w:tcPr>
            <w:tcW w:w="1769" w:type="dxa"/>
            <w:shd w:val="clear" w:color="auto" w:fill="F5F8FD"/>
            <w:vAlign w:val="center"/>
          </w:tcPr>
          <w:p w14:paraId="53C9227B" w14:textId="77777777" w:rsidR="009865E6" w:rsidRDefault="00000000">
            <w:pPr>
              <w:spacing w:after="0" w:line="260" w:lineRule="auto"/>
              <w:jc w:val="center"/>
            </w:pPr>
            <w:r>
              <w:rPr>
                <w:sz w:val="20"/>
                <w:szCs w:val="20"/>
              </w:rPr>
              <w:t>0.9110</w:t>
            </w:r>
          </w:p>
        </w:tc>
        <w:tc>
          <w:tcPr>
            <w:tcW w:w="1658" w:type="dxa"/>
            <w:shd w:val="clear" w:color="auto" w:fill="F5F8FD"/>
            <w:vAlign w:val="center"/>
          </w:tcPr>
          <w:p w14:paraId="663CA2BF" w14:textId="77777777" w:rsidR="009865E6" w:rsidRDefault="00000000">
            <w:pPr>
              <w:spacing w:after="0" w:line="260" w:lineRule="auto"/>
              <w:jc w:val="center"/>
            </w:pPr>
            <w:r>
              <w:rPr>
                <w:sz w:val="20"/>
                <w:szCs w:val="20"/>
              </w:rPr>
              <w:t>94</w:t>
            </w:r>
          </w:p>
        </w:tc>
      </w:tr>
      <w:tr w:rsidR="009865E6" w14:paraId="69CCB6F2" w14:textId="77777777">
        <w:trPr>
          <w:cantSplit/>
          <w:jc w:val="center"/>
        </w:trPr>
        <w:tc>
          <w:tcPr>
            <w:tcW w:w="2432" w:type="dxa"/>
            <w:vAlign w:val="center"/>
          </w:tcPr>
          <w:p w14:paraId="0A3A53C3" w14:textId="77777777" w:rsidR="009865E6" w:rsidRDefault="00000000">
            <w:pPr>
              <w:spacing w:after="0" w:line="260" w:lineRule="auto"/>
              <w:jc w:val="center"/>
            </w:pPr>
            <w:r>
              <w:rPr>
                <w:sz w:val="20"/>
                <w:szCs w:val="20"/>
              </w:rPr>
              <w:t>kamyun</w:t>
            </w:r>
          </w:p>
        </w:tc>
        <w:tc>
          <w:tcPr>
            <w:tcW w:w="1769" w:type="dxa"/>
            <w:vAlign w:val="center"/>
          </w:tcPr>
          <w:p w14:paraId="7AAC08D3" w14:textId="77777777" w:rsidR="009865E6" w:rsidRDefault="00000000">
            <w:pPr>
              <w:spacing w:after="0" w:line="260" w:lineRule="auto"/>
              <w:jc w:val="center"/>
            </w:pPr>
            <w:r>
              <w:rPr>
                <w:sz w:val="20"/>
                <w:szCs w:val="20"/>
              </w:rPr>
              <w:t>0.6699</w:t>
            </w:r>
          </w:p>
        </w:tc>
        <w:tc>
          <w:tcPr>
            <w:tcW w:w="1769" w:type="dxa"/>
            <w:vAlign w:val="center"/>
          </w:tcPr>
          <w:p w14:paraId="34DB6E34" w14:textId="77777777" w:rsidR="009865E6" w:rsidRDefault="00000000">
            <w:pPr>
              <w:spacing w:after="0" w:line="260" w:lineRule="auto"/>
              <w:jc w:val="center"/>
            </w:pPr>
            <w:r>
              <w:rPr>
                <w:sz w:val="20"/>
                <w:szCs w:val="20"/>
              </w:rPr>
              <w:t>0.6970</w:t>
            </w:r>
          </w:p>
        </w:tc>
        <w:tc>
          <w:tcPr>
            <w:tcW w:w="1769" w:type="dxa"/>
            <w:vAlign w:val="center"/>
          </w:tcPr>
          <w:p w14:paraId="611F9BED" w14:textId="77777777" w:rsidR="009865E6" w:rsidRDefault="00000000">
            <w:pPr>
              <w:spacing w:after="0" w:line="260" w:lineRule="auto"/>
              <w:jc w:val="center"/>
            </w:pPr>
            <w:r>
              <w:rPr>
                <w:sz w:val="20"/>
                <w:szCs w:val="20"/>
              </w:rPr>
              <w:t>0.6832</w:t>
            </w:r>
          </w:p>
        </w:tc>
        <w:tc>
          <w:tcPr>
            <w:tcW w:w="1658" w:type="dxa"/>
            <w:vAlign w:val="center"/>
          </w:tcPr>
          <w:p w14:paraId="14ADC78A" w14:textId="77777777" w:rsidR="009865E6" w:rsidRDefault="00000000">
            <w:pPr>
              <w:spacing w:after="0" w:line="260" w:lineRule="auto"/>
              <w:jc w:val="center"/>
            </w:pPr>
            <w:r>
              <w:rPr>
                <w:sz w:val="20"/>
                <w:szCs w:val="20"/>
              </w:rPr>
              <w:t>99</w:t>
            </w:r>
          </w:p>
        </w:tc>
      </w:tr>
      <w:tr w:rsidR="009865E6" w14:paraId="26968913" w14:textId="77777777">
        <w:trPr>
          <w:cantSplit/>
          <w:jc w:val="center"/>
        </w:trPr>
        <w:tc>
          <w:tcPr>
            <w:tcW w:w="2432" w:type="dxa"/>
            <w:shd w:val="clear" w:color="auto" w:fill="F5F8FD"/>
            <w:vAlign w:val="center"/>
          </w:tcPr>
          <w:p w14:paraId="6D935C7F" w14:textId="77777777" w:rsidR="009865E6" w:rsidRDefault="00000000">
            <w:pPr>
              <w:spacing w:after="0" w:line="260" w:lineRule="auto"/>
              <w:jc w:val="center"/>
            </w:pPr>
            <w:r>
              <w:rPr>
                <w:sz w:val="20"/>
                <w:szCs w:val="20"/>
              </w:rPr>
              <w:t>kamyunet</w:t>
            </w:r>
          </w:p>
        </w:tc>
        <w:tc>
          <w:tcPr>
            <w:tcW w:w="1769" w:type="dxa"/>
            <w:shd w:val="clear" w:color="auto" w:fill="F5F8FD"/>
            <w:vAlign w:val="center"/>
          </w:tcPr>
          <w:p w14:paraId="49505445" w14:textId="77777777" w:rsidR="009865E6" w:rsidRDefault="00000000">
            <w:pPr>
              <w:spacing w:after="0" w:line="260" w:lineRule="auto"/>
              <w:jc w:val="center"/>
            </w:pPr>
            <w:r>
              <w:rPr>
                <w:sz w:val="20"/>
                <w:szCs w:val="20"/>
              </w:rPr>
              <w:t>0.6316</w:t>
            </w:r>
          </w:p>
        </w:tc>
        <w:tc>
          <w:tcPr>
            <w:tcW w:w="1769" w:type="dxa"/>
            <w:shd w:val="clear" w:color="auto" w:fill="F5F8FD"/>
            <w:vAlign w:val="center"/>
          </w:tcPr>
          <w:p w14:paraId="29BDB6B5" w14:textId="77777777" w:rsidR="009865E6" w:rsidRDefault="00000000">
            <w:pPr>
              <w:spacing w:after="0" w:line="260" w:lineRule="auto"/>
              <w:jc w:val="center"/>
            </w:pPr>
            <w:r>
              <w:rPr>
                <w:sz w:val="20"/>
                <w:szCs w:val="20"/>
              </w:rPr>
              <w:t>0.6593</w:t>
            </w:r>
          </w:p>
        </w:tc>
        <w:tc>
          <w:tcPr>
            <w:tcW w:w="1769" w:type="dxa"/>
            <w:shd w:val="clear" w:color="auto" w:fill="F5F8FD"/>
            <w:vAlign w:val="center"/>
          </w:tcPr>
          <w:p w14:paraId="6E16F6D9" w14:textId="77777777" w:rsidR="009865E6" w:rsidRDefault="00000000">
            <w:pPr>
              <w:spacing w:after="0" w:line="260" w:lineRule="auto"/>
              <w:jc w:val="center"/>
            </w:pPr>
            <w:r>
              <w:rPr>
                <w:sz w:val="20"/>
                <w:szCs w:val="20"/>
              </w:rPr>
              <w:t>0.6452</w:t>
            </w:r>
          </w:p>
        </w:tc>
        <w:tc>
          <w:tcPr>
            <w:tcW w:w="1658" w:type="dxa"/>
            <w:shd w:val="clear" w:color="auto" w:fill="F5F8FD"/>
            <w:vAlign w:val="center"/>
          </w:tcPr>
          <w:p w14:paraId="0208CC69" w14:textId="77777777" w:rsidR="009865E6" w:rsidRDefault="00000000">
            <w:pPr>
              <w:spacing w:after="0" w:line="260" w:lineRule="auto"/>
              <w:jc w:val="center"/>
            </w:pPr>
            <w:r>
              <w:rPr>
                <w:sz w:val="20"/>
                <w:szCs w:val="20"/>
              </w:rPr>
              <w:t>91</w:t>
            </w:r>
          </w:p>
        </w:tc>
      </w:tr>
      <w:tr w:rsidR="009865E6" w14:paraId="204C3C36" w14:textId="77777777">
        <w:trPr>
          <w:cantSplit/>
          <w:jc w:val="center"/>
        </w:trPr>
        <w:tc>
          <w:tcPr>
            <w:tcW w:w="2432" w:type="dxa"/>
            <w:vAlign w:val="center"/>
          </w:tcPr>
          <w:p w14:paraId="781568D4" w14:textId="77777777" w:rsidR="009865E6" w:rsidRDefault="00000000">
            <w:pPr>
              <w:spacing w:after="0" w:line="260" w:lineRule="auto"/>
              <w:jc w:val="center"/>
            </w:pPr>
            <w:r>
              <w:rPr>
                <w:sz w:val="20"/>
                <w:szCs w:val="20"/>
              </w:rPr>
              <w:t>minibus</w:t>
            </w:r>
          </w:p>
        </w:tc>
        <w:tc>
          <w:tcPr>
            <w:tcW w:w="1769" w:type="dxa"/>
            <w:vAlign w:val="center"/>
          </w:tcPr>
          <w:p w14:paraId="6863966F" w14:textId="77777777" w:rsidR="009865E6" w:rsidRDefault="00000000">
            <w:pPr>
              <w:spacing w:after="0" w:line="260" w:lineRule="auto"/>
              <w:jc w:val="center"/>
            </w:pPr>
            <w:r>
              <w:rPr>
                <w:sz w:val="20"/>
                <w:szCs w:val="20"/>
              </w:rPr>
              <w:t>0.8553</w:t>
            </w:r>
          </w:p>
        </w:tc>
        <w:tc>
          <w:tcPr>
            <w:tcW w:w="1769" w:type="dxa"/>
            <w:vAlign w:val="center"/>
          </w:tcPr>
          <w:p w14:paraId="4F8EFF42" w14:textId="77777777" w:rsidR="009865E6" w:rsidRDefault="00000000">
            <w:pPr>
              <w:spacing w:after="0" w:line="260" w:lineRule="auto"/>
              <w:jc w:val="center"/>
            </w:pPr>
            <w:r>
              <w:rPr>
                <w:sz w:val="20"/>
                <w:szCs w:val="20"/>
              </w:rPr>
              <w:t>0.7927</w:t>
            </w:r>
          </w:p>
        </w:tc>
        <w:tc>
          <w:tcPr>
            <w:tcW w:w="1769" w:type="dxa"/>
            <w:vAlign w:val="center"/>
          </w:tcPr>
          <w:p w14:paraId="3BE36623" w14:textId="77777777" w:rsidR="009865E6" w:rsidRDefault="00000000">
            <w:pPr>
              <w:spacing w:after="0" w:line="260" w:lineRule="auto"/>
              <w:jc w:val="center"/>
            </w:pPr>
            <w:r>
              <w:rPr>
                <w:sz w:val="20"/>
                <w:szCs w:val="20"/>
              </w:rPr>
              <w:t>0.8228</w:t>
            </w:r>
          </w:p>
        </w:tc>
        <w:tc>
          <w:tcPr>
            <w:tcW w:w="1658" w:type="dxa"/>
            <w:vAlign w:val="center"/>
          </w:tcPr>
          <w:p w14:paraId="1DD21A6B" w14:textId="77777777" w:rsidR="009865E6" w:rsidRDefault="00000000">
            <w:pPr>
              <w:spacing w:after="0" w:line="260" w:lineRule="auto"/>
              <w:jc w:val="center"/>
            </w:pPr>
            <w:r>
              <w:rPr>
                <w:sz w:val="20"/>
                <w:szCs w:val="20"/>
              </w:rPr>
              <w:t>82</w:t>
            </w:r>
          </w:p>
        </w:tc>
      </w:tr>
      <w:tr w:rsidR="009865E6" w14:paraId="196E2568" w14:textId="77777777">
        <w:trPr>
          <w:cantSplit/>
          <w:jc w:val="center"/>
        </w:trPr>
        <w:tc>
          <w:tcPr>
            <w:tcW w:w="2432" w:type="dxa"/>
            <w:shd w:val="clear" w:color="auto" w:fill="F5F8FD"/>
            <w:vAlign w:val="center"/>
          </w:tcPr>
          <w:p w14:paraId="27AEA615" w14:textId="77777777" w:rsidR="009865E6" w:rsidRDefault="00000000">
            <w:pPr>
              <w:spacing w:after="0" w:line="260" w:lineRule="auto"/>
              <w:jc w:val="center"/>
            </w:pPr>
            <w:r>
              <w:rPr>
                <w:sz w:val="20"/>
                <w:szCs w:val="20"/>
              </w:rPr>
              <w:t>savari</w:t>
            </w:r>
          </w:p>
        </w:tc>
        <w:tc>
          <w:tcPr>
            <w:tcW w:w="1769" w:type="dxa"/>
            <w:shd w:val="clear" w:color="auto" w:fill="F5F8FD"/>
            <w:vAlign w:val="center"/>
          </w:tcPr>
          <w:p w14:paraId="72262B86" w14:textId="77777777" w:rsidR="009865E6" w:rsidRDefault="00000000">
            <w:pPr>
              <w:spacing w:after="0" w:line="260" w:lineRule="auto"/>
              <w:jc w:val="center"/>
            </w:pPr>
            <w:r>
              <w:rPr>
                <w:sz w:val="20"/>
                <w:szCs w:val="20"/>
              </w:rPr>
              <w:t>0.8137</w:t>
            </w:r>
          </w:p>
        </w:tc>
        <w:tc>
          <w:tcPr>
            <w:tcW w:w="1769" w:type="dxa"/>
            <w:shd w:val="clear" w:color="auto" w:fill="F5F8FD"/>
            <w:vAlign w:val="center"/>
          </w:tcPr>
          <w:p w14:paraId="3D60A0DA" w14:textId="77777777" w:rsidR="009865E6" w:rsidRDefault="00000000">
            <w:pPr>
              <w:spacing w:after="0" w:line="260" w:lineRule="auto"/>
              <w:jc w:val="center"/>
            </w:pPr>
            <w:r>
              <w:rPr>
                <w:sz w:val="20"/>
                <w:szCs w:val="20"/>
              </w:rPr>
              <w:t>0.8300</w:t>
            </w:r>
          </w:p>
        </w:tc>
        <w:tc>
          <w:tcPr>
            <w:tcW w:w="1769" w:type="dxa"/>
            <w:shd w:val="clear" w:color="auto" w:fill="F5F8FD"/>
            <w:vAlign w:val="center"/>
          </w:tcPr>
          <w:p w14:paraId="3F0797B3" w14:textId="77777777" w:rsidR="009865E6" w:rsidRDefault="00000000">
            <w:pPr>
              <w:spacing w:after="0" w:line="260" w:lineRule="auto"/>
              <w:jc w:val="center"/>
            </w:pPr>
            <w:r>
              <w:rPr>
                <w:sz w:val="20"/>
                <w:szCs w:val="20"/>
              </w:rPr>
              <w:t>0.8218</w:t>
            </w:r>
          </w:p>
        </w:tc>
        <w:tc>
          <w:tcPr>
            <w:tcW w:w="1658" w:type="dxa"/>
            <w:shd w:val="clear" w:color="auto" w:fill="F5F8FD"/>
            <w:vAlign w:val="center"/>
          </w:tcPr>
          <w:p w14:paraId="215372F7" w14:textId="77777777" w:rsidR="009865E6" w:rsidRDefault="00000000">
            <w:pPr>
              <w:spacing w:after="0" w:line="260" w:lineRule="auto"/>
              <w:jc w:val="center"/>
            </w:pPr>
            <w:r>
              <w:rPr>
                <w:sz w:val="20"/>
                <w:szCs w:val="20"/>
              </w:rPr>
              <w:t>100</w:t>
            </w:r>
          </w:p>
        </w:tc>
      </w:tr>
      <w:tr w:rsidR="009865E6" w14:paraId="0BA53EF2" w14:textId="77777777">
        <w:trPr>
          <w:cantSplit/>
          <w:jc w:val="center"/>
        </w:trPr>
        <w:tc>
          <w:tcPr>
            <w:tcW w:w="2432" w:type="dxa"/>
            <w:vAlign w:val="center"/>
          </w:tcPr>
          <w:p w14:paraId="319DB8AF" w14:textId="77777777" w:rsidR="009865E6" w:rsidRDefault="00000000">
            <w:pPr>
              <w:spacing w:after="0" w:line="260" w:lineRule="auto"/>
              <w:jc w:val="center"/>
            </w:pPr>
            <w:r>
              <w:rPr>
                <w:sz w:val="20"/>
                <w:szCs w:val="20"/>
              </w:rPr>
              <w:t>taxi</w:t>
            </w:r>
          </w:p>
        </w:tc>
        <w:tc>
          <w:tcPr>
            <w:tcW w:w="1769" w:type="dxa"/>
            <w:vAlign w:val="center"/>
          </w:tcPr>
          <w:p w14:paraId="0AC2EA5E" w14:textId="77777777" w:rsidR="009865E6" w:rsidRDefault="00000000">
            <w:pPr>
              <w:spacing w:after="0" w:line="260" w:lineRule="auto"/>
              <w:jc w:val="center"/>
            </w:pPr>
            <w:r>
              <w:rPr>
                <w:sz w:val="20"/>
                <w:szCs w:val="20"/>
              </w:rPr>
              <w:t>0.9184</w:t>
            </w:r>
          </w:p>
        </w:tc>
        <w:tc>
          <w:tcPr>
            <w:tcW w:w="1769" w:type="dxa"/>
            <w:vAlign w:val="center"/>
          </w:tcPr>
          <w:p w14:paraId="72A5D4FD" w14:textId="77777777" w:rsidR="009865E6" w:rsidRDefault="00000000">
            <w:pPr>
              <w:spacing w:after="0" w:line="260" w:lineRule="auto"/>
              <w:jc w:val="center"/>
            </w:pPr>
            <w:r>
              <w:rPr>
                <w:sz w:val="20"/>
                <w:szCs w:val="20"/>
              </w:rPr>
              <w:t>0.9091</w:t>
            </w:r>
          </w:p>
        </w:tc>
        <w:tc>
          <w:tcPr>
            <w:tcW w:w="1769" w:type="dxa"/>
            <w:vAlign w:val="center"/>
          </w:tcPr>
          <w:p w14:paraId="5EE8DAA1" w14:textId="77777777" w:rsidR="009865E6" w:rsidRDefault="00000000">
            <w:pPr>
              <w:spacing w:after="0" w:line="260" w:lineRule="auto"/>
              <w:jc w:val="center"/>
            </w:pPr>
            <w:r>
              <w:rPr>
                <w:sz w:val="20"/>
                <w:szCs w:val="20"/>
              </w:rPr>
              <w:t>0.9137</w:t>
            </w:r>
          </w:p>
        </w:tc>
        <w:tc>
          <w:tcPr>
            <w:tcW w:w="1658" w:type="dxa"/>
            <w:vAlign w:val="center"/>
          </w:tcPr>
          <w:p w14:paraId="261841E9" w14:textId="77777777" w:rsidR="009865E6" w:rsidRDefault="00000000">
            <w:pPr>
              <w:spacing w:after="0" w:line="260" w:lineRule="auto"/>
              <w:jc w:val="center"/>
            </w:pPr>
            <w:r>
              <w:rPr>
                <w:sz w:val="20"/>
                <w:szCs w:val="20"/>
              </w:rPr>
              <w:t>99</w:t>
            </w:r>
          </w:p>
        </w:tc>
      </w:tr>
      <w:tr w:rsidR="009865E6" w14:paraId="7F4205E3" w14:textId="77777777">
        <w:trPr>
          <w:cantSplit/>
          <w:jc w:val="center"/>
        </w:trPr>
        <w:tc>
          <w:tcPr>
            <w:tcW w:w="2432" w:type="dxa"/>
            <w:shd w:val="clear" w:color="auto" w:fill="F5F8FD"/>
            <w:vAlign w:val="center"/>
          </w:tcPr>
          <w:p w14:paraId="5D6C7F56" w14:textId="77777777" w:rsidR="009865E6" w:rsidRDefault="00000000">
            <w:pPr>
              <w:spacing w:after="0" w:line="260" w:lineRule="auto"/>
              <w:jc w:val="center"/>
            </w:pPr>
            <w:r>
              <w:rPr>
                <w:sz w:val="20"/>
                <w:szCs w:val="20"/>
              </w:rPr>
              <w:t>vanet</w:t>
            </w:r>
          </w:p>
        </w:tc>
        <w:tc>
          <w:tcPr>
            <w:tcW w:w="1769" w:type="dxa"/>
            <w:shd w:val="clear" w:color="auto" w:fill="F5F8FD"/>
            <w:vAlign w:val="center"/>
          </w:tcPr>
          <w:p w14:paraId="265DF3A4" w14:textId="77777777" w:rsidR="009865E6" w:rsidRDefault="00000000">
            <w:pPr>
              <w:spacing w:after="0" w:line="260" w:lineRule="auto"/>
              <w:jc w:val="center"/>
            </w:pPr>
            <w:r>
              <w:rPr>
                <w:sz w:val="20"/>
                <w:szCs w:val="20"/>
              </w:rPr>
              <w:t>0.6053</w:t>
            </w:r>
          </w:p>
        </w:tc>
        <w:tc>
          <w:tcPr>
            <w:tcW w:w="1769" w:type="dxa"/>
            <w:shd w:val="clear" w:color="auto" w:fill="F5F8FD"/>
            <w:vAlign w:val="center"/>
          </w:tcPr>
          <w:p w14:paraId="7D58958B" w14:textId="77777777" w:rsidR="009865E6" w:rsidRDefault="00000000">
            <w:pPr>
              <w:spacing w:after="0" w:line="260" w:lineRule="auto"/>
              <w:jc w:val="center"/>
            </w:pPr>
            <w:r>
              <w:rPr>
                <w:sz w:val="20"/>
                <w:szCs w:val="20"/>
              </w:rPr>
              <w:t>0.5610</w:t>
            </w:r>
          </w:p>
        </w:tc>
        <w:tc>
          <w:tcPr>
            <w:tcW w:w="1769" w:type="dxa"/>
            <w:shd w:val="clear" w:color="auto" w:fill="F5F8FD"/>
            <w:vAlign w:val="center"/>
          </w:tcPr>
          <w:p w14:paraId="4A6DF3D3" w14:textId="77777777" w:rsidR="009865E6" w:rsidRDefault="00000000">
            <w:pPr>
              <w:spacing w:after="0" w:line="260" w:lineRule="auto"/>
              <w:jc w:val="center"/>
            </w:pPr>
            <w:r>
              <w:rPr>
                <w:sz w:val="20"/>
                <w:szCs w:val="20"/>
              </w:rPr>
              <w:t>0.5823</w:t>
            </w:r>
          </w:p>
        </w:tc>
        <w:tc>
          <w:tcPr>
            <w:tcW w:w="1658" w:type="dxa"/>
            <w:shd w:val="clear" w:color="auto" w:fill="F5F8FD"/>
            <w:vAlign w:val="center"/>
          </w:tcPr>
          <w:p w14:paraId="772FC914" w14:textId="77777777" w:rsidR="009865E6" w:rsidRDefault="00000000">
            <w:pPr>
              <w:spacing w:after="0" w:line="260" w:lineRule="auto"/>
              <w:jc w:val="center"/>
            </w:pPr>
            <w:r>
              <w:rPr>
                <w:sz w:val="20"/>
                <w:szCs w:val="20"/>
              </w:rPr>
              <w:t>41</w:t>
            </w:r>
          </w:p>
        </w:tc>
      </w:tr>
      <w:tr w:rsidR="009865E6" w14:paraId="69369814" w14:textId="77777777">
        <w:trPr>
          <w:cantSplit/>
          <w:jc w:val="center"/>
        </w:trPr>
        <w:tc>
          <w:tcPr>
            <w:tcW w:w="2432" w:type="dxa"/>
            <w:shd w:val="clear" w:color="auto" w:fill="FFF2CC"/>
            <w:vAlign w:val="center"/>
          </w:tcPr>
          <w:p w14:paraId="22E8DEF6" w14:textId="77777777" w:rsidR="009865E6" w:rsidRDefault="00000000">
            <w:pPr>
              <w:spacing w:after="0" w:line="260" w:lineRule="auto"/>
              <w:jc w:val="center"/>
            </w:pPr>
            <w:r>
              <w:rPr>
                <w:b/>
                <w:bCs/>
                <w:sz w:val="20"/>
                <w:szCs w:val="20"/>
              </w:rPr>
              <w:t>accuracy</w:t>
            </w:r>
          </w:p>
        </w:tc>
        <w:tc>
          <w:tcPr>
            <w:tcW w:w="1769" w:type="dxa"/>
            <w:shd w:val="clear" w:color="auto" w:fill="FFF2CC"/>
            <w:vAlign w:val="center"/>
          </w:tcPr>
          <w:p w14:paraId="5ABE42D5" w14:textId="77777777" w:rsidR="009865E6" w:rsidRDefault="009865E6">
            <w:pPr>
              <w:spacing w:after="0" w:line="260" w:lineRule="auto"/>
              <w:jc w:val="center"/>
            </w:pPr>
          </w:p>
        </w:tc>
        <w:tc>
          <w:tcPr>
            <w:tcW w:w="1769" w:type="dxa"/>
            <w:shd w:val="clear" w:color="auto" w:fill="FFF2CC"/>
            <w:vAlign w:val="center"/>
          </w:tcPr>
          <w:p w14:paraId="5016B973" w14:textId="77777777" w:rsidR="009865E6" w:rsidRDefault="009865E6">
            <w:pPr>
              <w:spacing w:after="0" w:line="260" w:lineRule="auto"/>
              <w:jc w:val="center"/>
            </w:pPr>
          </w:p>
        </w:tc>
        <w:tc>
          <w:tcPr>
            <w:tcW w:w="1769" w:type="dxa"/>
            <w:shd w:val="clear" w:color="auto" w:fill="FFF2CC"/>
            <w:vAlign w:val="center"/>
          </w:tcPr>
          <w:p w14:paraId="12D542FA" w14:textId="77777777" w:rsidR="009865E6" w:rsidRDefault="00000000">
            <w:pPr>
              <w:spacing w:after="0" w:line="260" w:lineRule="auto"/>
              <w:jc w:val="center"/>
            </w:pPr>
            <w:r>
              <w:rPr>
                <w:b/>
                <w:bCs/>
                <w:sz w:val="20"/>
                <w:szCs w:val="20"/>
              </w:rPr>
              <w:t>0.7894</w:t>
            </w:r>
          </w:p>
        </w:tc>
        <w:tc>
          <w:tcPr>
            <w:tcW w:w="1658" w:type="dxa"/>
            <w:shd w:val="clear" w:color="auto" w:fill="FFF2CC"/>
            <w:vAlign w:val="center"/>
          </w:tcPr>
          <w:p w14:paraId="1A772E44" w14:textId="77777777" w:rsidR="009865E6" w:rsidRDefault="00000000">
            <w:pPr>
              <w:spacing w:after="0" w:line="260" w:lineRule="auto"/>
              <w:jc w:val="center"/>
            </w:pPr>
            <w:r>
              <w:rPr>
                <w:b/>
                <w:bCs/>
                <w:sz w:val="20"/>
                <w:szCs w:val="20"/>
              </w:rPr>
              <w:t>679</w:t>
            </w:r>
          </w:p>
        </w:tc>
      </w:tr>
      <w:tr w:rsidR="009865E6" w14:paraId="1E5AC2B1" w14:textId="77777777">
        <w:trPr>
          <w:cantSplit/>
          <w:jc w:val="center"/>
        </w:trPr>
        <w:tc>
          <w:tcPr>
            <w:tcW w:w="2432" w:type="dxa"/>
            <w:shd w:val="clear" w:color="auto" w:fill="F5F8FD"/>
            <w:vAlign w:val="center"/>
          </w:tcPr>
          <w:p w14:paraId="6E752C00" w14:textId="77777777" w:rsidR="009865E6" w:rsidRDefault="00000000">
            <w:pPr>
              <w:spacing w:after="0" w:line="260" w:lineRule="auto"/>
              <w:jc w:val="center"/>
            </w:pPr>
            <w:r>
              <w:rPr>
                <w:sz w:val="20"/>
                <w:szCs w:val="20"/>
              </w:rPr>
              <w:t>macro avg</w:t>
            </w:r>
          </w:p>
        </w:tc>
        <w:tc>
          <w:tcPr>
            <w:tcW w:w="1769" w:type="dxa"/>
            <w:shd w:val="clear" w:color="auto" w:fill="F5F8FD"/>
            <w:vAlign w:val="center"/>
          </w:tcPr>
          <w:p w14:paraId="2025FC0E" w14:textId="77777777" w:rsidR="009865E6" w:rsidRDefault="00000000">
            <w:pPr>
              <w:spacing w:after="0" w:line="260" w:lineRule="auto"/>
              <w:jc w:val="center"/>
            </w:pPr>
            <w:r>
              <w:rPr>
                <w:sz w:val="20"/>
                <w:szCs w:val="20"/>
              </w:rPr>
              <w:t>0.7792</w:t>
            </w:r>
          </w:p>
        </w:tc>
        <w:tc>
          <w:tcPr>
            <w:tcW w:w="1769" w:type="dxa"/>
            <w:shd w:val="clear" w:color="auto" w:fill="F5F8FD"/>
            <w:vAlign w:val="center"/>
          </w:tcPr>
          <w:p w14:paraId="6C4368E5" w14:textId="77777777" w:rsidR="009865E6" w:rsidRDefault="00000000">
            <w:pPr>
              <w:spacing w:after="0" w:line="260" w:lineRule="auto"/>
              <w:jc w:val="center"/>
            </w:pPr>
            <w:r>
              <w:rPr>
                <w:sz w:val="20"/>
                <w:szCs w:val="20"/>
              </w:rPr>
              <w:t>0.7729</w:t>
            </w:r>
          </w:p>
        </w:tc>
        <w:tc>
          <w:tcPr>
            <w:tcW w:w="1769" w:type="dxa"/>
            <w:shd w:val="clear" w:color="auto" w:fill="F5F8FD"/>
            <w:vAlign w:val="center"/>
          </w:tcPr>
          <w:p w14:paraId="711C01CA" w14:textId="77777777" w:rsidR="009865E6" w:rsidRDefault="00000000">
            <w:pPr>
              <w:spacing w:after="0" w:line="260" w:lineRule="auto"/>
              <w:jc w:val="center"/>
            </w:pPr>
            <w:r>
              <w:rPr>
                <w:sz w:val="20"/>
                <w:szCs w:val="20"/>
              </w:rPr>
              <w:t>0.7756</w:t>
            </w:r>
          </w:p>
        </w:tc>
        <w:tc>
          <w:tcPr>
            <w:tcW w:w="1658" w:type="dxa"/>
            <w:shd w:val="clear" w:color="auto" w:fill="F5F8FD"/>
            <w:vAlign w:val="center"/>
          </w:tcPr>
          <w:p w14:paraId="5A7D921A" w14:textId="77777777" w:rsidR="009865E6" w:rsidRDefault="00000000">
            <w:pPr>
              <w:spacing w:after="0" w:line="260" w:lineRule="auto"/>
              <w:jc w:val="center"/>
            </w:pPr>
            <w:r>
              <w:rPr>
                <w:sz w:val="20"/>
                <w:szCs w:val="20"/>
              </w:rPr>
              <w:t>679</w:t>
            </w:r>
          </w:p>
        </w:tc>
      </w:tr>
    </w:tbl>
    <w:p w14:paraId="1AEBD293" w14:textId="77777777" w:rsidR="009865E6" w:rsidRDefault="009865E6">
      <w:pPr>
        <w:spacing w:after="80" w:line="120" w:lineRule="auto"/>
      </w:pPr>
    </w:p>
    <w:p w14:paraId="63FA15CF" w14:textId="77777777" w:rsidR="009865E6" w:rsidRDefault="00000000">
      <w:pPr>
        <w:keepNext/>
        <w:spacing w:before="120" w:after="80" w:line="280" w:lineRule="auto"/>
        <w:jc w:val="center"/>
      </w:pPr>
      <w:r>
        <w:rPr>
          <w:b/>
          <w:bCs/>
          <w:color w:val="1F3864"/>
          <w:sz w:val="22"/>
          <w:szCs w:val="22"/>
        </w:rPr>
        <w:t xml:space="preserve">جدول 10 — </w:t>
      </w:r>
      <w:r>
        <w:rPr>
          <w:color w:val="404040"/>
          <w:sz w:val="22"/>
          <w:szCs w:val="22"/>
        </w:rPr>
        <w:t>ماتریس درهم‌ریختگی آزمایش 01 (تعداد نمونه؛ سطرها: کلاس واقعی)</w:t>
      </w:r>
    </w:p>
    <w:tbl>
      <w:tblPr>
        <w:tblW w:w="9395"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819"/>
        <w:gridCol w:w="947"/>
        <w:gridCol w:w="947"/>
        <w:gridCol w:w="947"/>
        <w:gridCol w:w="947"/>
        <w:gridCol w:w="947"/>
        <w:gridCol w:w="947"/>
        <w:gridCol w:w="947"/>
        <w:gridCol w:w="947"/>
      </w:tblGrid>
      <w:tr w:rsidR="009865E6" w14:paraId="08C05162" w14:textId="77777777">
        <w:trPr>
          <w:cantSplit/>
          <w:tblHeader/>
          <w:jc w:val="center"/>
        </w:trPr>
        <w:tc>
          <w:tcPr>
            <w:tcW w:w="1819" w:type="dxa"/>
            <w:shd w:val="clear" w:color="auto" w:fill="1F3864"/>
            <w:vAlign w:val="center"/>
          </w:tcPr>
          <w:p w14:paraId="0C23A030" w14:textId="77777777" w:rsidR="009865E6" w:rsidRDefault="00000000">
            <w:pPr>
              <w:spacing w:after="0" w:line="260" w:lineRule="auto"/>
              <w:jc w:val="center"/>
            </w:pPr>
            <w:r>
              <w:rPr>
                <w:b/>
                <w:bCs/>
                <w:color w:val="FFFFFF"/>
                <w:sz w:val="19"/>
                <w:szCs w:val="19"/>
              </w:rPr>
              <w:t>True \ Pred</w:t>
            </w:r>
          </w:p>
        </w:tc>
        <w:tc>
          <w:tcPr>
            <w:tcW w:w="947" w:type="dxa"/>
            <w:shd w:val="clear" w:color="auto" w:fill="1F3864"/>
            <w:vAlign w:val="center"/>
          </w:tcPr>
          <w:p w14:paraId="4DC4F9D3" w14:textId="77777777" w:rsidR="009865E6" w:rsidRDefault="00000000">
            <w:pPr>
              <w:spacing w:after="0" w:line="260" w:lineRule="auto"/>
              <w:jc w:val="center"/>
            </w:pPr>
            <w:r>
              <w:rPr>
                <w:b/>
                <w:bCs/>
                <w:color w:val="FFFFFF"/>
                <w:sz w:val="19"/>
                <w:szCs w:val="19"/>
              </w:rPr>
              <w:t>amb</w:t>
            </w:r>
          </w:p>
        </w:tc>
        <w:tc>
          <w:tcPr>
            <w:tcW w:w="947" w:type="dxa"/>
            <w:shd w:val="clear" w:color="auto" w:fill="1F3864"/>
            <w:vAlign w:val="center"/>
          </w:tcPr>
          <w:p w14:paraId="18B0E9D3" w14:textId="77777777" w:rsidR="009865E6" w:rsidRDefault="00000000">
            <w:pPr>
              <w:spacing w:after="0" w:line="260" w:lineRule="auto"/>
              <w:jc w:val="center"/>
            </w:pPr>
            <w:r>
              <w:rPr>
                <w:b/>
                <w:bCs/>
                <w:color w:val="FFFFFF"/>
                <w:sz w:val="19"/>
                <w:szCs w:val="19"/>
              </w:rPr>
              <w:t>auto</w:t>
            </w:r>
          </w:p>
        </w:tc>
        <w:tc>
          <w:tcPr>
            <w:tcW w:w="947" w:type="dxa"/>
            <w:shd w:val="clear" w:color="auto" w:fill="1F3864"/>
            <w:vAlign w:val="center"/>
          </w:tcPr>
          <w:p w14:paraId="5606F2C8" w14:textId="77777777" w:rsidR="009865E6" w:rsidRDefault="00000000">
            <w:pPr>
              <w:spacing w:after="0" w:line="260" w:lineRule="auto"/>
              <w:jc w:val="center"/>
            </w:pPr>
            <w:r>
              <w:rPr>
                <w:b/>
                <w:bCs/>
                <w:color w:val="FFFFFF"/>
                <w:sz w:val="19"/>
                <w:szCs w:val="19"/>
              </w:rPr>
              <w:t>kamyun</w:t>
            </w:r>
          </w:p>
        </w:tc>
        <w:tc>
          <w:tcPr>
            <w:tcW w:w="947" w:type="dxa"/>
            <w:shd w:val="clear" w:color="auto" w:fill="1F3864"/>
            <w:vAlign w:val="center"/>
          </w:tcPr>
          <w:p w14:paraId="639CC629" w14:textId="77777777" w:rsidR="009865E6" w:rsidRDefault="00000000">
            <w:pPr>
              <w:spacing w:after="0" w:line="260" w:lineRule="auto"/>
              <w:jc w:val="center"/>
            </w:pPr>
            <w:r>
              <w:rPr>
                <w:b/>
                <w:bCs/>
                <w:color w:val="FFFFFF"/>
                <w:sz w:val="19"/>
                <w:szCs w:val="19"/>
              </w:rPr>
              <w:t>kamyunet</w:t>
            </w:r>
          </w:p>
        </w:tc>
        <w:tc>
          <w:tcPr>
            <w:tcW w:w="947" w:type="dxa"/>
            <w:shd w:val="clear" w:color="auto" w:fill="1F3864"/>
            <w:vAlign w:val="center"/>
          </w:tcPr>
          <w:p w14:paraId="106AF521" w14:textId="77777777" w:rsidR="009865E6" w:rsidRDefault="00000000">
            <w:pPr>
              <w:spacing w:after="0" w:line="260" w:lineRule="auto"/>
              <w:jc w:val="center"/>
            </w:pPr>
            <w:r>
              <w:rPr>
                <w:b/>
                <w:bCs/>
                <w:color w:val="FFFFFF"/>
                <w:sz w:val="19"/>
                <w:szCs w:val="19"/>
              </w:rPr>
              <w:t>mini</w:t>
            </w:r>
          </w:p>
        </w:tc>
        <w:tc>
          <w:tcPr>
            <w:tcW w:w="947" w:type="dxa"/>
            <w:shd w:val="clear" w:color="auto" w:fill="1F3864"/>
            <w:vAlign w:val="center"/>
          </w:tcPr>
          <w:p w14:paraId="724AAB7B" w14:textId="77777777" w:rsidR="009865E6" w:rsidRDefault="00000000">
            <w:pPr>
              <w:spacing w:after="0" w:line="260" w:lineRule="auto"/>
              <w:jc w:val="center"/>
            </w:pPr>
            <w:r>
              <w:rPr>
                <w:b/>
                <w:bCs/>
                <w:color w:val="FFFFFF"/>
                <w:sz w:val="19"/>
                <w:szCs w:val="19"/>
              </w:rPr>
              <w:t>savari</w:t>
            </w:r>
          </w:p>
        </w:tc>
        <w:tc>
          <w:tcPr>
            <w:tcW w:w="947" w:type="dxa"/>
            <w:shd w:val="clear" w:color="auto" w:fill="1F3864"/>
            <w:vAlign w:val="center"/>
          </w:tcPr>
          <w:p w14:paraId="35A18C3D" w14:textId="77777777" w:rsidR="009865E6" w:rsidRDefault="00000000">
            <w:pPr>
              <w:spacing w:after="0" w:line="260" w:lineRule="auto"/>
              <w:jc w:val="center"/>
            </w:pPr>
            <w:r>
              <w:rPr>
                <w:b/>
                <w:bCs/>
                <w:color w:val="FFFFFF"/>
                <w:sz w:val="19"/>
                <w:szCs w:val="19"/>
              </w:rPr>
              <w:t>taxi</w:t>
            </w:r>
          </w:p>
        </w:tc>
        <w:tc>
          <w:tcPr>
            <w:tcW w:w="947" w:type="dxa"/>
            <w:shd w:val="clear" w:color="auto" w:fill="1F3864"/>
            <w:vAlign w:val="center"/>
          </w:tcPr>
          <w:p w14:paraId="118DD20F" w14:textId="77777777" w:rsidR="009865E6" w:rsidRDefault="00000000">
            <w:pPr>
              <w:spacing w:after="0" w:line="260" w:lineRule="auto"/>
              <w:jc w:val="center"/>
            </w:pPr>
            <w:r>
              <w:rPr>
                <w:b/>
                <w:bCs/>
                <w:color w:val="FFFFFF"/>
                <w:sz w:val="19"/>
                <w:szCs w:val="19"/>
              </w:rPr>
              <w:t>vanet</w:t>
            </w:r>
          </w:p>
        </w:tc>
      </w:tr>
      <w:tr w:rsidR="009865E6" w14:paraId="4AFEBB55" w14:textId="77777777">
        <w:trPr>
          <w:cantSplit/>
          <w:jc w:val="center"/>
        </w:trPr>
        <w:tc>
          <w:tcPr>
            <w:tcW w:w="1819" w:type="dxa"/>
            <w:shd w:val="clear" w:color="auto" w:fill="E4EAF4"/>
            <w:vAlign w:val="center"/>
          </w:tcPr>
          <w:p w14:paraId="54FEDE76" w14:textId="77777777" w:rsidR="009865E6" w:rsidRDefault="00000000">
            <w:pPr>
              <w:spacing w:after="0" w:line="260" w:lineRule="auto"/>
              <w:jc w:val="center"/>
            </w:pPr>
            <w:r>
              <w:rPr>
                <w:b/>
                <w:bCs/>
                <w:sz w:val="19"/>
                <w:szCs w:val="19"/>
              </w:rPr>
              <w:t>ambulance</w:t>
            </w:r>
          </w:p>
        </w:tc>
        <w:tc>
          <w:tcPr>
            <w:tcW w:w="947" w:type="dxa"/>
            <w:shd w:val="clear" w:color="auto" w:fill="81D581"/>
            <w:vAlign w:val="center"/>
          </w:tcPr>
          <w:p w14:paraId="50A9481B" w14:textId="77777777" w:rsidR="009865E6" w:rsidRDefault="00000000">
            <w:pPr>
              <w:spacing w:after="0" w:line="260" w:lineRule="auto"/>
              <w:jc w:val="center"/>
            </w:pPr>
            <w:r>
              <w:rPr>
                <w:sz w:val="19"/>
                <w:szCs w:val="19"/>
              </w:rPr>
              <w:t>59</w:t>
            </w:r>
          </w:p>
        </w:tc>
        <w:tc>
          <w:tcPr>
            <w:tcW w:w="947" w:type="dxa"/>
            <w:shd w:val="clear" w:color="auto" w:fill="FFF8F8"/>
            <w:vAlign w:val="center"/>
          </w:tcPr>
          <w:p w14:paraId="09401B97" w14:textId="77777777" w:rsidR="009865E6" w:rsidRDefault="00000000">
            <w:pPr>
              <w:spacing w:after="0" w:line="260" w:lineRule="auto"/>
              <w:jc w:val="center"/>
            </w:pPr>
            <w:r>
              <w:rPr>
                <w:sz w:val="19"/>
                <w:szCs w:val="19"/>
              </w:rPr>
              <w:t>1</w:t>
            </w:r>
          </w:p>
        </w:tc>
        <w:tc>
          <w:tcPr>
            <w:tcW w:w="947" w:type="dxa"/>
            <w:shd w:val="clear" w:color="auto" w:fill="FFDFDF"/>
            <w:vAlign w:val="center"/>
          </w:tcPr>
          <w:p w14:paraId="7B6F12EB" w14:textId="77777777" w:rsidR="009865E6" w:rsidRDefault="00000000">
            <w:pPr>
              <w:spacing w:after="0" w:line="260" w:lineRule="auto"/>
              <w:jc w:val="center"/>
            </w:pPr>
            <w:r>
              <w:rPr>
                <w:sz w:val="19"/>
                <w:szCs w:val="19"/>
              </w:rPr>
              <w:t>5</w:t>
            </w:r>
          </w:p>
        </w:tc>
        <w:tc>
          <w:tcPr>
            <w:tcW w:w="947" w:type="dxa"/>
            <w:shd w:val="clear" w:color="auto" w:fill="FFF2F2"/>
            <w:vAlign w:val="center"/>
          </w:tcPr>
          <w:p w14:paraId="6F35C1DF" w14:textId="77777777" w:rsidR="009865E6" w:rsidRDefault="00000000">
            <w:pPr>
              <w:spacing w:after="0" w:line="260" w:lineRule="auto"/>
              <w:jc w:val="center"/>
            </w:pPr>
            <w:r>
              <w:rPr>
                <w:sz w:val="19"/>
                <w:szCs w:val="19"/>
              </w:rPr>
              <w:t>2</w:t>
            </w:r>
          </w:p>
        </w:tc>
        <w:tc>
          <w:tcPr>
            <w:tcW w:w="947" w:type="dxa"/>
            <w:shd w:val="clear" w:color="auto" w:fill="FFFFFF"/>
            <w:vAlign w:val="center"/>
          </w:tcPr>
          <w:p w14:paraId="7C5B75A1" w14:textId="77777777" w:rsidR="009865E6" w:rsidRDefault="00000000">
            <w:pPr>
              <w:spacing w:after="0" w:line="260" w:lineRule="auto"/>
              <w:jc w:val="center"/>
            </w:pPr>
            <w:r>
              <w:rPr>
                <w:sz w:val="19"/>
                <w:szCs w:val="19"/>
              </w:rPr>
              <w:t>0</w:t>
            </w:r>
          </w:p>
        </w:tc>
        <w:tc>
          <w:tcPr>
            <w:tcW w:w="947" w:type="dxa"/>
            <w:shd w:val="clear" w:color="auto" w:fill="FFF8F8"/>
            <w:vAlign w:val="center"/>
          </w:tcPr>
          <w:p w14:paraId="5BBC97CC" w14:textId="77777777" w:rsidR="009865E6" w:rsidRDefault="00000000">
            <w:pPr>
              <w:spacing w:after="0" w:line="260" w:lineRule="auto"/>
              <w:jc w:val="center"/>
            </w:pPr>
            <w:r>
              <w:rPr>
                <w:sz w:val="19"/>
                <w:szCs w:val="19"/>
              </w:rPr>
              <w:t>1</w:t>
            </w:r>
          </w:p>
        </w:tc>
        <w:tc>
          <w:tcPr>
            <w:tcW w:w="947" w:type="dxa"/>
            <w:shd w:val="clear" w:color="auto" w:fill="FFF8F8"/>
            <w:vAlign w:val="center"/>
          </w:tcPr>
          <w:p w14:paraId="6D18661E" w14:textId="77777777" w:rsidR="009865E6" w:rsidRDefault="00000000">
            <w:pPr>
              <w:spacing w:after="0" w:line="260" w:lineRule="auto"/>
              <w:jc w:val="center"/>
            </w:pPr>
            <w:r>
              <w:rPr>
                <w:sz w:val="19"/>
                <w:szCs w:val="19"/>
              </w:rPr>
              <w:t>1</w:t>
            </w:r>
          </w:p>
        </w:tc>
        <w:tc>
          <w:tcPr>
            <w:tcW w:w="947" w:type="dxa"/>
            <w:shd w:val="clear" w:color="auto" w:fill="FFE5E5"/>
            <w:vAlign w:val="center"/>
          </w:tcPr>
          <w:p w14:paraId="5C127426" w14:textId="77777777" w:rsidR="009865E6" w:rsidRDefault="00000000">
            <w:pPr>
              <w:spacing w:after="0" w:line="260" w:lineRule="auto"/>
              <w:jc w:val="center"/>
            </w:pPr>
            <w:r>
              <w:rPr>
                <w:sz w:val="19"/>
                <w:szCs w:val="19"/>
              </w:rPr>
              <w:t>4</w:t>
            </w:r>
          </w:p>
        </w:tc>
      </w:tr>
      <w:tr w:rsidR="009865E6" w14:paraId="0015317A" w14:textId="77777777">
        <w:trPr>
          <w:cantSplit/>
          <w:jc w:val="center"/>
        </w:trPr>
        <w:tc>
          <w:tcPr>
            <w:tcW w:w="1819" w:type="dxa"/>
            <w:shd w:val="clear" w:color="auto" w:fill="E4EAF4"/>
            <w:vAlign w:val="center"/>
          </w:tcPr>
          <w:p w14:paraId="29658A71" w14:textId="77777777" w:rsidR="009865E6" w:rsidRDefault="00000000">
            <w:pPr>
              <w:spacing w:after="0" w:line="260" w:lineRule="auto"/>
              <w:jc w:val="center"/>
            </w:pPr>
            <w:r>
              <w:rPr>
                <w:b/>
                <w:bCs/>
                <w:sz w:val="19"/>
                <w:szCs w:val="19"/>
              </w:rPr>
              <w:t>autobus</w:t>
            </w:r>
          </w:p>
        </w:tc>
        <w:tc>
          <w:tcPr>
            <w:tcW w:w="947" w:type="dxa"/>
            <w:shd w:val="clear" w:color="auto" w:fill="FFFFFF"/>
            <w:vAlign w:val="center"/>
          </w:tcPr>
          <w:p w14:paraId="377CCD5E" w14:textId="77777777" w:rsidR="009865E6" w:rsidRDefault="00000000">
            <w:pPr>
              <w:spacing w:after="0" w:line="260" w:lineRule="auto"/>
              <w:jc w:val="center"/>
            </w:pPr>
            <w:r>
              <w:rPr>
                <w:sz w:val="19"/>
                <w:szCs w:val="19"/>
              </w:rPr>
              <w:t>0</w:t>
            </w:r>
          </w:p>
        </w:tc>
        <w:tc>
          <w:tcPr>
            <w:tcW w:w="947" w:type="dxa"/>
            <w:shd w:val="clear" w:color="auto" w:fill="72D072"/>
            <w:vAlign w:val="center"/>
          </w:tcPr>
          <w:p w14:paraId="49DF7174" w14:textId="77777777" w:rsidR="009865E6" w:rsidRDefault="00000000">
            <w:pPr>
              <w:spacing w:after="0" w:line="260" w:lineRule="auto"/>
              <w:jc w:val="center"/>
            </w:pPr>
            <w:r>
              <w:rPr>
                <w:sz w:val="19"/>
                <w:szCs w:val="19"/>
              </w:rPr>
              <w:t>87</w:t>
            </w:r>
          </w:p>
        </w:tc>
        <w:tc>
          <w:tcPr>
            <w:tcW w:w="947" w:type="dxa"/>
            <w:shd w:val="clear" w:color="auto" w:fill="FFE6E6"/>
            <w:vAlign w:val="center"/>
          </w:tcPr>
          <w:p w14:paraId="1C1054F8" w14:textId="77777777" w:rsidR="009865E6" w:rsidRDefault="00000000">
            <w:pPr>
              <w:spacing w:after="0" w:line="260" w:lineRule="auto"/>
              <w:jc w:val="center"/>
            </w:pPr>
            <w:r>
              <w:rPr>
                <w:sz w:val="19"/>
                <w:szCs w:val="19"/>
              </w:rPr>
              <w:t>5</w:t>
            </w:r>
          </w:p>
        </w:tc>
        <w:tc>
          <w:tcPr>
            <w:tcW w:w="947" w:type="dxa"/>
            <w:shd w:val="clear" w:color="auto" w:fill="FFFAFA"/>
            <w:vAlign w:val="center"/>
          </w:tcPr>
          <w:p w14:paraId="3998822A" w14:textId="77777777" w:rsidR="009865E6" w:rsidRDefault="00000000">
            <w:pPr>
              <w:spacing w:after="0" w:line="260" w:lineRule="auto"/>
              <w:jc w:val="center"/>
            </w:pPr>
            <w:r>
              <w:rPr>
                <w:sz w:val="19"/>
                <w:szCs w:val="19"/>
              </w:rPr>
              <w:t>1</w:t>
            </w:r>
          </w:p>
        </w:tc>
        <w:tc>
          <w:tcPr>
            <w:tcW w:w="947" w:type="dxa"/>
            <w:shd w:val="clear" w:color="auto" w:fill="FFFAFA"/>
            <w:vAlign w:val="center"/>
          </w:tcPr>
          <w:p w14:paraId="2AC65775" w14:textId="77777777" w:rsidR="009865E6" w:rsidRDefault="00000000">
            <w:pPr>
              <w:spacing w:after="0" w:line="260" w:lineRule="auto"/>
              <w:jc w:val="center"/>
            </w:pPr>
            <w:r>
              <w:rPr>
                <w:sz w:val="19"/>
                <w:szCs w:val="19"/>
              </w:rPr>
              <w:t>1</w:t>
            </w:r>
          </w:p>
        </w:tc>
        <w:tc>
          <w:tcPr>
            <w:tcW w:w="947" w:type="dxa"/>
            <w:shd w:val="clear" w:color="auto" w:fill="FFFFFF"/>
            <w:vAlign w:val="center"/>
          </w:tcPr>
          <w:p w14:paraId="1615E0F3" w14:textId="77777777" w:rsidR="009865E6" w:rsidRDefault="00000000">
            <w:pPr>
              <w:spacing w:after="0" w:line="260" w:lineRule="auto"/>
              <w:jc w:val="center"/>
            </w:pPr>
            <w:r>
              <w:rPr>
                <w:sz w:val="19"/>
                <w:szCs w:val="19"/>
              </w:rPr>
              <w:t>0</w:t>
            </w:r>
          </w:p>
        </w:tc>
        <w:tc>
          <w:tcPr>
            <w:tcW w:w="947" w:type="dxa"/>
            <w:shd w:val="clear" w:color="auto" w:fill="FFFFFF"/>
            <w:vAlign w:val="center"/>
          </w:tcPr>
          <w:p w14:paraId="60637BA7" w14:textId="77777777" w:rsidR="009865E6" w:rsidRDefault="00000000">
            <w:pPr>
              <w:spacing w:after="0" w:line="260" w:lineRule="auto"/>
              <w:jc w:val="center"/>
            </w:pPr>
            <w:r>
              <w:rPr>
                <w:sz w:val="19"/>
                <w:szCs w:val="19"/>
              </w:rPr>
              <w:t>0</w:t>
            </w:r>
          </w:p>
        </w:tc>
        <w:tc>
          <w:tcPr>
            <w:tcW w:w="947" w:type="dxa"/>
            <w:shd w:val="clear" w:color="auto" w:fill="FFFFFF"/>
            <w:vAlign w:val="center"/>
          </w:tcPr>
          <w:p w14:paraId="638BAA68" w14:textId="77777777" w:rsidR="009865E6" w:rsidRDefault="00000000">
            <w:pPr>
              <w:spacing w:after="0" w:line="260" w:lineRule="auto"/>
              <w:jc w:val="center"/>
            </w:pPr>
            <w:r>
              <w:rPr>
                <w:sz w:val="19"/>
                <w:szCs w:val="19"/>
              </w:rPr>
              <w:t>0</w:t>
            </w:r>
          </w:p>
        </w:tc>
      </w:tr>
      <w:tr w:rsidR="009865E6" w14:paraId="34E1203F" w14:textId="77777777">
        <w:trPr>
          <w:cantSplit/>
          <w:jc w:val="center"/>
        </w:trPr>
        <w:tc>
          <w:tcPr>
            <w:tcW w:w="1819" w:type="dxa"/>
            <w:shd w:val="clear" w:color="auto" w:fill="E4EAF4"/>
            <w:vAlign w:val="center"/>
          </w:tcPr>
          <w:p w14:paraId="4817B2B1" w14:textId="77777777" w:rsidR="009865E6" w:rsidRDefault="00000000">
            <w:pPr>
              <w:spacing w:after="0" w:line="260" w:lineRule="auto"/>
              <w:jc w:val="center"/>
            </w:pPr>
            <w:r>
              <w:rPr>
                <w:b/>
                <w:bCs/>
                <w:sz w:val="19"/>
                <w:szCs w:val="19"/>
              </w:rPr>
              <w:t>kamyun</w:t>
            </w:r>
          </w:p>
        </w:tc>
        <w:tc>
          <w:tcPr>
            <w:tcW w:w="947" w:type="dxa"/>
            <w:shd w:val="clear" w:color="auto" w:fill="FFF5F5"/>
            <w:vAlign w:val="center"/>
          </w:tcPr>
          <w:p w14:paraId="502F11EF" w14:textId="77777777" w:rsidR="009865E6" w:rsidRDefault="00000000">
            <w:pPr>
              <w:spacing w:after="0" w:line="260" w:lineRule="auto"/>
              <w:jc w:val="center"/>
            </w:pPr>
            <w:r>
              <w:rPr>
                <w:sz w:val="19"/>
                <w:szCs w:val="19"/>
              </w:rPr>
              <w:t>2</w:t>
            </w:r>
          </w:p>
        </w:tc>
        <w:tc>
          <w:tcPr>
            <w:tcW w:w="947" w:type="dxa"/>
            <w:shd w:val="clear" w:color="auto" w:fill="FFE2E2"/>
            <w:vAlign w:val="center"/>
          </w:tcPr>
          <w:p w14:paraId="38CFD8F0" w14:textId="77777777" w:rsidR="009865E6" w:rsidRDefault="00000000">
            <w:pPr>
              <w:spacing w:after="0" w:line="260" w:lineRule="auto"/>
              <w:jc w:val="center"/>
            </w:pPr>
            <w:r>
              <w:rPr>
                <w:sz w:val="19"/>
                <w:szCs w:val="19"/>
              </w:rPr>
              <w:t>6</w:t>
            </w:r>
          </w:p>
        </w:tc>
        <w:tc>
          <w:tcPr>
            <w:tcW w:w="947" w:type="dxa"/>
            <w:shd w:val="clear" w:color="auto" w:fill="90DA90"/>
            <w:vAlign w:val="center"/>
          </w:tcPr>
          <w:p w14:paraId="18C2443C" w14:textId="77777777" w:rsidR="009865E6" w:rsidRDefault="00000000">
            <w:pPr>
              <w:spacing w:after="0" w:line="260" w:lineRule="auto"/>
              <w:jc w:val="center"/>
            </w:pPr>
            <w:r>
              <w:rPr>
                <w:sz w:val="19"/>
                <w:szCs w:val="19"/>
              </w:rPr>
              <w:t>69</w:t>
            </w:r>
          </w:p>
        </w:tc>
        <w:tc>
          <w:tcPr>
            <w:tcW w:w="947" w:type="dxa"/>
            <w:shd w:val="clear" w:color="auto" w:fill="FFB8B8"/>
            <w:vAlign w:val="center"/>
          </w:tcPr>
          <w:p w14:paraId="6FC06B7D" w14:textId="77777777" w:rsidR="009865E6" w:rsidRDefault="00000000">
            <w:pPr>
              <w:spacing w:after="0" w:line="260" w:lineRule="auto"/>
              <w:jc w:val="center"/>
            </w:pPr>
            <w:r>
              <w:rPr>
                <w:sz w:val="19"/>
                <w:szCs w:val="19"/>
              </w:rPr>
              <w:t>15</w:t>
            </w:r>
          </w:p>
        </w:tc>
        <w:tc>
          <w:tcPr>
            <w:tcW w:w="947" w:type="dxa"/>
            <w:shd w:val="clear" w:color="auto" w:fill="FFF0F0"/>
            <w:vAlign w:val="center"/>
          </w:tcPr>
          <w:p w14:paraId="43E8955E" w14:textId="77777777" w:rsidR="009865E6" w:rsidRDefault="00000000">
            <w:pPr>
              <w:spacing w:after="0" w:line="260" w:lineRule="auto"/>
              <w:jc w:val="center"/>
            </w:pPr>
            <w:r>
              <w:rPr>
                <w:sz w:val="19"/>
                <w:szCs w:val="19"/>
              </w:rPr>
              <w:t>3</w:t>
            </w:r>
          </w:p>
        </w:tc>
        <w:tc>
          <w:tcPr>
            <w:tcW w:w="947" w:type="dxa"/>
            <w:shd w:val="clear" w:color="auto" w:fill="FFF5F5"/>
            <w:vAlign w:val="center"/>
          </w:tcPr>
          <w:p w14:paraId="4CB713D6" w14:textId="77777777" w:rsidR="009865E6" w:rsidRDefault="00000000">
            <w:pPr>
              <w:spacing w:after="0" w:line="260" w:lineRule="auto"/>
              <w:jc w:val="center"/>
            </w:pPr>
            <w:r>
              <w:rPr>
                <w:sz w:val="19"/>
                <w:szCs w:val="19"/>
              </w:rPr>
              <w:t>2</w:t>
            </w:r>
          </w:p>
        </w:tc>
        <w:tc>
          <w:tcPr>
            <w:tcW w:w="947" w:type="dxa"/>
            <w:shd w:val="clear" w:color="auto" w:fill="FFFAFA"/>
            <w:vAlign w:val="center"/>
          </w:tcPr>
          <w:p w14:paraId="2680C6AB" w14:textId="77777777" w:rsidR="009865E6" w:rsidRDefault="00000000">
            <w:pPr>
              <w:spacing w:after="0" w:line="260" w:lineRule="auto"/>
              <w:jc w:val="center"/>
            </w:pPr>
            <w:r>
              <w:rPr>
                <w:sz w:val="19"/>
                <w:szCs w:val="19"/>
              </w:rPr>
              <w:t>1</w:t>
            </w:r>
          </w:p>
        </w:tc>
        <w:tc>
          <w:tcPr>
            <w:tcW w:w="947" w:type="dxa"/>
            <w:shd w:val="clear" w:color="auto" w:fill="FFFAFA"/>
            <w:vAlign w:val="center"/>
          </w:tcPr>
          <w:p w14:paraId="3552645D" w14:textId="77777777" w:rsidR="009865E6" w:rsidRDefault="00000000">
            <w:pPr>
              <w:spacing w:after="0" w:line="260" w:lineRule="auto"/>
              <w:jc w:val="center"/>
            </w:pPr>
            <w:r>
              <w:rPr>
                <w:sz w:val="19"/>
                <w:szCs w:val="19"/>
              </w:rPr>
              <w:t>1</w:t>
            </w:r>
          </w:p>
        </w:tc>
      </w:tr>
      <w:tr w:rsidR="009865E6" w14:paraId="7D62E690" w14:textId="77777777">
        <w:trPr>
          <w:cantSplit/>
          <w:jc w:val="center"/>
        </w:trPr>
        <w:tc>
          <w:tcPr>
            <w:tcW w:w="1819" w:type="dxa"/>
            <w:shd w:val="clear" w:color="auto" w:fill="E4EAF4"/>
            <w:vAlign w:val="center"/>
          </w:tcPr>
          <w:p w14:paraId="3B9EF045" w14:textId="77777777" w:rsidR="009865E6" w:rsidRDefault="00000000">
            <w:pPr>
              <w:spacing w:after="0" w:line="260" w:lineRule="auto"/>
              <w:jc w:val="center"/>
            </w:pPr>
            <w:r>
              <w:rPr>
                <w:b/>
                <w:bCs/>
                <w:sz w:val="19"/>
                <w:szCs w:val="19"/>
              </w:rPr>
              <w:t>kamyunet</w:t>
            </w:r>
          </w:p>
        </w:tc>
        <w:tc>
          <w:tcPr>
            <w:tcW w:w="947" w:type="dxa"/>
            <w:shd w:val="clear" w:color="auto" w:fill="FFE0E0"/>
            <w:vAlign w:val="center"/>
          </w:tcPr>
          <w:p w14:paraId="5B7469AC" w14:textId="77777777" w:rsidR="009865E6" w:rsidRDefault="00000000">
            <w:pPr>
              <w:spacing w:after="0" w:line="260" w:lineRule="auto"/>
              <w:jc w:val="center"/>
            </w:pPr>
            <w:r>
              <w:rPr>
                <w:sz w:val="19"/>
                <w:szCs w:val="19"/>
              </w:rPr>
              <w:t>6</w:t>
            </w:r>
          </w:p>
        </w:tc>
        <w:tc>
          <w:tcPr>
            <w:tcW w:w="947" w:type="dxa"/>
            <w:shd w:val="clear" w:color="auto" w:fill="FFF9F9"/>
            <w:vAlign w:val="center"/>
          </w:tcPr>
          <w:p w14:paraId="1C06C6D3" w14:textId="77777777" w:rsidR="009865E6" w:rsidRDefault="00000000">
            <w:pPr>
              <w:spacing w:after="0" w:line="260" w:lineRule="auto"/>
              <w:jc w:val="center"/>
            </w:pPr>
            <w:r>
              <w:rPr>
                <w:sz w:val="19"/>
                <w:szCs w:val="19"/>
              </w:rPr>
              <w:t>1</w:t>
            </w:r>
          </w:p>
        </w:tc>
        <w:tc>
          <w:tcPr>
            <w:tcW w:w="947" w:type="dxa"/>
            <w:shd w:val="clear" w:color="auto" w:fill="FFBCBC"/>
            <w:vAlign w:val="center"/>
          </w:tcPr>
          <w:p w14:paraId="4B06503D" w14:textId="77777777" w:rsidR="009865E6" w:rsidRDefault="00000000">
            <w:pPr>
              <w:spacing w:after="0" w:line="260" w:lineRule="auto"/>
              <w:jc w:val="center"/>
            </w:pPr>
            <w:r>
              <w:rPr>
                <w:sz w:val="19"/>
                <w:szCs w:val="19"/>
              </w:rPr>
              <w:t>13</w:t>
            </w:r>
          </w:p>
        </w:tc>
        <w:tc>
          <w:tcPr>
            <w:tcW w:w="947" w:type="dxa"/>
            <w:shd w:val="clear" w:color="auto" w:fill="95DB95"/>
            <w:vAlign w:val="center"/>
          </w:tcPr>
          <w:p w14:paraId="4C4107DB" w14:textId="77777777" w:rsidR="009865E6" w:rsidRDefault="00000000">
            <w:pPr>
              <w:spacing w:after="0" w:line="260" w:lineRule="auto"/>
              <w:jc w:val="center"/>
            </w:pPr>
            <w:r>
              <w:rPr>
                <w:sz w:val="19"/>
                <w:szCs w:val="19"/>
              </w:rPr>
              <w:t>60</w:t>
            </w:r>
          </w:p>
        </w:tc>
        <w:tc>
          <w:tcPr>
            <w:tcW w:w="947" w:type="dxa"/>
            <w:shd w:val="clear" w:color="auto" w:fill="FFE0E0"/>
            <w:vAlign w:val="center"/>
          </w:tcPr>
          <w:p w14:paraId="75D73246" w14:textId="77777777" w:rsidR="009865E6" w:rsidRDefault="00000000">
            <w:pPr>
              <w:spacing w:after="0" w:line="260" w:lineRule="auto"/>
              <w:jc w:val="center"/>
            </w:pPr>
            <w:r>
              <w:rPr>
                <w:sz w:val="19"/>
                <w:szCs w:val="19"/>
              </w:rPr>
              <w:t>6</w:t>
            </w:r>
          </w:p>
        </w:tc>
        <w:tc>
          <w:tcPr>
            <w:tcW w:w="947" w:type="dxa"/>
            <w:shd w:val="clear" w:color="auto" w:fill="FFEFEF"/>
            <w:vAlign w:val="center"/>
          </w:tcPr>
          <w:p w14:paraId="5BB09FD7" w14:textId="77777777" w:rsidR="009865E6" w:rsidRDefault="00000000">
            <w:pPr>
              <w:spacing w:after="0" w:line="260" w:lineRule="auto"/>
              <w:jc w:val="center"/>
            </w:pPr>
            <w:r>
              <w:rPr>
                <w:sz w:val="19"/>
                <w:szCs w:val="19"/>
              </w:rPr>
              <w:t>3</w:t>
            </w:r>
          </w:p>
        </w:tc>
        <w:tc>
          <w:tcPr>
            <w:tcW w:w="947" w:type="dxa"/>
            <w:shd w:val="clear" w:color="auto" w:fill="FFFFFF"/>
            <w:vAlign w:val="center"/>
          </w:tcPr>
          <w:p w14:paraId="21F0D10D" w14:textId="77777777" w:rsidR="009865E6" w:rsidRDefault="00000000">
            <w:pPr>
              <w:spacing w:after="0" w:line="260" w:lineRule="auto"/>
              <w:jc w:val="center"/>
            </w:pPr>
            <w:r>
              <w:rPr>
                <w:sz w:val="19"/>
                <w:szCs w:val="19"/>
              </w:rPr>
              <w:t>0</w:t>
            </w:r>
          </w:p>
        </w:tc>
        <w:tc>
          <w:tcPr>
            <w:tcW w:w="947" w:type="dxa"/>
            <w:shd w:val="clear" w:color="auto" w:fill="FFF4F4"/>
            <w:vAlign w:val="center"/>
          </w:tcPr>
          <w:p w14:paraId="2E90A050" w14:textId="77777777" w:rsidR="009865E6" w:rsidRDefault="00000000">
            <w:pPr>
              <w:spacing w:after="0" w:line="260" w:lineRule="auto"/>
              <w:jc w:val="center"/>
            </w:pPr>
            <w:r>
              <w:rPr>
                <w:sz w:val="19"/>
                <w:szCs w:val="19"/>
              </w:rPr>
              <w:t>2</w:t>
            </w:r>
          </w:p>
        </w:tc>
      </w:tr>
      <w:tr w:rsidR="009865E6" w14:paraId="16525973" w14:textId="77777777">
        <w:trPr>
          <w:cantSplit/>
          <w:jc w:val="center"/>
        </w:trPr>
        <w:tc>
          <w:tcPr>
            <w:tcW w:w="1819" w:type="dxa"/>
            <w:shd w:val="clear" w:color="auto" w:fill="E4EAF4"/>
            <w:vAlign w:val="center"/>
          </w:tcPr>
          <w:p w14:paraId="563429C8" w14:textId="77777777" w:rsidR="009865E6" w:rsidRDefault="00000000">
            <w:pPr>
              <w:spacing w:after="0" w:line="260" w:lineRule="auto"/>
              <w:jc w:val="center"/>
            </w:pPr>
            <w:r>
              <w:rPr>
                <w:b/>
                <w:bCs/>
                <w:sz w:val="19"/>
                <w:szCs w:val="19"/>
              </w:rPr>
              <w:t>minibus</w:t>
            </w:r>
          </w:p>
        </w:tc>
        <w:tc>
          <w:tcPr>
            <w:tcW w:w="947" w:type="dxa"/>
            <w:shd w:val="clear" w:color="auto" w:fill="FFFFFF"/>
            <w:vAlign w:val="center"/>
          </w:tcPr>
          <w:p w14:paraId="2A33C715" w14:textId="77777777" w:rsidR="009865E6" w:rsidRDefault="00000000">
            <w:pPr>
              <w:spacing w:after="0" w:line="260" w:lineRule="auto"/>
              <w:jc w:val="center"/>
            </w:pPr>
            <w:r>
              <w:rPr>
                <w:sz w:val="19"/>
                <w:szCs w:val="19"/>
              </w:rPr>
              <w:t>0</w:t>
            </w:r>
          </w:p>
        </w:tc>
        <w:tc>
          <w:tcPr>
            <w:tcW w:w="947" w:type="dxa"/>
            <w:shd w:val="clear" w:color="auto" w:fill="FFFFFF"/>
            <w:vAlign w:val="center"/>
          </w:tcPr>
          <w:p w14:paraId="1F6939E9" w14:textId="77777777" w:rsidR="009865E6" w:rsidRDefault="00000000">
            <w:pPr>
              <w:spacing w:after="0" w:line="260" w:lineRule="auto"/>
              <w:jc w:val="center"/>
            </w:pPr>
            <w:r>
              <w:rPr>
                <w:sz w:val="19"/>
                <w:szCs w:val="19"/>
              </w:rPr>
              <w:t>0</w:t>
            </w:r>
          </w:p>
        </w:tc>
        <w:tc>
          <w:tcPr>
            <w:tcW w:w="947" w:type="dxa"/>
            <w:shd w:val="clear" w:color="auto" w:fill="FFDCDC"/>
            <w:vAlign w:val="center"/>
          </w:tcPr>
          <w:p w14:paraId="22DF6BD9" w14:textId="77777777" w:rsidR="009865E6" w:rsidRDefault="00000000">
            <w:pPr>
              <w:spacing w:after="0" w:line="260" w:lineRule="auto"/>
              <w:jc w:val="center"/>
            </w:pPr>
            <w:r>
              <w:rPr>
                <w:sz w:val="19"/>
                <w:szCs w:val="19"/>
              </w:rPr>
              <w:t>6</w:t>
            </w:r>
          </w:p>
        </w:tc>
        <w:tc>
          <w:tcPr>
            <w:tcW w:w="947" w:type="dxa"/>
            <w:shd w:val="clear" w:color="auto" w:fill="FFDCDC"/>
            <w:vAlign w:val="center"/>
          </w:tcPr>
          <w:p w14:paraId="70393341" w14:textId="77777777" w:rsidR="009865E6" w:rsidRDefault="00000000">
            <w:pPr>
              <w:spacing w:after="0" w:line="260" w:lineRule="auto"/>
              <w:jc w:val="center"/>
            </w:pPr>
            <w:r>
              <w:rPr>
                <w:sz w:val="19"/>
                <w:szCs w:val="19"/>
              </w:rPr>
              <w:t>6</w:t>
            </w:r>
          </w:p>
        </w:tc>
        <w:tc>
          <w:tcPr>
            <w:tcW w:w="947" w:type="dxa"/>
            <w:shd w:val="clear" w:color="auto" w:fill="83D683"/>
            <w:vAlign w:val="center"/>
          </w:tcPr>
          <w:p w14:paraId="5D703322" w14:textId="77777777" w:rsidR="009865E6" w:rsidRDefault="00000000">
            <w:pPr>
              <w:spacing w:after="0" w:line="260" w:lineRule="auto"/>
              <w:jc w:val="center"/>
            </w:pPr>
            <w:r>
              <w:rPr>
                <w:sz w:val="19"/>
                <w:szCs w:val="19"/>
              </w:rPr>
              <w:t>65</w:t>
            </w:r>
          </w:p>
        </w:tc>
        <w:tc>
          <w:tcPr>
            <w:tcW w:w="947" w:type="dxa"/>
            <w:shd w:val="clear" w:color="auto" w:fill="FFF9F9"/>
            <w:vAlign w:val="center"/>
          </w:tcPr>
          <w:p w14:paraId="34667632" w14:textId="77777777" w:rsidR="009865E6" w:rsidRDefault="00000000">
            <w:pPr>
              <w:spacing w:after="0" w:line="260" w:lineRule="auto"/>
              <w:jc w:val="center"/>
            </w:pPr>
            <w:r>
              <w:rPr>
                <w:sz w:val="19"/>
                <w:szCs w:val="19"/>
              </w:rPr>
              <w:t>1</w:t>
            </w:r>
          </w:p>
        </w:tc>
        <w:tc>
          <w:tcPr>
            <w:tcW w:w="947" w:type="dxa"/>
            <w:shd w:val="clear" w:color="auto" w:fill="FFE8E8"/>
            <w:vAlign w:val="center"/>
          </w:tcPr>
          <w:p w14:paraId="59D123A5" w14:textId="77777777" w:rsidR="009865E6" w:rsidRDefault="00000000">
            <w:pPr>
              <w:spacing w:after="0" w:line="260" w:lineRule="auto"/>
              <w:jc w:val="center"/>
            </w:pPr>
            <w:r>
              <w:rPr>
                <w:sz w:val="19"/>
                <w:szCs w:val="19"/>
              </w:rPr>
              <w:t>4</w:t>
            </w:r>
          </w:p>
        </w:tc>
        <w:tc>
          <w:tcPr>
            <w:tcW w:w="947" w:type="dxa"/>
            <w:shd w:val="clear" w:color="auto" w:fill="FFFFFF"/>
            <w:vAlign w:val="center"/>
          </w:tcPr>
          <w:p w14:paraId="475155B8" w14:textId="77777777" w:rsidR="009865E6" w:rsidRDefault="00000000">
            <w:pPr>
              <w:spacing w:after="0" w:line="260" w:lineRule="auto"/>
              <w:jc w:val="center"/>
            </w:pPr>
            <w:r>
              <w:rPr>
                <w:sz w:val="19"/>
                <w:szCs w:val="19"/>
              </w:rPr>
              <w:t>0</w:t>
            </w:r>
          </w:p>
        </w:tc>
      </w:tr>
      <w:tr w:rsidR="009865E6" w14:paraId="07945C00" w14:textId="77777777">
        <w:trPr>
          <w:cantSplit/>
          <w:jc w:val="center"/>
        </w:trPr>
        <w:tc>
          <w:tcPr>
            <w:tcW w:w="1819" w:type="dxa"/>
            <w:shd w:val="clear" w:color="auto" w:fill="E4EAF4"/>
            <w:vAlign w:val="center"/>
          </w:tcPr>
          <w:p w14:paraId="703E4FF0" w14:textId="77777777" w:rsidR="009865E6" w:rsidRDefault="00000000">
            <w:pPr>
              <w:spacing w:after="0" w:line="260" w:lineRule="auto"/>
              <w:jc w:val="center"/>
            </w:pPr>
            <w:r>
              <w:rPr>
                <w:b/>
                <w:bCs/>
                <w:sz w:val="19"/>
                <w:szCs w:val="19"/>
              </w:rPr>
              <w:t>savari</w:t>
            </w:r>
          </w:p>
        </w:tc>
        <w:tc>
          <w:tcPr>
            <w:tcW w:w="947" w:type="dxa"/>
            <w:shd w:val="clear" w:color="auto" w:fill="FFFAFA"/>
            <w:vAlign w:val="center"/>
          </w:tcPr>
          <w:p w14:paraId="218DAF1D" w14:textId="77777777" w:rsidR="009865E6" w:rsidRDefault="00000000">
            <w:pPr>
              <w:spacing w:after="0" w:line="260" w:lineRule="auto"/>
              <w:jc w:val="center"/>
            </w:pPr>
            <w:r>
              <w:rPr>
                <w:sz w:val="19"/>
                <w:szCs w:val="19"/>
              </w:rPr>
              <w:t>1</w:t>
            </w:r>
          </w:p>
        </w:tc>
        <w:tc>
          <w:tcPr>
            <w:tcW w:w="947" w:type="dxa"/>
            <w:shd w:val="clear" w:color="auto" w:fill="FFF5F5"/>
            <w:vAlign w:val="center"/>
          </w:tcPr>
          <w:p w14:paraId="5383A800" w14:textId="77777777" w:rsidR="009865E6" w:rsidRDefault="00000000">
            <w:pPr>
              <w:spacing w:after="0" w:line="260" w:lineRule="auto"/>
              <w:jc w:val="center"/>
            </w:pPr>
            <w:r>
              <w:rPr>
                <w:sz w:val="19"/>
                <w:szCs w:val="19"/>
              </w:rPr>
              <w:t>2</w:t>
            </w:r>
          </w:p>
        </w:tc>
        <w:tc>
          <w:tcPr>
            <w:tcW w:w="947" w:type="dxa"/>
            <w:shd w:val="clear" w:color="auto" w:fill="FFFAFA"/>
            <w:vAlign w:val="center"/>
          </w:tcPr>
          <w:p w14:paraId="7CD0F83D" w14:textId="77777777" w:rsidR="009865E6" w:rsidRDefault="00000000">
            <w:pPr>
              <w:spacing w:after="0" w:line="260" w:lineRule="auto"/>
              <w:jc w:val="center"/>
            </w:pPr>
            <w:r>
              <w:rPr>
                <w:sz w:val="19"/>
                <w:szCs w:val="19"/>
              </w:rPr>
              <w:t>1</w:t>
            </w:r>
          </w:p>
        </w:tc>
        <w:tc>
          <w:tcPr>
            <w:tcW w:w="947" w:type="dxa"/>
            <w:shd w:val="clear" w:color="auto" w:fill="FFE7E7"/>
            <w:vAlign w:val="center"/>
          </w:tcPr>
          <w:p w14:paraId="77D0401B" w14:textId="77777777" w:rsidR="009865E6" w:rsidRDefault="00000000">
            <w:pPr>
              <w:spacing w:after="0" w:line="260" w:lineRule="auto"/>
              <w:jc w:val="center"/>
            </w:pPr>
            <w:r>
              <w:rPr>
                <w:sz w:val="19"/>
                <w:szCs w:val="19"/>
              </w:rPr>
              <w:t>5</w:t>
            </w:r>
          </w:p>
        </w:tc>
        <w:tc>
          <w:tcPr>
            <w:tcW w:w="947" w:type="dxa"/>
            <w:shd w:val="clear" w:color="auto" w:fill="FFFFFF"/>
            <w:vAlign w:val="center"/>
          </w:tcPr>
          <w:p w14:paraId="0B384712" w14:textId="77777777" w:rsidR="009865E6" w:rsidRDefault="00000000">
            <w:pPr>
              <w:spacing w:after="0" w:line="260" w:lineRule="auto"/>
              <w:jc w:val="center"/>
            </w:pPr>
            <w:r>
              <w:rPr>
                <w:sz w:val="19"/>
                <w:szCs w:val="19"/>
              </w:rPr>
              <w:t>0</w:t>
            </w:r>
          </w:p>
        </w:tc>
        <w:tc>
          <w:tcPr>
            <w:tcW w:w="947" w:type="dxa"/>
            <w:shd w:val="clear" w:color="auto" w:fill="7FD47F"/>
            <w:vAlign w:val="center"/>
          </w:tcPr>
          <w:p w14:paraId="090B2960" w14:textId="77777777" w:rsidR="009865E6" w:rsidRDefault="00000000">
            <w:pPr>
              <w:spacing w:after="0" w:line="260" w:lineRule="auto"/>
              <w:jc w:val="center"/>
            </w:pPr>
            <w:r>
              <w:rPr>
                <w:sz w:val="19"/>
                <w:szCs w:val="19"/>
              </w:rPr>
              <w:t>83</w:t>
            </w:r>
          </w:p>
        </w:tc>
        <w:tc>
          <w:tcPr>
            <w:tcW w:w="947" w:type="dxa"/>
            <w:shd w:val="clear" w:color="auto" w:fill="FFFAFA"/>
            <w:vAlign w:val="center"/>
          </w:tcPr>
          <w:p w14:paraId="0C3F0552" w14:textId="77777777" w:rsidR="009865E6" w:rsidRDefault="00000000">
            <w:pPr>
              <w:spacing w:after="0" w:line="260" w:lineRule="auto"/>
              <w:jc w:val="center"/>
            </w:pPr>
            <w:r>
              <w:rPr>
                <w:sz w:val="19"/>
                <w:szCs w:val="19"/>
              </w:rPr>
              <w:t>1</w:t>
            </w:r>
          </w:p>
        </w:tc>
        <w:tc>
          <w:tcPr>
            <w:tcW w:w="947" w:type="dxa"/>
            <w:shd w:val="clear" w:color="auto" w:fill="FFDEDE"/>
            <w:vAlign w:val="center"/>
          </w:tcPr>
          <w:p w14:paraId="68BBCC2A" w14:textId="77777777" w:rsidR="009865E6" w:rsidRDefault="00000000">
            <w:pPr>
              <w:spacing w:after="0" w:line="260" w:lineRule="auto"/>
              <w:jc w:val="center"/>
            </w:pPr>
            <w:r>
              <w:rPr>
                <w:sz w:val="19"/>
                <w:szCs w:val="19"/>
              </w:rPr>
              <w:t>7</w:t>
            </w:r>
          </w:p>
        </w:tc>
      </w:tr>
      <w:tr w:rsidR="009865E6" w14:paraId="2C2B4A74" w14:textId="77777777">
        <w:trPr>
          <w:cantSplit/>
          <w:jc w:val="center"/>
        </w:trPr>
        <w:tc>
          <w:tcPr>
            <w:tcW w:w="1819" w:type="dxa"/>
            <w:shd w:val="clear" w:color="auto" w:fill="E4EAF4"/>
            <w:vAlign w:val="center"/>
          </w:tcPr>
          <w:p w14:paraId="619A1F53" w14:textId="77777777" w:rsidR="009865E6" w:rsidRDefault="00000000">
            <w:pPr>
              <w:spacing w:after="0" w:line="260" w:lineRule="auto"/>
              <w:jc w:val="center"/>
            </w:pPr>
            <w:r>
              <w:rPr>
                <w:b/>
                <w:bCs/>
                <w:sz w:val="19"/>
                <w:szCs w:val="19"/>
              </w:rPr>
              <w:t>taxi</w:t>
            </w:r>
          </w:p>
        </w:tc>
        <w:tc>
          <w:tcPr>
            <w:tcW w:w="947" w:type="dxa"/>
            <w:shd w:val="clear" w:color="auto" w:fill="FFFFFF"/>
            <w:vAlign w:val="center"/>
          </w:tcPr>
          <w:p w14:paraId="70B09D40" w14:textId="77777777" w:rsidR="009865E6" w:rsidRDefault="00000000">
            <w:pPr>
              <w:spacing w:after="0" w:line="260" w:lineRule="auto"/>
              <w:jc w:val="center"/>
            </w:pPr>
            <w:r>
              <w:rPr>
                <w:sz w:val="19"/>
                <w:szCs w:val="19"/>
              </w:rPr>
              <w:t>0</w:t>
            </w:r>
          </w:p>
        </w:tc>
        <w:tc>
          <w:tcPr>
            <w:tcW w:w="947" w:type="dxa"/>
            <w:shd w:val="clear" w:color="auto" w:fill="FFFFFF"/>
            <w:vAlign w:val="center"/>
          </w:tcPr>
          <w:p w14:paraId="428D81E2" w14:textId="77777777" w:rsidR="009865E6" w:rsidRDefault="00000000">
            <w:pPr>
              <w:spacing w:after="0" w:line="260" w:lineRule="auto"/>
              <w:jc w:val="center"/>
            </w:pPr>
            <w:r>
              <w:rPr>
                <w:sz w:val="19"/>
                <w:szCs w:val="19"/>
              </w:rPr>
              <w:t>0</w:t>
            </w:r>
          </w:p>
        </w:tc>
        <w:tc>
          <w:tcPr>
            <w:tcW w:w="947" w:type="dxa"/>
            <w:shd w:val="clear" w:color="auto" w:fill="FFF5F5"/>
            <w:vAlign w:val="center"/>
          </w:tcPr>
          <w:p w14:paraId="49BC88A7" w14:textId="77777777" w:rsidR="009865E6" w:rsidRDefault="00000000">
            <w:pPr>
              <w:spacing w:after="0" w:line="260" w:lineRule="auto"/>
              <w:jc w:val="center"/>
            </w:pPr>
            <w:r>
              <w:rPr>
                <w:sz w:val="19"/>
                <w:szCs w:val="19"/>
              </w:rPr>
              <w:t>2</w:t>
            </w:r>
          </w:p>
        </w:tc>
        <w:tc>
          <w:tcPr>
            <w:tcW w:w="947" w:type="dxa"/>
            <w:shd w:val="clear" w:color="auto" w:fill="FFF5F5"/>
            <w:vAlign w:val="center"/>
          </w:tcPr>
          <w:p w14:paraId="60D3486E" w14:textId="77777777" w:rsidR="009865E6" w:rsidRDefault="00000000">
            <w:pPr>
              <w:spacing w:after="0" w:line="260" w:lineRule="auto"/>
              <w:jc w:val="center"/>
            </w:pPr>
            <w:r>
              <w:rPr>
                <w:sz w:val="19"/>
                <w:szCs w:val="19"/>
              </w:rPr>
              <w:t>2</w:t>
            </w:r>
          </w:p>
        </w:tc>
        <w:tc>
          <w:tcPr>
            <w:tcW w:w="947" w:type="dxa"/>
            <w:shd w:val="clear" w:color="auto" w:fill="FFFAFA"/>
            <w:vAlign w:val="center"/>
          </w:tcPr>
          <w:p w14:paraId="248E9508" w14:textId="77777777" w:rsidR="009865E6" w:rsidRDefault="00000000">
            <w:pPr>
              <w:spacing w:after="0" w:line="260" w:lineRule="auto"/>
              <w:jc w:val="center"/>
            </w:pPr>
            <w:r>
              <w:rPr>
                <w:sz w:val="19"/>
                <w:szCs w:val="19"/>
              </w:rPr>
              <w:t>1</w:t>
            </w:r>
          </w:p>
        </w:tc>
        <w:tc>
          <w:tcPr>
            <w:tcW w:w="947" w:type="dxa"/>
            <w:shd w:val="clear" w:color="auto" w:fill="FFF0F0"/>
            <w:vAlign w:val="center"/>
          </w:tcPr>
          <w:p w14:paraId="0CF80B0F" w14:textId="77777777" w:rsidR="009865E6" w:rsidRDefault="00000000">
            <w:pPr>
              <w:spacing w:after="0" w:line="260" w:lineRule="auto"/>
              <w:jc w:val="center"/>
            </w:pPr>
            <w:r>
              <w:rPr>
                <w:sz w:val="19"/>
                <w:szCs w:val="19"/>
              </w:rPr>
              <w:t>3</w:t>
            </w:r>
          </w:p>
        </w:tc>
        <w:tc>
          <w:tcPr>
            <w:tcW w:w="947" w:type="dxa"/>
            <w:shd w:val="clear" w:color="auto" w:fill="74D174"/>
            <w:vAlign w:val="center"/>
          </w:tcPr>
          <w:p w14:paraId="22CCE5F0" w14:textId="77777777" w:rsidR="009865E6" w:rsidRDefault="00000000">
            <w:pPr>
              <w:spacing w:after="0" w:line="260" w:lineRule="auto"/>
              <w:jc w:val="center"/>
            </w:pPr>
            <w:r>
              <w:rPr>
                <w:sz w:val="19"/>
                <w:szCs w:val="19"/>
              </w:rPr>
              <w:t>90</w:t>
            </w:r>
          </w:p>
        </w:tc>
        <w:tc>
          <w:tcPr>
            <w:tcW w:w="947" w:type="dxa"/>
            <w:shd w:val="clear" w:color="auto" w:fill="FFFAFA"/>
            <w:vAlign w:val="center"/>
          </w:tcPr>
          <w:p w14:paraId="299DF777" w14:textId="77777777" w:rsidR="009865E6" w:rsidRDefault="00000000">
            <w:pPr>
              <w:spacing w:after="0" w:line="260" w:lineRule="auto"/>
              <w:jc w:val="center"/>
            </w:pPr>
            <w:r>
              <w:rPr>
                <w:sz w:val="19"/>
                <w:szCs w:val="19"/>
              </w:rPr>
              <w:t>1</w:t>
            </w:r>
          </w:p>
        </w:tc>
      </w:tr>
      <w:tr w:rsidR="009865E6" w14:paraId="32982C47" w14:textId="77777777">
        <w:trPr>
          <w:cantSplit/>
          <w:jc w:val="center"/>
        </w:trPr>
        <w:tc>
          <w:tcPr>
            <w:tcW w:w="1819" w:type="dxa"/>
            <w:shd w:val="clear" w:color="auto" w:fill="E4EAF4"/>
            <w:vAlign w:val="center"/>
          </w:tcPr>
          <w:p w14:paraId="13D3FCCA" w14:textId="77777777" w:rsidR="009865E6" w:rsidRDefault="00000000">
            <w:pPr>
              <w:spacing w:after="0" w:line="260" w:lineRule="auto"/>
              <w:jc w:val="center"/>
            </w:pPr>
            <w:r>
              <w:rPr>
                <w:b/>
                <w:bCs/>
                <w:sz w:val="19"/>
                <w:szCs w:val="19"/>
              </w:rPr>
              <w:t>vanet</w:t>
            </w:r>
          </w:p>
        </w:tc>
        <w:tc>
          <w:tcPr>
            <w:tcW w:w="947" w:type="dxa"/>
            <w:shd w:val="clear" w:color="auto" w:fill="FFE8E8"/>
            <w:vAlign w:val="center"/>
          </w:tcPr>
          <w:p w14:paraId="46959126" w14:textId="77777777" w:rsidR="009865E6" w:rsidRDefault="00000000">
            <w:pPr>
              <w:spacing w:after="0" w:line="260" w:lineRule="auto"/>
              <w:jc w:val="center"/>
            </w:pPr>
            <w:r>
              <w:rPr>
                <w:sz w:val="19"/>
                <w:szCs w:val="19"/>
              </w:rPr>
              <w:t>2</w:t>
            </w:r>
          </w:p>
        </w:tc>
        <w:tc>
          <w:tcPr>
            <w:tcW w:w="947" w:type="dxa"/>
            <w:shd w:val="clear" w:color="auto" w:fill="FFFFFF"/>
            <w:vAlign w:val="center"/>
          </w:tcPr>
          <w:p w14:paraId="72EE2862" w14:textId="77777777" w:rsidR="009865E6" w:rsidRDefault="00000000">
            <w:pPr>
              <w:spacing w:after="0" w:line="260" w:lineRule="auto"/>
              <w:jc w:val="center"/>
            </w:pPr>
            <w:r>
              <w:rPr>
                <w:sz w:val="19"/>
                <w:szCs w:val="19"/>
              </w:rPr>
              <w:t>0</w:t>
            </w:r>
          </w:p>
        </w:tc>
        <w:tc>
          <w:tcPr>
            <w:tcW w:w="947" w:type="dxa"/>
            <w:shd w:val="clear" w:color="auto" w:fill="FFE8E8"/>
            <w:vAlign w:val="center"/>
          </w:tcPr>
          <w:p w14:paraId="35901FAE" w14:textId="77777777" w:rsidR="009865E6" w:rsidRDefault="00000000">
            <w:pPr>
              <w:spacing w:after="0" w:line="260" w:lineRule="auto"/>
              <w:jc w:val="center"/>
            </w:pPr>
            <w:r>
              <w:rPr>
                <w:sz w:val="19"/>
                <w:szCs w:val="19"/>
              </w:rPr>
              <w:t>2</w:t>
            </w:r>
          </w:p>
        </w:tc>
        <w:tc>
          <w:tcPr>
            <w:tcW w:w="947" w:type="dxa"/>
            <w:shd w:val="clear" w:color="auto" w:fill="FFD1D1"/>
            <w:vAlign w:val="center"/>
          </w:tcPr>
          <w:p w14:paraId="751C1539" w14:textId="77777777" w:rsidR="009865E6" w:rsidRDefault="00000000">
            <w:pPr>
              <w:spacing w:after="0" w:line="260" w:lineRule="auto"/>
              <w:jc w:val="center"/>
            </w:pPr>
            <w:r>
              <w:rPr>
                <w:sz w:val="19"/>
                <w:szCs w:val="19"/>
              </w:rPr>
              <w:t>4</w:t>
            </w:r>
          </w:p>
        </w:tc>
        <w:tc>
          <w:tcPr>
            <w:tcW w:w="947" w:type="dxa"/>
            <w:shd w:val="clear" w:color="auto" w:fill="FFFFFF"/>
            <w:vAlign w:val="center"/>
          </w:tcPr>
          <w:p w14:paraId="516722B1" w14:textId="77777777" w:rsidR="009865E6" w:rsidRDefault="00000000">
            <w:pPr>
              <w:spacing w:after="0" w:line="260" w:lineRule="auto"/>
              <w:jc w:val="center"/>
            </w:pPr>
            <w:r>
              <w:rPr>
                <w:sz w:val="19"/>
                <w:szCs w:val="19"/>
              </w:rPr>
              <w:t>0</w:t>
            </w:r>
          </w:p>
        </w:tc>
        <w:tc>
          <w:tcPr>
            <w:tcW w:w="947" w:type="dxa"/>
            <w:shd w:val="clear" w:color="auto" w:fill="FF9898"/>
            <w:vAlign w:val="center"/>
          </w:tcPr>
          <w:p w14:paraId="7CAACB38" w14:textId="77777777" w:rsidR="009865E6" w:rsidRDefault="00000000">
            <w:pPr>
              <w:spacing w:after="0" w:line="260" w:lineRule="auto"/>
              <w:jc w:val="center"/>
            </w:pPr>
            <w:r>
              <w:rPr>
                <w:sz w:val="19"/>
                <w:szCs w:val="19"/>
              </w:rPr>
              <w:t>9</w:t>
            </w:r>
          </w:p>
        </w:tc>
        <w:tc>
          <w:tcPr>
            <w:tcW w:w="947" w:type="dxa"/>
            <w:shd w:val="clear" w:color="auto" w:fill="FFF3F3"/>
            <w:vAlign w:val="center"/>
          </w:tcPr>
          <w:p w14:paraId="3F432B44" w14:textId="77777777" w:rsidR="009865E6" w:rsidRDefault="00000000">
            <w:pPr>
              <w:spacing w:after="0" w:line="260" w:lineRule="auto"/>
              <w:jc w:val="center"/>
            </w:pPr>
            <w:r>
              <w:rPr>
                <w:sz w:val="19"/>
                <w:szCs w:val="19"/>
              </w:rPr>
              <w:t>1</w:t>
            </w:r>
          </w:p>
        </w:tc>
        <w:tc>
          <w:tcPr>
            <w:tcW w:w="947" w:type="dxa"/>
            <w:shd w:val="clear" w:color="auto" w:fill="A2DFA2"/>
            <w:vAlign w:val="center"/>
          </w:tcPr>
          <w:p w14:paraId="0EDF965D" w14:textId="77777777" w:rsidR="009865E6" w:rsidRDefault="00000000">
            <w:pPr>
              <w:spacing w:after="0" w:line="260" w:lineRule="auto"/>
              <w:jc w:val="center"/>
            </w:pPr>
            <w:r>
              <w:rPr>
                <w:sz w:val="19"/>
                <w:szCs w:val="19"/>
              </w:rPr>
              <w:t>23</w:t>
            </w:r>
          </w:p>
        </w:tc>
      </w:tr>
    </w:tbl>
    <w:p w14:paraId="12E76601" w14:textId="77777777" w:rsidR="009865E6" w:rsidRDefault="009865E6">
      <w:pPr>
        <w:spacing w:after="80" w:line="120" w:lineRule="auto"/>
      </w:pPr>
    </w:p>
    <w:p w14:paraId="5240EF68" w14:textId="7A089CEB" w:rsidR="009865E6" w:rsidRDefault="00000000">
      <w:pPr>
        <w:ind w:firstLine="284"/>
      </w:pPr>
      <w:r>
        <w:rPr>
          <w:b/>
          <w:bCs/>
        </w:rPr>
        <w:t>تفسیر خطاها.</w:t>
      </w:r>
      <w:r>
        <w:t xml:space="preserve"> بهترین کلاس‌ها taxi (F1 = 0.914) و autobus (F1 = 0.911) و ضعیف‌ترین vanet (F1 = 0.582) و kamyunet (F1 = 0.645) هستند. دو الگوی خطای پایدار دیده می‌شود که در تمام آزمایش‌های بعدی هم </w:t>
      </w:r>
      <w:r>
        <w:lastRenderedPageBreak/>
        <w:t xml:space="preserve">تکرار می‌شود: </w:t>
      </w:r>
      <w:r>
        <w:rPr>
          <w:b/>
          <w:bCs/>
        </w:rPr>
        <w:t>(الف)</w:t>
      </w:r>
      <w:r>
        <w:t xml:space="preserve"> </w:t>
      </w:r>
      <w:dir w:val="ltr">
        <w:r>
          <w:rPr>
            <w:rFonts w:ascii="Consolas" w:eastAsia="Consolas" w:hAnsi="Consolas" w:cs="Consolas"/>
            <w:color w:val="7B2D26"/>
            <w:sz w:val="23"/>
            <w:szCs w:val="23"/>
            <w:shd w:val="clear" w:color="auto" w:fill="F3F3F3"/>
          </w:rPr>
          <w:t>kamyun</w:t>
        </w:r>
        <w:r>
          <w:rPr>
            <w:rFonts w:ascii="Consolas" w:eastAsia="Consolas" w:hAnsi="Consolas" w:cs="Consolas"/>
            <w:color w:val="7B2D26"/>
            <w:sz w:val="23"/>
            <w:szCs w:val="23"/>
            <w:shd w:val="clear" w:color="auto" w:fill="F3F3F3"/>
          </w:rPr>
          <w:t>‬</w:t>
        </w:r>
        <w:r>
          <w:t xml:space="preserve"> ↔ </w:t>
        </w:r>
        <w:dir w:val="ltr">
          <w:r>
            <w:rPr>
              <w:rFonts w:ascii="Consolas" w:eastAsia="Consolas" w:hAnsi="Consolas" w:cs="Consolas"/>
              <w:color w:val="7B2D26"/>
              <w:sz w:val="23"/>
              <w:szCs w:val="23"/>
              <w:shd w:val="clear" w:color="auto" w:fill="F3F3F3"/>
            </w:rPr>
            <w:t>kamyunet</w:t>
          </w:r>
          <w:r>
            <w:rPr>
              <w:rFonts w:ascii="Consolas" w:eastAsia="Consolas" w:hAnsi="Consolas" w:cs="Consolas"/>
              <w:color w:val="7B2D26"/>
              <w:sz w:val="23"/>
              <w:szCs w:val="23"/>
              <w:shd w:val="clear" w:color="auto" w:fill="F3F3F3"/>
            </w:rPr>
            <w:t>‬</w:t>
          </w:r>
          <w:r>
            <w:t>: 15 نمونه</w:t>
          </w:r>
          <w:r w:rsidR="00693D09">
            <w:t xml:space="preserve"> ی</w:t>
          </w:r>
          <w:r>
            <w:t xml:space="preserve"> kamyun (≈ 15%) به‌عنوان kamyunet و 13 نمونه</w:t>
          </w:r>
          <w:r w:rsidR="00693D09">
            <w:t xml:space="preserve"> ی</w:t>
          </w:r>
          <w:r>
            <w:t xml:space="preserve"> kamyunet (≈ 14%) به‌عنوان kamyun پیش‌بینی شده‌اند؛ </w:t>
          </w:r>
          <w:r>
            <w:rPr>
              <w:b/>
              <w:bCs/>
            </w:rPr>
            <w:t>(ب)</w:t>
          </w:r>
          <w:r>
            <w:t xml:space="preserve"> </w:t>
          </w:r>
          <w:dir w:val="ltr">
            <w:r>
              <w:rPr>
                <w:rFonts w:ascii="Consolas" w:eastAsia="Consolas" w:hAnsi="Consolas" w:cs="Consolas"/>
                <w:color w:val="7B2D26"/>
                <w:sz w:val="23"/>
                <w:szCs w:val="23"/>
                <w:shd w:val="clear" w:color="auto" w:fill="F3F3F3"/>
              </w:rPr>
              <w:t>vanet</w:t>
            </w:r>
            <w:r>
              <w:rPr>
                <w:rFonts w:ascii="Consolas" w:eastAsia="Consolas" w:hAnsi="Consolas" w:cs="Consolas"/>
                <w:color w:val="7B2D26"/>
                <w:sz w:val="23"/>
                <w:szCs w:val="23"/>
                <w:shd w:val="clear" w:color="auto" w:fill="F3F3F3"/>
              </w:rPr>
              <w:t>‬</w:t>
            </w:r>
            <w:r>
              <w:t xml:space="preserve"> → </w:t>
            </w:r>
            <w:dir w:val="ltr">
              <w:r>
                <w:rPr>
                  <w:rFonts w:ascii="Consolas" w:eastAsia="Consolas" w:hAnsi="Consolas" w:cs="Consolas"/>
                  <w:color w:val="7B2D26"/>
                  <w:sz w:val="23"/>
                  <w:szCs w:val="23"/>
                  <w:shd w:val="clear" w:color="auto" w:fill="F3F3F3"/>
                </w:rPr>
                <w:t>savari</w:t>
              </w:r>
              <w:r>
                <w:rPr>
                  <w:rFonts w:ascii="Consolas" w:eastAsia="Consolas" w:hAnsi="Consolas" w:cs="Consolas"/>
                  <w:color w:val="7B2D26"/>
                  <w:sz w:val="23"/>
                  <w:szCs w:val="23"/>
                  <w:shd w:val="clear" w:color="auto" w:fill="F3F3F3"/>
                </w:rPr>
                <w:t>‬</w:t>
              </w:r>
              <w:r>
                <w:t>: 9 از 41 نمونه (≈ 22%). این خطاها «بزرگ‌ترین نشت‌های غیرقطری» هستند و تقریباً همیشه از شباهت اندازه و شکل ناشی می‌شوند.</w:t>
              </w:r>
              <w:r>
                <w:t>‬</w:t>
              </w:r>
              <w:r>
                <w:t>‬</w:t>
              </w:r>
              <w:r>
                <w:t>‬</w:t>
              </w:r>
              <w:r>
                <w:t>‬</w:t>
              </w:r>
              <w:r>
                <w:t>‬</w:t>
              </w:r>
              <w:r>
                <w:t>‬</w:t>
              </w:r>
              <w:r>
                <w:t>‬</w:t>
              </w:r>
              <w:r>
                <w:t>‬</w:t>
              </w:r>
            </w:dir>
          </w:dir>
        </w:dir>
      </w:dir>
    </w:p>
    <w:p w14:paraId="202D47B8" w14:textId="33EA6E49" w:rsidR="009865E6" w:rsidRDefault="00000000">
      <w:pPr>
        <w:keepLines/>
        <w:pBdr>
          <w:top w:val="single" w:sz="8" w:space="6" w:color="2E7D32"/>
          <w:left w:val="single" w:sz="8" w:space="6" w:color="2E7D32"/>
          <w:bottom w:val="single" w:sz="8" w:space="6" w:color="2E7D32"/>
          <w:right w:val="single" w:sz="8" w:space="6" w:color="2E7D32"/>
        </w:pBdr>
        <w:shd w:val="clear" w:color="auto" w:fill="E8F5E9"/>
        <w:spacing w:before="100" w:after="160" w:line="330" w:lineRule="auto"/>
        <w:ind w:left="140" w:right="140"/>
      </w:pPr>
      <w:r>
        <w:rPr>
          <w:b/>
          <w:bCs/>
          <w:color w:val="2E7D32"/>
        </w:rPr>
        <w:t xml:space="preserve">نتیجه کلیدی: </w:t>
      </w:r>
      <w:r>
        <w:rPr>
          <w:b/>
          <w:bCs/>
        </w:rPr>
        <w:t>نتیجه</w:t>
      </w:r>
      <w:r w:rsidR="00693D09">
        <w:rPr>
          <w:b/>
          <w:bCs/>
        </w:rPr>
        <w:t xml:space="preserve"> ی</w:t>
      </w:r>
      <w:r>
        <w:rPr>
          <w:b/>
          <w:bCs/>
        </w:rPr>
        <w:t xml:space="preserve"> آزمایش 01:</w:t>
      </w:r>
      <w:r>
        <w:t xml:space="preserve"> خط مبنا 78.94% دقت دارد و شکاف 21.1 واحد درصدی نشان می‌دهد مشکل اصلی </w:t>
      </w:r>
      <w:r>
        <w:rPr>
          <w:b/>
          <w:bCs/>
        </w:rPr>
        <w:t>تعمیم</w:t>
      </w:r>
      <w:r>
        <w:t xml:space="preserve"> است، نه یادگیری داده‌های آموزش.</w:t>
      </w:r>
    </w:p>
    <w:p w14:paraId="042516A5" w14:textId="13325F2D" w:rsidR="009865E6" w:rsidRDefault="00000000">
      <w:bookmarkStart w:id="17" w:name="_Toc000020"/>
      <w:r>
        <w:rPr>
          <w:rFonts w:ascii="B Titr" w:eastAsia="B Titr" w:hAnsi="B Titr" w:cs="B Titr"/>
          <w:color w:val="2E5597"/>
          <w:sz w:val="31"/>
          <w:szCs w:val="31"/>
        </w:rPr>
        <w:t>3.2 آزمایش 02: افزایش داده (Data Augmentation)</w:t>
      </w:r>
      <w:bookmarkEnd w:id="17"/>
    </w:p>
    <w:p w14:paraId="1DE25F48" w14:textId="77777777" w:rsidR="009865E6" w:rsidRDefault="00000000">
      <w:pPr>
        <w:ind w:firstLine="284"/>
      </w:pPr>
      <w:r>
        <w:rPr>
          <w:b/>
          <w:bCs/>
        </w:rPr>
        <w:t>فرضیه:</w:t>
      </w:r>
      <w:r>
        <w:t xml:space="preserve"> با تولید تغییرات تصادفی «واقع‌گرایانه» از هر تصویر، شبکه نمی‌تواند تصاویر را حفظ کند و بیش‌برازش کم می‌شود. فقط تبدیل </w:t>
      </w:r>
      <w:r>
        <w:rPr>
          <w:b/>
          <w:bCs/>
        </w:rPr>
        <w:t>آموزش</w:t>
      </w:r>
      <w:r>
        <w:t xml:space="preserve"> تغییر می‌کند: </w:t>
      </w:r>
      <w:dir w:val="ltr">
        <w:r>
          <w:rPr>
            <w:rFonts w:ascii="Consolas" w:eastAsia="Consolas" w:hAnsi="Consolas" w:cs="Consolas"/>
            <w:color w:val="7B2D26"/>
            <w:sz w:val="23"/>
            <w:szCs w:val="23"/>
            <w:shd w:val="clear" w:color="auto" w:fill="F3F3F3"/>
          </w:rPr>
          <w:t>RandomHorizontalFlip(p=0.5)</w:t>
        </w:r>
        <w:r>
          <w:rPr>
            <w:rFonts w:ascii="Consolas" w:eastAsia="Consolas" w:hAnsi="Consolas" w:cs="Consolas"/>
            <w:color w:val="7B2D26"/>
            <w:sz w:val="23"/>
            <w:szCs w:val="23"/>
            <w:shd w:val="clear" w:color="auto" w:fill="F3F3F3"/>
          </w:rPr>
          <w:t>‬</w:t>
        </w:r>
        <w:r>
          <w:t xml:space="preserve">، </w:t>
        </w:r>
        <w:dir w:val="ltr">
          <w:r>
            <w:rPr>
              <w:rFonts w:ascii="Consolas" w:eastAsia="Consolas" w:hAnsi="Consolas" w:cs="Consolas"/>
              <w:color w:val="7B2D26"/>
              <w:sz w:val="23"/>
              <w:szCs w:val="23"/>
              <w:shd w:val="clear" w:color="auto" w:fill="F3F3F3"/>
            </w:rPr>
            <w:t>RandomRotation(10)</w:t>
          </w:r>
          <w:r>
            <w:rPr>
              <w:rFonts w:ascii="Consolas" w:eastAsia="Consolas" w:hAnsi="Consolas" w:cs="Consolas"/>
              <w:color w:val="7B2D26"/>
              <w:sz w:val="23"/>
              <w:szCs w:val="23"/>
              <w:shd w:val="clear" w:color="auto" w:fill="F3F3F3"/>
            </w:rPr>
            <w:t>‬</w:t>
          </w:r>
          <w:r>
            <w:t xml:space="preserve"> و </w:t>
          </w:r>
          <w:dir w:val="ltr">
            <w:r>
              <w:rPr>
                <w:rFonts w:ascii="Consolas" w:eastAsia="Consolas" w:hAnsi="Consolas" w:cs="Consolas"/>
                <w:color w:val="7B2D26"/>
                <w:sz w:val="23"/>
                <w:szCs w:val="23"/>
                <w:shd w:val="clear" w:color="auto" w:fill="F3F3F3"/>
              </w:rPr>
              <w:t>ColorJitter(brightness=0.2, contrast=0.2, saturation=0.2)</w:t>
            </w:r>
            <w:r>
              <w:rPr>
                <w:rFonts w:ascii="Consolas" w:eastAsia="Consolas" w:hAnsi="Consolas" w:cs="Consolas"/>
                <w:color w:val="7B2D26"/>
                <w:sz w:val="23"/>
                <w:szCs w:val="23"/>
                <w:shd w:val="clear" w:color="auto" w:fill="F3F3F3"/>
              </w:rPr>
              <w:t>‬</w:t>
            </w:r>
            <w:r>
              <w:t>.</w:t>
            </w:r>
            <w:r>
              <w:t>‬</w:t>
            </w:r>
            <w:r>
              <w:t>‬</w:t>
            </w:r>
            <w:r>
              <w:t>‬</w:t>
            </w:r>
            <w:r>
              <w:t>‬</w:t>
            </w:r>
            <w:r>
              <w:t>‬</w:t>
            </w:r>
            <w:r>
              <w:t>‬</w:t>
            </w:r>
          </w:dir>
        </w:dir>
      </w:dir>
    </w:p>
    <w:p w14:paraId="106E0E7F" w14:textId="61830C4B" w:rsidR="009865E6" w:rsidRDefault="00000000">
      <w:pPr>
        <w:ind w:firstLine="284"/>
      </w:pPr>
      <w:r>
        <w:rPr>
          <w:b/>
          <w:bCs/>
        </w:rPr>
        <w:t>مبنای ریاضی.</w:t>
      </w:r>
      <w:r>
        <w:t xml:space="preserve"> افزایش داده معادل جایگزین کردن ریسک تجربی با امید ریاضی روی یک خانواده</w:t>
      </w:r>
      <w:r w:rsidR="00693D09">
        <w:t xml:space="preserve"> ی</w:t>
      </w:r>
      <w:r>
        <w:t xml:space="preserve"> تبدیل‌هاست: به‌جای کمینه‌سازی </w:t>
      </w:r>
      <m:oMath>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cr m:val="script"/>
                <m:sty m:val="p"/>
              </m:rPr>
              <w:rPr>
                <w:rFonts w:ascii="Cambria Math" w:hAnsi="Cambria Math"/>
              </w:rPr>
              <m:t>L</m:t>
            </m:r>
          </m:e>
        </m:nary>
        <m:d>
          <m:dPr>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کمینه‌سازی زیر انجام می‌شود که در آن </w:t>
      </w:r>
      <m:oMath>
        <m:r>
          <w:rPr>
            <w:rFonts w:ascii="Cambria Math" w:hAnsi="Cambria Math"/>
          </w:rPr>
          <m:t>T</m:t>
        </m:r>
        <m:r>
          <m:rPr>
            <m:scr m:val="script"/>
            <m:sty m:val="p"/>
          </m:rPr>
          <w:rPr>
            <w:rFonts w:ascii="Cambria Math" w:hAnsi="Cambria Math"/>
          </w:rPr>
          <m:t>∼T</m:t>
        </m:r>
      </m:oMath>
      <w:r>
        <w:t xml:space="preserve"> یک تبدیل تصادفی است و فرض می‌کنیم برچسب تحت </w:t>
      </w:r>
      <m:oMath>
        <m:r>
          <w:rPr>
            <w:rFonts w:ascii="Cambria Math" w:hAnsi="Cambria Math"/>
          </w:rPr>
          <m:t>T</m:t>
        </m:r>
      </m:oMath>
      <w:r>
        <w:t xml:space="preserve"> ثابت می‌ماند:</w:t>
      </w:r>
    </w:p>
    <w:p w14:paraId="692EE099" w14:textId="77777777" w:rsidR="009865E6" w:rsidRDefault="00000000">
      <w:pPr>
        <w:keepLines/>
        <w:spacing w:before="60" w:after="100" w:line="300" w:lineRule="auto"/>
        <w:jc w:val="center"/>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r>
                    <m:rPr>
                      <m:scr m:val="script"/>
                      <m:sty m:val="p"/>
                    </m:rPr>
                    <w:rPr>
                      <w:rFonts w:ascii="Cambria Math" w:hAnsi="Cambria Math"/>
                    </w:rPr>
                    <m:t>∼T</m:t>
                  </m:r>
                </m:sub>
              </m:sSub>
            </m:e>
          </m:nary>
          <m:d>
            <m:dPr>
              <m:begChr m:val="["/>
              <m:endChr m:val="]"/>
              <m:ctrlPr>
                <w:rPr>
                  <w:rFonts w:ascii="Cambria Math" w:hAnsi="Cambria Math"/>
                </w:rPr>
              </m:ctrlPr>
            </m:dPr>
            <m:e>
              <m:r>
                <m:rPr>
                  <m:scr m:val="script"/>
                  <m:sty m:val="p"/>
                </m:rP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e>
          </m:d>
        </m:oMath>
      </m:oMathPara>
    </w:p>
    <w:p w14:paraId="466B2BD7" w14:textId="65ACB77D" w:rsidR="009865E6" w:rsidRDefault="00000000">
      <w:pPr>
        <w:ind w:firstLine="284"/>
      </w:pPr>
      <w:r>
        <w:t xml:space="preserve">چرخش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sup>
        </m:sSup>
      </m:oMath>
      <w:r>
        <w:t xml:space="preserve"> با ماتریس چرخش </w:t>
      </w:r>
      <m:oMath>
        <m:sSub>
          <m:sSubPr>
            <m:ctrlPr>
              <w:rPr>
                <w:rFonts w:ascii="Cambria Math" w:hAnsi="Cambria Math"/>
              </w:rPr>
            </m:ctrlPr>
          </m:sSubPr>
          <m:e>
            <m:r>
              <w:rPr>
                <w:rFonts w:ascii="Cambria Math" w:hAnsi="Cambria Math"/>
              </w:rPr>
              <m:t>R</m:t>
            </m:r>
          </m:e>
          <m:sub>
            <m:r>
              <w:rPr>
                <w:rFonts w:ascii="Cambria Math" w:hAnsi="Cambria Math"/>
              </w:rPr>
              <m:t>ϕ</m:t>
            </m:r>
          </m:sub>
        </m:sSub>
      </m:oMath>
      <w:r>
        <w:t xml:space="preserve"> و </w:t>
      </w:r>
      <m:oMath>
        <m:r>
          <w:rPr>
            <w:rFonts w:ascii="Cambria Math" w:hAnsi="Cambria Math"/>
          </w:rPr>
          <m:t>ϕ</m:t>
        </m:r>
        <m:r>
          <m:rPr>
            <m:sty m:val="p"/>
          </m:rPr>
          <w:rPr>
            <w:rFonts w:ascii="Cambria Math" w:hAnsi="Cambria Math"/>
          </w:rPr>
          <m:t>∼</m:t>
        </m:r>
        <m:r>
          <w:rPr>
            <w:rFonts w:ascii="Cambria Math" w:hAnsi="Cambria Math"/>
          </w:rPr>
          <m:t>U</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sup>
            </m:sSup>
          </m:e>
        </m:d>
      </m:oMath>
      <w:r>
        <w:t xml:space="preserve"> اعمال می‌شود؛ ColorJitter هر کانال را در ضریب تصادفی از بازه</w:t>
      </w:r>
      <w:r w:rsidR="00693D09">
        <w:t xml:space="preserve"> ی</w:t>
      </w:r>
      <w:r>
        <w:t xml:space="preserve"> </w:t>
      </w:r>
      <m:oMath>
        <m:d>
          <m:dPr>
            <m:begChr m:val="["/>
            <m:endChr m:val="]"/>
            <m:ctrlPr>
              <w:rPr>
                <w:rFonts w:ascii="Cambria Math" w:hAnsi="Cambria Math"/>
              </w:rPr>
            </m:ctrlPr>
          </m:dPr>
          <m:e>
            <m:r>
              <w:rPr>
                <w:rFonts w:ascii="Cambria Math" w:hAnsi="Cambria Math"/>
              </w:rPr>
              <m:t>0.8</m:t>
            </m:r>
            <m:r>
              <m:rPr>
                <m:sty m:val="p"/>
              </m:rPr>
              <w:rPr>
                <w:rFonts w:ascii="Cambria Math" w:hAnsi="Cambria Math"/>
              </w:rPr>
              <m:t>,</m:t>
            </m:r>
            <m:r>
              <w:rPr>
                <w:rFonts w:ascii="Cambria Math" w:hAnsi="Cambria Math"/>
              </w:rPr>
              <m:t> 1.2</m:t>
            </m:r>
          </m:e>
        </m:d>
      </m:oMath>
      <w:r>
        <w:t xml:space="preserve"> تغییر می‌دهد. هر نمونه در هر اپوک «نسخه</w:t>
      </w:r>
      <w:r w:rsidR="00693D09">
        <w:t xml:space="preserve"> ی</w:t>
      </w:r>
      <w:r>
        <w:t xml:space="preserve"> تازه‌ای» می‌بیند، پس ظرفیت حفظ کردن عملاً پایین می‌آید.</w:t>
      </w:r>
    </w:p>
    <w:p w14:paraId="187DC447" w14:textId="77777777" w:rsidR="009865E6" w:rsidRDefault="00000000">
      <w:pPr>
        <w:keepNext/>
        <w:spacing w:before="120" w:after="80" w:line="280" w:lineRule="auto"/>
        <w:jc w:val="center"/>
      </w:pPr>
      <w:r>
        <w:rPr>
          <w:b/>
          <w:bCs/>
          <w:color w:val="1F3864"/>
          <w:sz w:val="22"/>
          <w:szCs w:val="22"/>
        </w:rPr>
        <w:t xml:space="preserve">جدول 11 — </w:t>
      </w:r>
      <w:r>
        <w:rPr>
          <w:color w:val="404040"/>
          <w:sz w:val="22"/>
          <w:szCs w:val="22"/>
        </w:rPr>
        <w:t>لاگ آموزش آزمایش 02 (افزایش داده)</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424"/>
        <w:gridCol w:w="1851"/>
        <w:gridCol w:w="1851"/>
        <w:gridCol w:w="2136"/>
        <w:gridCol w:w="2136"/>
      </w:tblGrid>
      <w:tr w:rsidR="009865E6" w14:paraId="008197BC" w14:textId="77777777">
        <w:trPr>
          <w:cantSplit/>
          <w:tblHeader/>
          <w:jc w:val="center"/>
        </w:trPr>
        <w:tc>
          <w:tcPr>
            <w:tcW w:w="1424" w:type="dxa"/>
            <w:shd w:val="clear" w:color="auto" w:fill="1F3864"/>
            <w:vAlign w:val="center"/>
          </w:tcPr>
          <w:p w14:paraId="2BDFA439" w14:textId="77777777" w:rsidR="009865E6" w:rsidRDefault="00000000">
            <w:pPr>
              <w:spacing w:after="0" w:line="260" w:lineRule="auto"/>
              <w:jc w:val="center"/>
            </w:pPr>
            <w:r>
              <w:rPr>
                <w:b/>
                <w:bCs/>
                <w:color w:val="FFFFFF"/>
                <w:sz w:val="20"/>
                <w:szCs w:val="20"/>
              </w:rPr>
              <w:t>اپوک</w:t>
            </w:r>
          </w:p>
        </w:tc>
        <w:tc>
          <w:tcPr>
            <w:tcW w:w="1851" w:type="dxa"/>
            <w:shd w:val="clear" w:color="auto" w:fill="1F3864"/>
            <w:vAlign w:val="center"/>
          </w:tcPr>
          <w:p w14:paraId="3DABDCAC" w14:textId="77777777" w:rsidR="009865E6" w:rsidRDefault="00000000">
            <w:pPr>
              <w:spacing w:after="0" w:line="260" w:lineRule="auto"/>
              <w:jc w:val="center"/>
            </w:pPr>
            <w:r>
              <w:rPr>
                <w:b/>
                <w:bCs/>
                <w:color w:val="FFFFFF"/>
                <w:sz w:val="20"/>
                <w:szCs w:val="20"/>
              </w:rPr>
              <w:t>خطای آموزش</w:t>
            </w:r>
          </w:p>
        </w:tc>
        <w:tc>
          <w:tcPr>
            <w:tcW w:w="1851" w:type="dxa"/>
            <w:shd w:val="clear" w:color="auto" w:fill="1F3864"/>
            <w:vAlign w:val="center"/>
          </w:tcPr>
          <w:p w14:paraId="053D94A5" w14:textId="77777777" w:rsidR="009865E6" w:rsidRDefault="00000000">
            <w:pPr>
              <w:spacing w:after="0" w:line="260" w:lineRule="auto"/>
              <w:jc w:val="center"/>
            </w:pPr>
            <w:r>
              <w:rPr>
                <w:b/>
                <w:bCs/>
                <w:color w:val="FFFFFF"/>
                <w:sz w:val="20"/>
                <w:szCs w:val="20"/>
              </w:rPr>
              <w:t>دقت آموزش</w:t>
            </w:r>
          </w:p>
        </w:tc>
        <w:tc>
          <w:tcPr>
            <w:tcW w:w="2136" w:type="dxa"/>
            <w:shd w:val="clear" w:color="auto" w:fill="1F3864"/>
            <w:vAlign w:val="center"/>
          </w:tcPr>
          <w:p w14:paraId="267C2F79" w14:textId="77777777" w:rsidR="009865E6" w:rsidRDefault="00000000">
            <w:pPr>
              <w:spacing w:after="0" w:line="260" w:lineRule="auto"/>
              <w:jc w:val="center"/>
            </w:pPr>
            <w:r>
              <w:rPr>
                <w:b/>
                <w:bCs/>
                <w:color w:val="FFFFFF"/>
                <w:sz w:val="20"/>
                <w:szCs w:val="20"/>
              </w:rPr>
              <w:t>خطای اعتبارسنجی</w:t>
            </w:r>
          </w:p>
        </w:tc>
        <w:tc>
          <w:tcPr>
            <w:tcW w:w="2136" w:type="dxa"/>
            <w:shd w:val="clear" w:color="auto" w:fill="1F3864"/>
            <w:vAlign w:val="center"/>
          </w:tcPr>
          <w:p w14:paraId="0535EAE9" w14:textId="77777777" w:rsidR="009865E6" w:rsidRDefault="00000000">
            <w:pPr>
              <w:spacing w:after="0" w:line="260" w:lineRule="auto"/>
              <w:jc w:val="center"/>
            </w:pPr>
            <w:r>
              <w:rPr>
                <w:b/>
                <w:bCs/>
                <w:color w:val="FFFFFF"/>
                <w:sz w:val="20"/>
                <w:szCs w:val="20"/>
              </w:rPr>
              <w:t>دقت اعتبارسنجی</w:t>
            </w:r>
          </w:p>
        </w:tc>
      </w:tr>
      <w:tr w:rsidR="009865E6" w14:paraId="0A1F1D2E" w14:textId="77777777">
        <w:trPr>
          <w:cantSplit/>
          <w:jc w:val="center"/>
        </w:trPr>
        <w:tc>
          <w:tcPr>
            <w:tcW w:w="1424" w:type="dxa"/>
            <w:vAlign w:val="center"/>
          </w:tcPr>
          <w:p w14:paraId="06A6A56C" w14:textId="77777777" w:rsidR="009865E6" w:rsidRDefault="00000000">
            <w:pPr>
              <w:spacing w:after="0" w:line="260" w:lineRule="auto"/>
              <w:jc w:val="center"/>
            </w:pPr>
            <w:r>
              <w:rPr>
                <w:sz w:val="20"/>
                <w:szCs w:val="20"/>
              </w:rPr>
              <w:t>1</w:t>
            </w:r>
          </w:p>
        </w:tc>
        <w:tc>
          <w:tcPr>
            <w:tcW w:w="1851" w:type="dxa"/>
            <w:vAlign w:val="center"/>
          </w:tcPr>
          <w:p w14:paraId="4224D476" w14:textId="77777777" w:rsidR="009865E6" w:rsidRDefault="00000000">
            <w:pPr>
              <w:spacing w:after="0" w:line="260" w:lineRule="auto"/>
              <w:jc w:val="center"/>
            </w:pPr>
            <w:r>
              <w:rPr>
                <w:sz w:val="20"/>
                <w:szCs w:val="20"/>
              </w:rPr>
              <w:t>2.0642</w:t>
            </w:r>
          </w:p>
        </w:tc>
        <w:tc>
          <w:tcPr>
            <w:tcW w:w="1851" w:type="dxa"/>
            <w:vAlign w:val="center"/>
          </w:tcPr>
          <w:p w14:paraId="19F788FF" w14:textId="77777777" w:rsidR="009865E6" w:rsidRDefault="00000000">
            <w:pPr>
              <w:spacing w:after="0" w:line="260" w:lineRule="auto"/>
              <w:jc w:val="center"/>
            </w:pPr>
            <w:r>
              <w:rPr>
                <w:sz w:val="20"/>
                <w:szCs w:val="20"/>
              </w:rPr>
              <w:t>44.1%</w:t>
            </w:r>
          </w:p>
        </w:tc>
        <w:tc>
          <w:tcPr>
            <w:tcW w:w="2136" w:type="dxa"/>
            <w:vAlign w:val="center"/>
          </w:tcPr>
          <w:p w14:paraId="484F55DC" w14:textId="77777777" w:rsidR="009865E6" w:rsidRDefault="00000000">
            <w:pPr>
              <w:spacing w:after="0" w:line="260" w:lineRule="auto"/>
              <w:jc w:val="center"/>
            </w:pPr>
            <w:r>
              <w:rPr>
                <w:sz w:val="20"/>
                <w:szCs w:val="20"/>
              </w:rPr>
              <w:t>1.0897</w:t>
            </w:r>
          </w:p>
        </w:tc>
        <w:tc>
          <w:tcPr>
            <w:tcW w:w="2136" w:type="dxa"/>
            <w:vAlign w:val="center"/>
          </w:tcPr>
          <w:p w14:paraId="269DADBE" w14:textId="77777777" w:rsidR="009865E6" w:rsidRDefault="00000000">
            <w:pPr>
              <w:spacing w:after="0" w:line="260" w:lineRule="auto"/>
              <w:jc w:val="center"/>
            </w:pPr>
            <w:r>
              <w:rPr>
                <w:sz w:val="20"/>
                <w:szCs w:val="20"/>
              </w:rPr>
              <w:t>61.7%</w:t>
            </w:r>
          </w:p>
        </w:tc>
      </w:tr>
      <w:tr w:rsidR="009865E6" w14:paraId="266FC2B5" w14:textId="77777777">
        <w:trPr>
          <w:cantSplit/>
          <w:jc w:val="center"/>
        </w:trPr>
        <w:tc>
          <w:tcPr>
            <w:tcW w:w="1424" w:type="dxa"/>
            <w:shd w:val="clear" w:color="auto" w:fill="F5F8FD"/>
            <w:vAlign w:val="center"/>
          </w:tcPr>
          <w:p w14:paraId="66AF284E" w14:textId="77777777" w:rsidR="009865E6" w:rsidRDefault="00000000">
            <w:pPr>
              <w:spacing w:after="0" w:line="260" w:lineRule="auto"/>
              <w:jc w:val="center"/>
            </w:pPr>
            <w:r>
              <w:rPr>
                <w:sz w:val="20"/>
                <w:szCs w:val="20"/>
              </w:rPr>
              <w:t>2</w:t>
            </w:r>
          </w:p>
        </w:tc>
        <w:tc>
          <w:tcPr>
            <w:tcW w:w="1851" w:type="dxa"/>
            <w:shd w:val="clear" w:color="auto" w:fill="F5F8FD"/>
            <w:vAlign w:val="center"/>
          </w:tcPr>
          <w:p w14:paraId="68AA13D2" w14:textId="77777777" w:rsidR="009865E6" w:rsidRDefault="00000000">
            <w:pPr>
              <w:spacing w:after="0" w:line="260" w:lineRule="auto"/>
              <w:jc w:val="center"/>
            </w:pPr>
            <w:r>
              <w:rPr>
                <w:sz w:val="20"/>
                <w:szCs w:val="20"/>
              </w:rPr>
              <w:t>1.0043</w:t>
            </w:r>
          </w:p>
        </w:tc>
        <w:tc>
          <w:tcPr>
            <w:tcW w:w="1851" w:type="dxa"/>
            <w:shd w:val="clear" w:color="auto" w:fill="F5F8FD"/>
            <w:vAlign w:val="center"/>
          </w:tcPr>
          <w:p w14:paraId="5FC7572C" w14:textId="77777777" w:rsidR="009865E6" w:rsidRDefault="00000000">
            <w:pPr>
              <w:spacing w:after="0" w:line="260" w:lineRule="auto"/>
              <w:jc w:val="center"/>
            </w:pPr>
            <w:r>
              <w:rPr>
                <w:sz w:val="20"/>
                <w:szCs w:val="20"/>
              </w:rPr>
              <w:t>65.5%</w:t>
            </w:r>
          </w:p>
        </w:tc>
        <w:tc>
          <w:tcPr>
            <w:tcW w:w="2136" w:type="dxa"/>
            <w:shd w:val="clear" w:color="auto" w:fill="F5F8FD"/>
            <w:vAlign w:val="center"/>
          </w:tcPr>
          <w:p w14:paraId="7D6824CC" w14:textId="77777777" w:rsidR="009865E6" w:rsidRDefault="00000000">
            <w:pPr>
              <w:spacing w:after="0" w:line="260" w:lineRule="auto"/>
              <w:jc w:val="center"/>
            </w:pPr>
            <w:r>
              <w:rPr>
                <w:sz w:val="20"/>
                <w:szCs w:val="20"/>
              </w:rPr>
              <w:t>0.8591</w:t>
            </w:r>
          </w:p>
        </w:tc>
        <w:tc>
          <w:tcPr>
            <w:tcW w:w="2136" w:type="dxa"/>
            <w:shd w:val="clear" w:color="auto" w:fill="F5F8FD"/>
            <w:vAlign w:val="center"/>
          </w:tcPr>
          <w:p w14:paraId="1F58A2F1" w14:textId="77777777" w:rsidR="009865E6" w:rsidRDefault="00000000">
            <w:pPr>
              <w:spacing w:after="0" w:line="260" w:lineRule="auto"/>
              <w:jc w:val="center"/>
            </w:pPr>
            <w:r>
              <w:rPr>
                <w:sz w:val="20"/>
                <w:szCs w:val="20"/>
              </w:rPr>
              <w:t>69.1%</w:t>
            </w:r>
          </w:p>
        </w:tc>
      </w:tr>
      <w:tr w:rsidR="009865E6" w14:paraId="03F09CBE" w14:textId="77777777">
        <w:trPr>
          <w:cantSplit/>
          <w:jc w:val="center"/>
        </w:trPr>
        <w:tc>
          <w:tcPr>
            <w:tcW w:w="1424" w:type="dxa"/>
            <w:vAlign w:val="center"/>
          </w:tcPr>
          <w:p w14:paraId="288D5459" w14:textId="77777777" w:rsidR="009865E6" w:rsidRDefault="00000000">
            <w:pPr>
              <w:spacing w:after="0" w:line="260" w:lineRule="auto"/>
              <w:jc w:val="center"/>
            </w:pPr>
            <w:r>
              <w:rPr>
                <w:sz w:val="20"/>
                <w:szCs w:val="20"/>
              </w:rPr>
              <w:t>3</w:t>
            </w:r>
          </w:p>
        </w:tc>
        <w:tc>
          <w:tcPr>
            <w:tcW w:w="1851" w:type="dxa"/>
            <w:vAlign w:val="center"/>
          </w:tcPr>
          <w:p w14:paraId="50E9B5D2" w14:textId="77777777" w:rsidR="009865E6" w:rsidRDefault="00000000">
            <w:pPr>
              <w:spacing w:after="0" w:line="260" w:lineRule="auto"/>
              <w:jc w:val="center"/>
            </w:pPr>
            <w:r>
              <w:rPr>
                <w:sz w:val="20"/>
                <w:szCs w:val="20"/>
              </w:rPr>
              <w:t>0.8162</w:t>
            </w:r>
          </w:p>
        </w:tc>
        <w:tc>
          <w:tcPr>
            <w:tcW w:w="1851" w:type="dxa"/>
            <w:vAlign w:val="center"/>
          </w:tcPr>
          <w:p w14:paraId="30F10AD0" w14:textId="77777777" w:rsidR="009865E6" w:rsidRDefault="00000000">
            <w:pPr>
              <w:spacing w:after="0" w:line="260" w:lineRule="auto"/>
              <w:jc w:val="center"/>
            </w:pPr>
            <w:r>
              <w:rPr>
                <w:sz w:val="20"/>
                <w:szCs w:val="20"/>
              </w:rPr>
              <w:t>72.6%</w:t>
            </w:r>
          </w:p>
        </w:tc>
        <w:tc>
          <w:tcPr>
            <w:tcW w:w="2136" w:type="dxa"/>
            <w:vAlign w:val="center"/>
          </w:tcPr>
          <w:p w14:paraId="2A389904" w14:textId="77777777" w:rsidR="009865E6" w:rsidRDefault="00000000">
            <w:pPr>
              <w:spacing w:after="0" w:line="260" w:lineRule="auto"/>
              <w:jc w:val="center"/>
            </w:pPr>
            <w:r>
              <w:rPr>
                <w:sz w:val="20"/>
                <w:szCs w:val="20"/>
              </w:rPr>
              <w:t>0.8588</w:t>
            </w:r>
          </w:p>
        </w:tc>
        <w:tc>
          <w:tcPr>
            <w:tcW w:w="2136" w:type="dxa"/>
            <w:vAlign w:val="center"/>
          </w:tcPr>
          <w:p w14:paraId="585304EB" w14:textId="77777777" w:rsidR="009865E6" w:rsidRDefault="00000000">
            <w:pPr>
              <w:spacing w:after="0" w:line="260" w:lineRule="auto"/>
              <w:jc w:val="center"/>
            </w:pPr>
            <w:r>
              <w:rPr>
                <w:sz w:val="20"/>
                <w:szCs w:val="20"/>
              </w:rPr>
              <w:t>71.4%</w:t>
            </w:r>
          </w:p>
        </w:tc>
      </w:tr>
      <w:tr w:rsidR="009865E6" w14:paraId="2F0D9B05" w14:textId="77777777">
        <w:trPr>
          <w:cantSplit/>
          <w:jc w:val="center"/>
        </w:trPr>
        <w:tc>
          <w:tcPr>
            <w:tcW w:w="1424" w:type="dxa"/>
            <w:shd w:val="clear" w:color="auto" w:fill="F5F8FD"/>
            <w:vAlign w:val="center"/>
          </w:tcPr>
          <w:p w14:paraId="40B9D1AE" w14:textId="77777777" w:rsidR="009865E6" w:rsidRDefault="00000000">
            <w:pPr>
              <w:spacing w:after="0" w:line="260" w:lineRule="auto"/>
              <w:jc w:val="center"/>
            </w:pPr>
            <w:r>
              <w:rPr>
                <w:sz w:val="20"/>
                <w:szCs w:val="20"/>
              </w:rPr>
              <w:t>4</w:t>
            </w:r>
          </w:p>
        </w:tc>
        <w:tc>
          <w:tcPr>
            <w:tcW w:w="1851" w:type="dxa"/>
            <w:shd w:val="clear" w:color="auto" w:fill="F5F8FD"/>
            <w:vAlign w:val="center"/>
          </w:tcPr>
          <w:p w14:paraId="33ADE3F1" w14:textId="77777777" w:rsidR="009865E6" w:rsidRDefault="00000000">
            <w:pPr>
              <w:spacing w:after="0" w:line="260" w:lineRule="auto"/>
              <w:jc w:val="center"/>
            </w:pPr>
            <w:r>
              <w:rPr>
                <w:sz w:val="20"/>
                <w:szCs w:val="20"/>
              </w:rPr>
              <w:t>0.6896</w:t>
            </w:r>
          </w:p>
        </w:tc>
        <w:tc>
          <w:tcPr>
            <w:tcW w:w="1851" w:type="dxa"/>
            <w:shd w:val="clear" w:color="auto" w:fill="F5F8FD"/>
            <w:vAlign w:val="center"/>
          </w:tcPr>
          <w:p w14:paraId="310E6553" w14:textId="77777777" w:rsidR="009865E6" w:rsidRDefault="00000000">
            <w:pPr>
              <w:spacing w:after="0" w:line="260" w:lineRule="auto"/>
              <w:jc w:val="center"/>
            </w:pPr>
            <w:r>
              <w:rPr>
                <w:sz w:val="20"/>
                <w:szCs w:val="20"/>
              </w:rPr>
              <w:t>76.4%</w:t>
            </w:r>
          </w:p>
        </w:tc>
        <w:tc>
          <w:tcPr>
            <w:tcW w:w="2136" w:type="dxa"/>
            <w:shd w:val="clear" w:color="auto" w:fill="F5F8FD"/>
            <w:vAlign w:val="center"/>
          </w:tcPr>
          <w:p w14:paraId="1051F3A7" w14:textId="77777777" w:rsidR="009865E6" w:rsidRDefault="00000000">
            <w:pPr>
              <w:spacing w:after="0" w:line="260" w:lineRule="auto"/>
              <w:jc w:val="center"/>
            </w:pPr>
            <w:r>
              <w:rPr>
                <w:sz w:val="20"/>
                <w:szCs w:val="20"/>
              </w:rPr>
              <w:t>0.8151</w:t>
            </w:r>
          </w:p>
        </w:tc>
        <w:tc>
          <w:tcPr>
            <w:tcW w:w="2136" w:type="dxa"/>
            <w:shd w:val="clear" w:color="auto" w:fill="F5F8FD"/>
            <w:vAlign w:val="center"/>
          </w:tcPr>
          <w:p w14:paraId="32FD009F" w14:textId="77777777" w:rsidR="009865E6" w:rsidRDefault="00000000">
            <w:pPr>
              <w:spacing w:after="0" w:line="260" w:lineRule="auto"/>
              <w:jc w:val="center"/>
            </w:pPr>
            <w:r>
              <w:rPr>
                <w:sz w:val="20"/>
                <w:szCs w:val="20"/>
              </w:rPr>
              <w:t>73.8%</w:t>
            </w:r>
          </w:p>
        </w:tc>
      </w:tr>
      <w:tr w:rsidR="009865E6" w14:paraId="0E1DF5FC" w14:textId="77777777">
        <w:trPr>
          <w:cantSplit/>
          <w:jc w:val="center"/>
        </w:trPr>
        <w:tc>
          <w:tcPr>
            <w:tcW w:w="1424" w:type="dxa"/>
            <w:vAlign w:val="center"/>
          </w:tcPr>
          <w:p w14:paraId="3800DEB1" w14:textId="77777777" w:rsidR="009865E6" w:rsidRDefault="00000000">
            <w:pPr>
              <w:spacing w:after="0" w:line="260" w:lineRule="auto"/>
              <w:jc w:val="center"/>
            </w:pPr>
            <w:r>
              <w:rPr>
                <w:sz w:val="20"/>
                <w:szCs w:val="20"/>
              </w:rPr>
              <w:t>5</w:t>
            </w:r>
          </w:p>
        </w:tc>
        <w:tc>
          <w:tcPr>
            <w:tcW w:w="1851" w:type="dxa"/>
            <w:vAlign w:val="center"/>
          </w:tcPr>
          <w:p w14:paraId="146BF7E8" w14:textId="77777777" w:rsidR="009865E6" w:rsidRDefault="00000000">
            <w:pPr>
              <w:spacing w:after="0" w:line="260" w:lineRule="auto"/>
              <w:jc w:val="center"/>
            </w:pPr>
            <w:r>
              <w:rPr>
                <w:sz w:val="20"/>
                <w:szCs w:val="20"/>
              </w:rPr>
              <w:t>0.6031</w:t>
            </w:r>
          </w:p>
        </w:tc>
        <w:tc>
          <w:tcPr>
            <w:tcW w:w="1851" w:type="dxa"/>
            <w:vAlign w:val="center"/>
          </w:tcPr>
          <w:p w14:paraId="0D123D53" w14:textId="77777777" w:rsidR="009865E6" w:rsidRDefault="00000000">
            <w:pPr>
              <w:spacing w:after="0" w:line="260" w:lineRule="auto"/>
              <w:jc w:val="center"/>
            </w:pPr>
            <w:r>
              <w:rPr>
                <w:sz w:val="20"/>
                <w:szCs w:val="20"/>
              </w:rPr>
              <w:t>79.2%</w:t>
            </w:r>
          </w:p>
        </w:tc>
        <w:tc>
          <w:tcPr>
            <w:tcW w:w="2136" w:type="dxa"/>
            <w:vAlign w:val="center"/>
          </w:tcPr>
          <w:p w14:paraId="0FC75BEB" w14:textId="77777777" w:rsidR="009865E6" w:rsidRDefault="00000000">
            <w:pPr>
              <w:spacing w:after="0" w:line="260" w:lineRule="auto"/>
              <w:jc w:val="center"/>
            </w:pPr>
            <w:r>
              <w:rPr>
                <w:sz w:val="20"/>
                <w:szCs w:val="20"/>
              </w:rPr>
              <w:t>0.7747</w:t>
            </w:r>
          </w:p>
        </w:tc>
        <w:tc>
          <w:tcPr>
            <w:tcW w:w="2136" w:type="dxa"/>
            <w:vAlign w:val="center"/>
          </w:tcPr>
          <w:p w14:paraId="6E1DF3C6" w14:textId="77777777" w:rsidR="009865E6" w:rsidRDefault="00000000">
            <w:pPr>
              <w:spacing w:after="0" w:line="260" w:lineRule="auto"/>
              <w:jc w:val="center"/>
            </w:pPr>
            <w:r>
              <w:rPr>
                <w:sz w:val="20"/>
                <w:szCs w:val="20"/>
              </w:rPr>
              <w:t>73.5%</w:t>
            </w:r>
          </w:p>
        </w:tc>
      </w:tr>
      <w:tr w:rsidR="009865E6" w14:paraId="46B9791A" w14:textId="77777777">
        <w:trPr>
          <w:cantSplit/>
          <w:jc w:val="center"/>
        </w:trPr>
        <w:tc>
          <w:tcPr>
            <w:tcW w:w="1424" w:type="dxa"/>
            <w:shd w:val="clear" w:color="auto" w:fill="F5F8FD"/>
            <w:vAlign w:val="center"/>
          </w:tcPr>
          <w:p w14:paraId="2E726C2F" w14:textId="77777777" w:rsidR="009865E6" w:rsidRDefault="00000000">
            <w:pPr>
              <w:spacing w:after="0" w:line="260" w:lineRule="auto"/>
              <w:jc w:val="center"/>
            </w:pPr>
            <w:r>
              <w:rPr>
                <w:sz w:val="20"/>
                <w:szCs w:val="20"/>
              </w:rPr>
              <w:lastRenderedPageBreak/>
              <w:t>6</w:t>
            </w:r>
          </w:p>
        </w:tc>
        <w:tc>
          <w:tcPr>
            <w:tcW w:w="1851" w:type="dxa"/>
            <w:shd w:val="clear" w:color="auto" w:fill="F5F8FD"/>
            <w:vAlign w:val="center"/>
          </w:tcPr>
          <w:p w14:paraId="76AD2448" w14:textId="77777777" w:rsidR="009865E6" w:rsidRDefault="00000000">
            <w:pPr>
              <w:spacing w:after="0" w:line="260" w:lineRule="auto"/>
              <w:jc w:val="center"/>
            </w:pPr>
            <w:r>
              <w:rPr>
                <w:sz w:val="20"/>
                <w:szCs w:val="20"/>
              </w:rPr>
              <w:t>0.5024</w:t>
            </w:r>
          </w:p>
        </w:tc>
        <w:tc>
          <w:tcPr>
            <w:tcW w:w="1851" w:type="dxa"/>
            <w:shd w:val="clear" w:color="auto" w:fill="F5F8FD"/>
            <w:vAlign w:val="center"/>
          </w:tcPr>
          <w:p w14:paraId="6B55DCDC" w14:textId="77777777" w:rsidR="009865E6" w:rsidRDefault="00000000">
            <w:pPr>
              <w:spacing w:after="0" w:line="260" w:lineRule="auto"/>
              <w:jc w:val="center"/>
            </w:pPr>
            <w:r>
              <w:rPr>
                <w:sz w:val="20"/>
                <w:szCs w:val="20"/>
              </w:rPr>
              <w:t>82.9%</w:t>
            </w:r>
          </w:p>
        </w:tc>
        <w:tc>
          <w:tcPr>
            <w:tcW w:w="2136" w:type="dxa"/>
            <w:shd w:val="clear" w:color="auto" w:fill="F5F8FD"/>
            <w:vAlign w:val="center"/>
          </w:tcPr>
          <w:p w14:paraId="5806C3C1" w14:textId="77777777" w:rsidR="009865E6" w:rsidRDefault="00000000">
            <w:pPr>
              <w:spacing w:after="0" w:line="260" w:lineRule="auto"/>
              <w:jc w:val="center"/>
            </w:pPr>
            <w:r>
              <w:rPr>
                <w:sz w:val="20"/>
                <w:szCs w:val="20"/>
              </w:rPr>
              <w:t>0.7300</w:t>
            </w:r>
          </w:p>
        </w:tc>
        <w:tc>
          <w:tcPr>
            <w:tcW w:w="2136" w:type="dxa"/>
            <w:shd w:val="clear" w:color="auto" w:fill="F5F8FD"/>
            <w:vAlign w:val="center"/>
          </w:tcPr>
          <w:p w14:paraId="1690A93E" w14:textId="77777777" w:rsidR="009865E6" w:rsidRDefault="00000000">
            <w:pPr>
              <w:spacing w:after="0" w:line="260" w:lineRule="auto"/>
              <w:jc w:val="center"/>
            </w:pPr>
            <w:r>
              <w:rPr>
                <w:sz w:val="20"/>
                <w:szCs w:val="20"/>
              </w:rPr>
              <w:t>76.1%</w:t>
            </w:r>
          </w:p>
        </w:tc>
      </w:tr>
      <w:tr w:rsidR="009865E6" w14:paraId="784CE0A0" w14:textId="77777777">
        <w:trPr>
          <w:cantSplit/>
          <w:jc w:val="center"/>
        </w:trPr>
        <w:tc>
          <w:tcPr>
            <w:tcW w:w="1424" w:type="dxa"/>
            <w:vAlign w:val="center"/>
          </w:tcPr>
          <w:p w14:paraId="5467C285" w14:textId="77777777" w:rsidR="009865E6" w:rsidRDefault="00000000">
            <w:pPr>
              <w:spacing w:after="0" w:line="260" w:lineRule="auto"/>
              <w:jc w:val="center"/>
            </w:pPr>
            <w:r>
              <w:rPr>
                <w:sz w:val="20"/>
                <w:szCs w:val="20"/>
              </w:rPr>
              <w:t>7</w:t>
            </w:r>
          </w:p>
        </w:tc>
        <w:tc>
          <w:tcPr>
            <w:tcW w:w="1851" w:type="dxa"/>
            <w:vAlign w:val="center"/>
          </w:tcPr>
          <w:p w14:paraId="2B9E4D9F" w14:textId="77777777" w:rsidR="009865E6" w:rsidRDefault="00000000">
            <w:pPr>
              <w:spacing w:after="0" w:line="260" w:lineRule="auto"/>
              <w:jc w:val="center"/>
            </w:pPr>
            <w:r>
              <w:rPr>
                <w:sz w:val="20"/>
                <w:szCs w:val="20"/>
              </w:rPr>
              <w:t>0.4548</w:t>
            </w:r>
          </w:p>
        </w:tc>
        <w:tc>
          <w:tcPr>
            <w:tcW w:w="1851" w:type="dxa"/>
            <w:vAlign w:val="center"/>
          </w:tcPr>
          <w:p w14:paraId="7314966A" w14:textId="77777777" w:rsidR="009865E6" w:rsidRDefault="00000000">
            <w:pPr>
              <w:spacing w:after="0" w:line="260" w:lineRule="auto"/>
              <w:jc w:val="center"/>
            </w:pPr>
            <w:r>
              <w:rPr>
                <w:sz w:val="20"/>
                <w:szCs w:val="20"/>
              </w:rPr>
              <w:t>84.0%</w:t>
            </w:r>
          </w:p>
        </w:tc>
        <w:tc>
          <w:tcPr>
            <w:tcW w:w="2136" w:type="dxa"/>
            <w:vAlign w:val="center"/>
          </w:tcPr>
          <w:p w14:paraId="77DB4F8C" w14:textId="77777777" w:rsidR="009865E6" w:rsidRDefault="00000000">
            <w:pPr>
              <w:spacing w:after="0" w:line="260" w:lineRule="auto"/>
              <w:jc w:val="center"/>
            </w:pPr>
            <w:r>
              <w:rPr>
                <w:sz w:val="20"/>
                <w:szCs w:val="20"/>
              </w:rPr>
              <w:t>0.7165</w:t>
            </w:r>
          </w:p>
        </w:tc>
        <w:tc>
          <w:tcPr>
            <w:tcW w:w="2136" w:type="dxa"/>
            <w:vAlign w:val="center"/>
          </w:tcPr>
          <w:p w14:paraId="3387B58E" w14:textId="77777777" w:rsidR="009865E6" w:rsidRDefault="00000000">
            <w:pPr>
              <w:spacing w:after="0" w:line="260" w:lineRule="auto"/>
              <w:jc w:val="center"/>
            </w:pPr>
            <w:r>
              <w:rPr>
                <w:sz w:val="20"/>
                <w:szCs w:val="20"/>
              </w:rPr>
              <w:t>76.7%</w:t>
            </w:r>
          </w:p>
        </w:tc>
      </w:tr>
      <w:tr w:rsidR="009865E6" w14:paraId="653E5FEB" w14:textId="77777777">
        <w:trPr>
          <w:cantSplit/>
          <w:jc w:val="center"/>
        </w:trPr>
        <w:tc>
          <w:tcPr>
            <w:tcW w:w="1424" w:type="dxa"/>
            <w:shd w:val="clear" w:color="auto" w:fill="F5F8FD"/>
            <w:vAlign w:val="center"/>
          </w:tcPr>
          <w:p w14:paraId="38524460" w14:textId="77777777" w:rsidR="009865E6" w:rsidRDefault="00000000">
            <w:pPr>
              <w:spacing w:after="0" w:line="260" w:lineRule="auto"/>
              <w:jc w:val="center"/>
            </w:pPr>
            <w:r>
              <w:rPr>
                <w:sz w:val="20"/>
                <w:szCs w:val="20"/>
              </w:rPr>
              <w:t>8</w:t>
            </w:r>
          </w:p>
        </w:tc>
        <w:tc>
          <w:tcPr>
            <w:tcW w:w="1851" w:type="dxa"/>
            <w:shd w:val="clear" w:color="auto" w:fill="F5F8FD"/>
            <w:vAlign w:val="center"/>
          </w:tcPr>
          <w:p w14:paraId="4715E03B" w14:textId="77777777" w:rsidR="009865E6" w:rsidRDefault="00000000">
            <w:pPr>
              <w:spacing w:after="0" w:line="260" w:lineRule="auto"/>
              <w:jc w:val="center"/>
            </w:pPr>
            <w:r>
              <w:rPr>
                <w:sz w:val="20"/>
                <w:szCs w:val="20"/>
              </w:rPr>
              <w:t>0.3998</w:t>
            </w:r>
          </w:p>
        </w:tc>
        <w:tc>
          <w:tcPr>
            <w:tcW w:w="1851" w:type="dxa"/>
            <w:shd w:val="clear" w:color="auto" w:fill="F5F8FD"/>
            <w:vAlign w:val="center"/>
          </w:tcPr>
          <w:p w14:paraId="2D480A9B" w14:textId="77777777" w:rsidR="009865E6" w:rsidRDefault="00000000">
            <w:pPr>
              <w:spacing w:after="0" w:line="260" w:lineRule="auto"/>
              <w:jc w:val="center"/>
            </w:pPr>
            <w:r>
              <w:rPr>
                <w:sz w:val="20"/>
                <w:szCs w:val="20"/>
              </w:rPr>
              <w:t>86.7%</w:t>
            </w:r>
          </w:p>
        </w:tc>
        <w:tc>
          <w:tcPr>
            <w:tcW w:w="2136" w:type="dxa"/>
            <w:shd w:val="clear" w:color="auto" w:fill="F5F8FD"/>
            <w:vAlign w:val="center"/>
          </w:tcPr>
          <w:p w14:paraId="3FCBA79D" w14:textId="77777777" w:rsidR="009865E6" w:rsidRDefault="00000000">
            <w:pPr>
              <w:spacing w:after="0" w:line="260" w:lineRule="auto"/>
              <w:jc w:val="center"/>
            </w:pPr>
            <w:r>
              <w:rPr>
                <w:sz w:val="20"/>
                <w:szCs w:val="20"/>
              </w:rPr>
              <w:t>0.7052</w:t>
            </w:r>
          </w:p>
        </w:tc>
        <w:tc>
          <w:tcPr>
            <w:tcW w:w="2136" w:type="dxa"/>
            <w:shd w:val="clear" w:color="auto" w:fill="F5F8FD"/>
            <w:vAlign w:val="center"/>
          </w:tcPr>
          <w:p w14:paraId="02E9FA92" w14:textId="77777777" w:rsidR="009865E6" w:rsidRDefault="00000000">
            <w:pPr>
              <w:spacing w:after="0" w:line="260" w:lineRule="auto"/>
              <w:jc w:val="center"/>
            </w:pPr>
            <w:r>
              <w:rPr>
                <w:sz w:val="20"/>
                <w:szCs w:val="20"/>
              </w:rPr>
              <w:t>76.7%</w:t>
            </w:r>
          </w:p>
        </w:tc>
      </w:tr>
      <w:tr w:rsidR="009865E6" w14:paraId="588A83D3" w14:textId="77777777">
        <w:trPr>
          <w:cantSplit/>
          <w:jc w:val="center"/>
        </w:trPr>
        <w:tc>
          <w:tcPr>
            <w:tcW w:w="1424" w:type="dxa"/>
            <w:vAlign w:val="center"/>
          </w:tcPr>
          <w:p w14:paraId="24F2B303" w14:textId="77777777" w:rsidR="009865E6" w:rsidRDefault="00000000">
            <w:pPr>
              <w:spacing w:after="0" w:line="260" w:lineRule="auto"/>
              <w:jc w:val="center"/>
            </w:pPr>
            <w:r>
              <w:rPr>
                <w:sz w:val="20"/>
                <w:szCs w:val="20"/>
              </w:rPr>
              <w:t>9</w:t>
            </w:r>
          </w:p>
        </w:tc>
        <w:tc>
          <w:tcPr>
            <w:tcW w:w="1851" w:type="dxa"/>
            <w:vAlign w:val="center"/>
          </w:tcPr>
          <w:p w14:paraId="0DCA2F24" w14:textId="77777777" w:rsidR="009865E6" w:rsidRDefault="00000000">
            <w:pPr>
              <w:spacing w:after="0" w:line="260" w:lineRule="auto"/>
              <w:jc w:val="center"/>
            </w:pPr>
            <w:r>
              <w:rPr>
                <w:sz w:val="20"/>
                <w:szCs w:val="20"/>
              </w:rPr>
              <w:t>0.3333</w:t>
            </w:r>
          </w:p>
        </w:tc>
        <w:tc>
          <w:tcPr>
            <w:tcW w:w="1851" w:type="dxa"/>
            <w:vAlign w:val="center"/>
          </w:tcPr>
          <w:p w14:paraId="207F42A2" w14:textId="77777777" w:rsidR="009865E6" w:rsidRDefault="00000000">
            <w:pPr>
              <w:spacing w:after="0" w:line="260" w:lineRule="auto"/>
              <w:jc w:val="center"/>
            </w:pPr>
            <w:r>
              <w:rPr>
                <w:sz w:val="20"/>
                <w:szCs w:val="20"/>
              </w:rPr>
              <w:t>88.0%</w:t>
            </w:r>
          </w:p>
        </w:tc>
        <w:tc>
          <w:tcPr>
            <w:tcW w:w="2136" w:type="dxa"/>
            <w:vAlign w:val="center"/>
          </w:tcPr>
          <w:p w14:paraId="4D2C106D" w14:textId="77777777" w:rsidR="009865E6" w:rsidRDefault="00000000">
            <w:pPr>
              <w:spacing w:after="0" w:line="260" w:lineRule="auto"/>
              <w:jc w:val="center"/>
            </w:pPr>
            <w:r>
              <w:rPr>
                <w:sz w:val="20"/>
                <w:szCs w:val="20"/>
              </w:rPr>
              <w:t>0.7966</w:t>
            </w:r>
          </w:p>
        </w:tc>
        <w:tc>
          <w:tcPr>
            <w:tcW w:w="2136" w:type="dxa"/>
            <w:vAlign w:val="center"/>
          </w:tcPr>
          <w:p w14:paraId="2E7EFBB1" w14:textId="77777777" w:rsidR="009865E6" w:rsidRDefault="00000000">
            <w:pPr>
              <w:spacing w:after="0" w:line="260" w:lineRule="auto"/>
              <w:jc w:val="center"/>
            </w:pPr>
            <w:r>
              <w:rPr>
                <w:sz w:val="20"/>
                <w:szCs w:val="20"/>
              </w:rPr>
              <w:t>77.6%</w:t>
            </w:r>
          </w:p>
        </w:tc>
      </w:tr>
      <w:tr w:rsidR="009865E6" w14:paraId="5A1EEB70" w14:textId="77777777">
        <w:trPr>
          <w:cantSplit/>
          <w:jc w:val="center"/>
        </w:trPr>
        <w:tc>
          <w:tcPr>
            <w:tcW w:w="1424" w:type="dxa"/>
            <w:shd w:val="clear" w:color="auto" w:fill="FFF2CC"/>
            <w:vAlign w:val="center"/>
          </w:tcPr>
          <w:p w14:paraId="54F01D47" w14:textId="77777777" w:rsidR="009865E6" w:rsidRDefault="00000000">
            <w:pPr>
              <w:spacing w:after="0" w:line="260" w:lineRule="auto"/>
              <w:jc w:val="center"/>
            </w:pPr>
            <w:r>
              <w:rPr>
                <w:b/>
                <w:bCs/>
                <w:sz w:val="20"/>
                <w:szCs w:val="20"/>
              </w:rPr>
              <w:t>10</w:t>
            </w:r>
          </w:p>
        </w:tc>
        <w:tc>
          <w:tcPr>
            <w:tcW w:w="1851" w:type="dxa"/>
            <w:shd w:val="clear" w:color="auto" w:fill="FFF2CC"/>
            <w:vAlign w:val="center"/>
          </w:tcPr>
          <w:p w14:paraId="1AA00EA7" w14:textId="77777777" w:rsidR="009865E6" w:rsidRDefault="00000000">
            <w:pPr>
              <w:spacing w:after="0" w:line="260" w:lineRule="auto"/>
              <w:jc w:val="center"/>
            </w:pPr>
            <w:r>
              <w:rPr>
                <w:b/>
                <w:bCs/>
                <w:sz w:val="20"/>
                <w:szCs w:val="20"/>
              </w:rPr>
              <w:t>0.3059</w:t>
            </w:r>
          </w:p>
        </w:tc>
        <w:tc>
          <w:tcPr>
            <w:tcW w:w="1851" w:type="dxa"/>
            <w:shd w:val="clear" w:color="auto" w:fill="FFF2CC"/>
            <w:vAlign w:val="center"/>
          </w:tcPr>
          <w:p w14:paraId="095ED8B0" w14:textId="77777777" w:rsidR="009865E6" w:rsidRDefault="00000000">
            <w:pPr>
              <w:spacing w:after="0" w:line="260" w:lineRule="auto"/>
              <w:jc w:val="center"/>
            </w:pPr>
            <w:r>
              <w:rPr>
                <w:b/>
                <w:bCs/>
                <w:sz w:val="20"/>
                <w:szCs w:val="20"/>
              </w:rPr>
              <w:t>88.8%</w:t>
            </w:r>
          </w:p>
        </w:tc>
        <w:tc>
          <w:tcPr>
            <w:tcW w:w="2136" w:type="dxa"/>
            <w:shd w:val="clear" w:color="auto" w:fill="FFF2CC"/>
            <w:vAlign w:val="center"/>
          </w:tcPr>
          <w:p w14:paraId="16AB9E5F" w14:textId="77777777" w:rsidR="009865E6" w:rsidRDefault="00000000">
            <w:pPr>
              <w:spacing w:after="0" w:line="260" w:lineRule="auto"/>
              <w:jc w:val="center"/>
            </w:pPr>
            <w:r>
              <w:rPr>
                <w:b/>
                <w:bCs/>
                <w:sz w:val="20"/>
                <w:szCs w:val="20"/>
              </w:rPr>
              <w:t>0.7244</w:t>
            </w:r>
          </w:p>
        </w:tc>
        <w:tc>
          <w:tcPr>
            <w:tcW w:w="2136" w:type="dxa"/>
            <w:shd w:val="clear" w:color="auto" w:fill="FFF2CC"/>
            <w:vAlign w:val="center"/>
          </w:tcPr>
          <w:p w14:paraId="50E77276" w14:textId="77777777" w:rsidR="009865E6" w:rsidRDefault="00000000">
            <w:pPr>
              <w:spacing w:after="0" w:line="260" w:lineRule="auto"/>
              <w:jc w:val="center"/>
            </w:pPr>
            <w:r>
              <w:rPr>
                <w:b/>
                <w:bCs/>
                <w:sz w:val="20"/>
                <w:szCs w:val="20"/>
              </w:rPr>
              <w:t>77.9%</w:t>
            </w:r>
          </w:p>
        </w:tc>
      </w:tr>
    </w:tbl>
    <w:p w14:paraId="6F3B07F8" w14:textId="77777777" w:rsidR="009865E6" w:rsidRDefault="009865E6">
      <w:pPr>
        <w:spacing w:after="80" w:line="120" w:lineRule="auto"/>
      </w:pPr>
    </w:p>
    <w:p w14:paraId="46AD9E98" w14:textId="77777777" w:rsidR="009865E6" w:rsidRDefault="00000000">
      <w:pPr>
        <w:keepNext/>
        <w:spacing w:before="80" w:after="40"/>
        <w:jc w:val="center"/>
      </w:pPr>
      <w:r>
        <w:rPr>
          <w:noProof/>
        </w:rPr>
        <w:drawing>
          <wp:inline distT="0" distB="0" distL="0" distR="0" wp14:anchorId="5EEFDED1" wp14:editId="3343EEB0">
            <wp:extent cx="5580000" cy="19240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ug.png"/>
                    <pic:cNvPicPr/>
                  </pic:nvPicPr>
                  <pic:blipFill>
                    <a:blip r:embed="rId13"/>
                    <a:stretch>
                      <a:fillRect/>
                    </a:stretch>
                  </pic:blipFill>
                  <pic:spPr>
                    <a:xfrm>
                      <a:off x="0" y="0"/>
                      <a:ext cx="5580000" cy="1924041"/>
                    </a:xfrm>
                    <a:prstGeom prst="rect">
                      <a:avLst/>
                    </a:prstGeom>
                  </pic:spPr>
                </pic:pic>
              </a:graphicData>
            </a:graphic>
          </wp:inline>
        </w:drawing>
      </w:r>
    </w:p>
    <w:p w14:paraId="0DA9FD78" w14:textId="09C29221" w:rsidR="009865E6" w:rsidRDefault="00000000">
      <w:pPr>
        <w:spacing w:before="40" w:after="180" w:line="280" w:lineRule="auto"/>
        <w:jc w:val="center"/>
      </w:pPr>
      <w:r>
        <w:rPr>
          <w:b/>
          <w:bCs/>
          <w:color w:val="1F3864"/>
          <w:sz w:val="22"/>
          <w:szCs w:val="22"/>
        </w:rPr>
        <w:t xml:space="preserve">شکل 5 — </w:t>
      </w:r>
      <w:r>
        <w:rPr>
          <w:color w:val="404040"/>
          <w:sz w:val="22"/>
          <w:szCs w:val="22"/>
        </w:rPr>
        <w:t>مقایسه</w:t>
      </w:r>
      <w:r w:rsidR="00693D09">
        <w:rPr>
          <w:color w:val="404040"/>
          <w:sz w:val="22"/>
          <w:szCs w:val="22"/>
        </w:rPr>
        <w:t xml:space="preserve"> ی</w:t>
      </w:r>
      <w:r>
        <w:rPr>
          <w:color w:val="404040"/>
          <w:sz w:val="22"/>
          <w:szCs w:val="22"/>
        </w:rPr>
        <w:t xml:space="preserve"> خط مبنا (آبی) و افزایش داده (نارنجی): شکاف دقت کوچک‌تر و خطای اعتبارسنجی پایین‌تر و پایدارتر است.</w:t>
      </w:r>
    </w:p>
    <w:p w14:paraId="4D6DACAD" w14:textId="77777777" w:rsidR="009865E6" w:rsidRDefault="00000000">
      <w:pPr>
        <w:ind w:firstLine="284"/>
      </w:pPr>
      <w:r>
        <w:rPr>
          <w:b/>
          <w:bCs/>
        </w:rPr>
        <w:t>تحلیل.</w:t>
      </w:r>
      <w:r>
        <w:t xml:space="preserve"> هر دو منحنی تا اپوک 10 بهبود می‌یابند و واگرایی تند خط مبنا دیده نمی‌شود. شکاف از 21.1 به </w:t>
      </w:r>
      <m:oMath>
        <m:r>
          <w:rPr>
            <w:rFonts w:ascii="Cambria Math" w:hAnsi="Cambria Math"/>
          </w:rPr>
          <m:t>88.8</m:t>
        </m:r>
        <m:r>
          <m:rPr>
            <m:sty m:val="p"/>
          </m:rPr>
          <w:rPr>
            <w:rFonts w:ascii="Cambria Math" w:hAnsi="Cambria Math"/>
          </w:rPr>
          <m:t>-</m:t>
        </m:r>
        <m:r>
          <w:rPr>
            <w:rFonts w:ascii="Cambria Math" w:hAnsi="Cambria Math"/>
          </w:rPr>
          <m:t>77.9</m:t>
        </m:r>
        <m:r>
          <m:rPr>
            <m:sty m:val="p"/>
          </m:rPr>
          <w:rPr>
            <w:rFonts w:ascii="Cambria Math" w:hAnsi="Cambria Math"/>
          </w:rPr>
          <m:t>=</m:t>
        </m:r>
        <m:r>
          <w:rPr>
            <w:rFonts w:ascii="Cambria Math" w:hAnsi="Cambria Math"/>
          </w:rPr>
          <m:t>10.8</m:t>
        </m:r>
      </m:oMath>
      <w:r>
        <w:t xml:space="preserve"> واحد درصد نصف شده و خطای اعتبارسنجی از 1.116 به 0.724 (حدود 35% کاهش) رسیده است. اما بهترین دقت اعتبارسنجی 77.91% است، یعنی حدود یک واحد درصد </w:t>
      </w:r>
      <w:r>
        <w:rPr>
          <w:b/>
          <w:bCs/>
        </w:rPr>
        <w:t>کمتر</w:t>
      </w:r>
      <w:r>
        <w:t xml:space="preserve"> از خط مبنا (78.94%). یعنی افزایش داده تعمیم را «پایدارتر» کرده ولی دقت را بهبود نداده است.</w:t>
      </w:r>
    </w:p>
    <w:p w14:paraId="038638A6" w14:textId="77777777" w:rsidR="009865E6" w:rsidRDefault="00000000">
      <w:pPr>
        <w:keepNext/>
        <w:spacing w:before="120" w:after="80" w:line="280" w:lineRule="auto"/>
        <w:jc w:val="center"/>
      </w:pPr>
      <w:r>
        <w:rPr>
          <w:b/>
          <w:bCs/>
          <w:color w:val="1F3864"/>
          <w:sz w:val="22"/>
          <w:szCs w:val="22"/>
        </w:rPr>
        <w:t xml:space="preserve">جدول 12 — </w:t>
      </w:r>
      <w:r>
        <w:rPr>
          <w:color w:val="404040"/>
          <w:sz w:val="22"/>
          <w:szCs w:val="22"/>
        </w:rPr>
        <w:t>گزارش طبقه‌بندی آزمایش 02</w:t>
      </w:r>
    </w:p>
    <w:tbl>
      <w:tblPr>
        <w:bidiVisual/>
        <w:tblW w:w="9397"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432"/>
        <w:gridCol w:w="1769"/>
        <w:gridCol w:w="1769"/>
        <w:gridCol w:w="1769"/>
        <w:gridCol w:w="1658"/>
      </w:tblGrid>
      <w:tr w:rsidR="009865E6" w14:paraId="12B1F6BD" w14:textId="77777777">
        <w:trPr>
          <w:cantSplit/>
          <w:tblHeader/>
          <w:jc w:val="center"/>
        </w:trPr>
        <w:tc>
          <w:tcPr>
            <w:tcW w:w="2432" w:type="dxa"/>
            <w:shd w:val="clear" w:color="auto" w:fill="1F3864"/>
            <w:vAlign w:val="center"/>
          </w:tcPr>
          <w:p w14:paraId="4F37FCF0" w14:textId="77777777" w:rsidR="009865E6" w:rsidRDefault="00000000">
            <w:pPr>
              <w:spacing w:after="0" w:line="260" w:lineRule="auto"/>
              <w:jc w:val="center"/>
            </w:pPr>
            <w:r>
              <w:rPr>
                <w:b/>
                <w:bCs/>
                <w:color w:val="FFFFFF"/>
                <w:sz w:val="20"/>
                <w:szCs w:val="20"/>
              </w:rPr>
              <w:t>کلاس</w:t>
            </w:r>
          </w:p>
        </w:tc>
        <w:tc>
          <w:tcPr>
            <w:tcW w:w="1769" w:type="dxa"/>
            <w:shd w:val="clear" w:color="auto" w:fill="1F3864"/>
            <w:vAlign w:val="center"/>
          </w:tcPr>
          <w:p w14:paraId="31EF6BB7" w14:textId="77777777" w:rsidR="009865E6" w:rsidRDefault="00000000">
            <w:pPr>
              <w:spacing w:after="0" w:line="260" w:lineRule="auto"/>
              <w:jc w:val="center"/>
            </w:pPr>
            <w:r>
              <w:rPr>
                <w:b/>
                <w:bCs/>
                <w:color w:val="FFFFFF"/>
                <w:sz w:val="20"/>
                <w:szCs w:val="20"/>
              </w:rPr>
              <w:t>Precision</w:t>
            </w:r>
          </w:p>
        </w:tc>
        <w:tc>
          <w:tcPr>
            <w:tcW w:w="1769" w:type="dxa"/>
            <w:shd w:val="clear" w:color="auto" w:fill="1F3864"/>
            <w:vAlign w:val="center"/>
          </w:tcPr>
          <w:p w14:paraId="49040DDE" w14:textId="77777777" w:rsidR="009865E6" w:rsidRDefault="00000000">
            <w:pPr>
              <w:spacing w:after="0" w:line="260" w:lineRule="auto"/>
              <w:jc w:val="center"/>
            </w:pPr>
            <w:r>
              <w:rPr>
                <w:b/>
                <w:bCs/>
                <w:color w:val="FFFFFF"/>
                <w:sz w:val="20"/>
                <w:szCs w:val="20"/>
              </w:rPr>
              <w:t>Recall</w:t>
            </w:r>
          </w:p>
        </w:tc>
        <w:tc>
          <w:tcPr>
            <w:tcW w:w="1769" w:type="dxa"/>
            <w:shd w:val="clear" w:color="auto" w:fill="1F3864"/>
            <w:vAlign w:val="center"/>
          </w:tcPr>
          <w:p w14:paraId="3B94D4F1" w14:textId="77777777" w:rsidR="009865E6" w:rsidRDefault="00000000">
            <w:pPr>
              <w:spacing w:after="0" w:line="260" w:lineRule="auto"/>
              <w:jc w:val="center"/>
            </w:pPr>
            <w:r>
              <w:rPr>
                <w:b/>
                <w:bCs/>
                <w:color w:val="FFFFFF"/>
                <w:sz w:val="20"/>
                <w:szCs w:val="20"/>
              </w:rPr>
              <w:t>F1</w:t>
            </w:r>
          </w:p>
        </w:tc>
        <w:tc>
          <w:tcPr>
            <w:tcW w:w="1658" w:type="dxa"/>
            <w:shd w:val="clear" w:color="auto" w:fill="1F3864"/>
            <w:vAlign w:val="center"/>
          </w:tcPr>
          <w:p w14:paraId="57B9EC7A" w14:textId="77777777" w:rsidR="009865E6" w:rsidRDefault="00000000">
            <w:pPr>
              <w:spacing w:after="0" w:line="260" w:lineRule="auto"/>
              <w:jc w:val="center"/>
            </w:pPr>
            <w:r>
              <w:rPr>
                <w:b/>
                <w:bCs/>
                <w:color w:val="FFFFFF"/>
                <w:sz w:val="20"/>
                <w:szCs w:val="20"/>
              </w:rPr>
              <w:t>Support</w:t>
            </w:r>
          </w:p>
        </w:tc>
      </w:tr>
      <w:tr w:rsidR="009865E6" w14:paraId="4D991CC8" w14:textId="77777777">
        <w:trPr>
          <w:cantSplit/>
          <w:jc w:val="center"/>
        </w:trPr>
        <w:tc>
          <w:tcPr>
            <w:tcW w:w="2432" w:type="dxa"/>
            <w:vAlign w:val="center"/>
          </w:tcPr>
          <w:p w14:paraId="50537226" w14:textId="77777777" w:rsidR="009865E6" w:rsidRDefault="00000000">
            <w:pPr>
              <w:spacing w:after="0" w:line="260" w:lineRule="auto"/>
              <w:jc w:val="center"/>
            </w:pPr>
            <w:r>
              <w:rPr>
                <w:sz w:val="20"/>
                <w:szCs w:val="20"/>
              </w:rPr>
              <w:t>ambulance</w:t>
            </w:r>
          </w:p>
        </w:tc>
        <w:tc>
          <w:tcPr>
            <w:tcW w:w="1769" w:type="dxa"/>
            <w:vAlign w:val="center"/>
          </w:tcPr>
          <w:p w14:paraId="2C4EEC34" w14:textId="77777777" w:rsidR="009865E6" w:rsidRDefault="00000000">
            <w:pPr>
              <w:spacing w:after="0" w:line="260" w:lineRule="auto"/>
              <w:jc w:val="center"/>
            </w:pPr>
            <w:r>
              <w:rPr>
                <w:sz w:val="20"/>
                <w:szCs w:val="20"/>
              </w:rPr>
              <w:t>0.8250</w:t>
            </w:r>
          </w:p>
        </w:tc>
        <w:tc>
          <w:tcPr>
            <w:tcW w:w="1769" w:type="dxa"/>
            <w:vAlign w:val="center"/>
          </w:tcPr>
          <w:p w14:paraId="6AC85CE8" w14:textId="77777777" w:rsidR="009865E6" w:rsidRDefault="00000000">
            <w:pPr>
              <w:spacing w:after="0" w:line="260" w:lineRule="auto"/>
              <w:jc w:val="center"/>
            </w:pPr>
            <w:r>
              <w:rPr>
                <w:sz w:val="20"/>
                <w:szCs w:val="20"/>
              </w:rPr>
              <w:t>0.9041</w:t>
            </w:r>
          </w:p>
        </w:tc>
        <w:tc>
          <w:tcPr>
            <w:tcW w:w="1769" w:type="dxa"/>
            <w:vAlign w:val="center"/>
          </w:tcPr>
          <w:p w14:paraId="23A11E34" w14:textId="77777777" w:rsidR="009865E6" w:rsidRDefault="00000000">
            <w:pPr>
              <w:spacing w:after="0" w:line="260" w:lineRule="auto"/>
              <w:jc w:val="center"/>
            </w:pPr>
            <w:r>
              <w:rPr>
                <w:sz w:val="20"/>
                <w:szCs w:val="20"/>
              </w:rPr>
              <w:t>0.8627</w:t>
            </w:r>
          </w:p>
        </w:tc>
        <w:tc>
          <w:tcPr>
            <w:tcW w:w="1658" w:type="dxa"/>
            <w:vAlign w:val="center"/>
          </w:tcPr>
          <w:p w14:paraId="77107659" w14:textId="77777777" w:rsidR="009865E6" w:rsidRDefault="00000000">
            <w:pPr>
              <w:spacing w:after="0" w:line="260" w:lineRule="auto"/>
              <w:jc w:val="center"/>
            </w:pPr>
            <w:r>
              <w:rPr>
                <w:sz w:val="20"/>
                <w:szCs w:val="20"/>
              </w:rPr>
              <w:t>73</w:t>
            </w:r>
          </w:p>
        </w:tc>
      </w:tr>
      <w:tr w:rsidR="009865E6" w14:paraId="59C00E79" w14:textId="77777777">
        <w:trPr>
          <w:cantSplit/>
          <w:jc w:val="center"/>
        </w:trPr>
        <w:tc>
          <w:tcPr>
            <w:tcW w:w="2432" w:type="dxa"/>
            <w:shd w:val="clear" w:color="auto" w:fill="F5F8FD"/>
            <w:vAlign w:val="center"/>
          </w:tcPr>
          <w:p w14:paraId="05F20697" w14:textId="77777777" w:rsidR="009865E6" w:rsidRDefault="00000000">
            <w:pPr>
              <w:spacing w:after="0" w:line="260" w:lineRule="auto"/>
              <w:jc w:val="center"/>
            </w:pPr>
            <w:r>
              <w:rPr>
                <w:sz w:val="20"/>
                <w:szCs w:val="20"/>
              </w:rPr>
              <w:t>autobus</w:t>
            </w:r>
          </w:p>
        </w:tc>
        <w:tc>
          <w:tcPr>
            <w:tcW w:w="1769" w:type="dxa"/>
            <w:shd w:val="clear" w:color="auto" w:fill="F5F8FD"/>
            <w:vAlign w:val="center"/>
          </w:tcPr>
          <w:p w14:paraId="30F391D8" w14:textId="77777777" w:rsidR="009865E6" w:rsidRDefault="00000000">
            <w:pPr>
              <w:spacing w:after="0" w:line="260" w:lineRule="auto"/>
              <w:jc w:val="center"/>
            </w:pPr>
            <w:r>
              <w:rPr>
                <w:sz w:val="20"/>
                <w:szCs w:val="20"/>
              </w:rPr>
              <w:t>0.8763</w:t>
            </w:r>
          </w:p>
        </w:tc>
        <w:tc>
          <w:tcPr>
            <w:tcW w:w="1769" w:type="dxa"/>
            <w:shd w:val="clear" w:color="auto" w:fill="F5F8FD"/>
            <w:vAlign w:val="center"/>
          </w:tcPr>
          <w:p w14:paraId="0B2ECDC9" w14:textId="77777777" w:rsidR="009865E6" w:rsidRDefault="00000000">
            <w:pPr>
              <w:spacing w:after="0" w:line="260" w:lineRule="auto"/>
              <w:jc w:val="center"/>
            </w:pPr>
            <w:r>
              <w:rPr>
                <w:sz w:val="20"/>
                <w:szCs w:val="20"/>
              </w:rPr>
              <w:t>0.9043</w:t>
            </w:r>
          </w:p>
        </w:tc>
        <w:tc>
          <w:tcPr>
            <w:tcW w:w="1769" w:type="dxa"/>
            <w:shd w:val="clear" w:color="auto" w:fill="F5F8FD"/>
            <w:vAlign w:val="center"/>
          </w:tcPr>
          <w:p w14:paraId="1D9941FB" w14:textId="77777777" w:rsidR="009865E6" w:rsidRDefault="00000000">
            <w:pPr>
              <w:spacing w:after="0" w:line="260" w:lineRule="auto"/>
              <w:jc w:val="center"/>
            </w:pPr>
            <w:r>
              <w:rPr>
                <w:sz w:val="20"/>
                <w:szCs w:val="20"/>
              </w:rPr>
              <w:t>0.8901</w:t>
            </w:r>
          </w:p>
        </w:tc>
        <w:tc>
          <w:tcPr>
            <w:tcW w:w="1658" w:type="dxa"/>
            <w:shd w:val="clear" w:color="auto" w:fill="F5F8FD"/>
            <w:vAlign w:val="center"/>
          </w:tcPr>
          <w:p w14:paraId="1B85093C" w14:textId="77777777" w:rsidR="009865E6" w:rsidRDefault="00000000">
            <w:pPr>
              <w:spacing w:after="0" w:line="260" w:lineRule="auto"/>
              <w:jc w:val="center"/>
            </w:pPr>
            <w:r>
              <w:rPr>
                <w:sz w:val="20"/>
                <w:szCs w:val="20"/>
              </w:rPr>
              <w:t>94</w:t>
            </w:r>
          </w:p>
        </w:tc>
      </w:tr>
      <w:tr w:rsidR="009865E6" w14:paraId="6D3D26C9" w14:textId="77777777">
        <w:trPr>
          <w:cantSplit/>
          <w:jc w:val="center"/>
        </w:trPr>
        <w:tc>
          <w:tcPr>
            <w:tcW w:w="2432" w:type="dxa"/>
            <w:vAlign w:val="center"/>
          </w:tcPr>
          <w:p w14:paraId="37F82355" w14:textId="77777777" w:rsidR="009865E6" w:rsidRDefault="00000000">
            <w:pPr>
              <w:spacing w:after="0" w:line="260" w:lineRule="auto"/>
              <w:jc w:val="center"/>
            </w:pPr>
            <w:r>
              <w:rPr>
                <w:sz w:val="20"/>
                <w:szCs w:val="20"/>
              </w:rPr>
              <w:t>kamyun</w:t>
            </w:r>
          </w:p>
        </w:tc>
        <w:tc>
          <w:tcPr>
            <w:tcW w:w="1769" w:type="dxa"/>
            <w:vAlign w:val="center"/>
          </w:tcPr>
          <w:p w14:paraId="45703285" w14:textId="77777777" w:rsidR="009865E6" w:rsidRDefault="00000000">
            <w:pPr>
              <w:spacing w:after="0" w:line="260" w:lineRule="auto"/>
              <w:jc w:val="center"/>
            </w:pPr>
            <w:r>
              <w:rPr>
                <w:sz w:val="20"/>
                <w:szCs w:val="20"/>
              </w:rPr>
              <w:t>0.5877</w:t>
            </w:r>
          </w:p>
        </w:tc>
        <w:tc>
          <w:tcPr>
            <w:tcW w:w="1769" w:type="dxa"/>
            <w:vAlign w:val="center"/>
          </w:tcPr>
          <w:p w14:paraId="7C4EEC75" w14:textId="77777777" w:rsidR="009865E6" w:rsidRDefault="00000000">
            <w:pPr>
              <w:spacing w:after="0" w:line="260" w:lineRule="auto"/>
              <w:jc w:val="center"/>
            </w:pPr>
            <w:r>
              <w:rPr>
                <w:sz w:val="20"/>
                <w:szCs w:val="20"/>
              </w:rPr>
              <w:t>0.6768</w:t>
            </w:r>
          </w:p>
        </w:tc>
        <w:tc>
          <w:tcPr>
            <w:tcW w:w="1769" w:type="dxa"/>
            <w:vAlign w:val="center"/>
          </w:tcPr>
          <w:p w14:paraId="7AD24407" w14:textId="77777777" w:rsidR="009865E6" w:rsidRDefault="00000000">
            <w:pPr>
              <w:spacing w:after="0" w:line="260" w:lineRule="auto"/>
              <w:jc w:val="center"/>
            </w:pPr>
            <w:r>
              <w:rPr>
                <w:sz w:val="20"/>
                <w:szCs w:val="20"/>
              </w:rPr>
              <w:t>0.6291</w:t>
            </w:r>
          </w:p>
        </w:tc>
        <w:tc>
          <w:tcPr>
            <w:tcW w:w="1658" w:type="dxa"/>
            <w:vAlign w:val="center"/>
          </w:tcPr>
          <w:p w14:paraId="6F88C6BD" w14:textId="77777777" w:rsidR="009865E6" w:rsidRDefault="00000000">
            <w:pPr>
              <w:spacing w:after="0" w:line="260" w:lineRule="auto"/>
              <w:jc w:val="center"/>
            </w:pPr>
            <w:r>
              <w:rPr>
                <w:sz w:val="20"/>
                <w:szCs w:val="20"/>
              </w:rPr>
              <w:t>99</w:t>
            </w:r>
          </w:p>
        </w:tc>
      </w:tr>
      <w:tr w:rsidR="009865E6" w14:paraId="6924D25A" w14:textId="77777777">
        <w:trPr>
          <w:cantSplit/>
          <w:jc w:val="center"/>
        </w:trPr>
        <w:tc>
          <w:tcPr>
            <w:tcW w:w="2432" w:type="dxa"/>
            <w:shd w:val="clear" w:color="auto" w:fill="F5F8FD"/>
            <w:vAlign w:val="center"/>
          </w:tcPr>
          <w:p w14:paraId="5E05DD09" w14:textId="77777777" w:rsidR="009865E6" w:rsidRDefault="00000000">
            <w:pPr>
              <w:spacing w:after="0" w:line="260" w:lineRule="auto"/>
              <w:jc w:val="center"/>
            </w:pPr>
            <w:r>
              <w:rPr>
                <w:sz w:val="20"/>
                <w:szCs w:val="20"/>
              </w:rPr>
              <w:t>kamyunet</w:t>
            </w:r>
          </w:p>
        </w:tc>
        <w:tc>
          <w:tcPr>
            <w:tcW w:w="1769" w:type="dxa"/>
            <w:shd w:val="clear" w:color="auto" w:fill="F5F8FD"/>
            <w:vAlign w:val="center"/>
          </w:tcPr>
          <w:p w14:paraId="21FD9164" w14:textId="77777777" w:rsidR="009865E6" w:rsidRDefault="00000000">
            <w:pPr>
              <w:spacing w:after="0" w:line="260" w:lineRule="auto"/>
              <w:jc w:val="center"/>
            </w:pPr>
            <w:r>
              <w:rPr>
                <w:sz w:val="20"/>
                <w:szCs w:val="20"/>
              </w:rPr>
              <w:t>0.6712</w:t>
            </w:r>
          </w:p>
        </w:tc>
        <w:tc>
          <w:tcPr>
            <w:tcW w:w="1769" w:type="dxa"/>
            <w:shd w:val="clear" w:color="auto" w:fill="F5F8FD"/>
            <w:vAlign w:val="center"/>
          </w:tcPr>
          <w:p w14:paraId="17BF6B1E" w14:textId="77777777" w:rsidR="009865E6" w:rsidRDefault="00000000">
            <w:pPr>
              <w:spacing w:after="0" w:line="260" w:lineRule="auto"/>
              <w:jc w:val="center"/>
            </w:pPr>
            <w:r>
              <w:rPr>
                <w:sz w:val="20"/>
                <w:szCs w:val="20"/>
              </w:rPr>
              <w:t>0.5385</w:t>
            </w:r>
          </w:p>
        </w:tc>
        <w:tc>
          <w:tcPr>
            <w:tcW w:w="1769" w:type="dxa"/>
            <w:shd w:val="clear" w:color="auto" w:fill="F5F8FD"/>
            <w:vAlign w:val="center"/>
          </w:tcPr>
          <w:p w14:paraId="257D23CF" w14:textId="77777777" w:rsidR="009865E6" w:rsidRDefault="00000000">
            <w:pPr>
              <w:spacing w:after="0" w:line="260" w:lineRule="auto"/>
              <w:jc w:val="center"/>
            </w:pPr>
            <w:r>
              <w:rPr>
                <w:sz w:val="20"/>
                <w:szCs w:val="20"/>
              </w:rPr>
              <w:t>0.5976</w:t>
            </w:r>
          </w:p>
        </w:tc>
        <w:tc>
          <w:tcPr>
            <w:tcW w:w="1658" w:type="dxa"/>
            <w:shd w:val="clear" w:color="auto" w:fill="F5F8FD"/>
            <w:vAlign w:val="center"/>
          </w:tcPr>
          <w:p w14:paraId="4CD381BB" w14:textId="77777777" w:rsidR="009865E6" w:rsidRDefault="00000000">
            <w:pPr>
              <w:spacing w:after="0" w:line="260" w:lineRule="auto"/>
              <w:jc w:val="center"/>
            </w:pPr>
            <w:r>
              <w:rPr>
                <w:sz w:val="20"/>
                <w:szCs w:val="20"/>
              </w:rPr>
              <w:t>91</w:t>
            </w:r>
          </w:p>
        </w:tc>
      </w:tr>
      <w:tr w:rsidR="009865E6" w14:paraId="1C008411" w14:textId="77777777">
        <w:trPr>
          <w:cantSplit/>
          <w:jc w:val="center"/>
        </w:trPr>
        <w:tc>
          <w:tcPr>
            <w:tcW w:w="2432" w:type="dxa"/>
            <w:vAlign w:val="center"/>
          </w:tcPr>
          <w:p w14:paraId="44A6A45B" w14:textId="77777777" w:rsidR="009865E6" w:rsidRDefault="00000000">
            <w:pPr>
              <w:spacing w:after="0" w:line="260" w:lineRule="auto"/>
              <w:jc w:val="center"/>
            </w:pPr>
            <w:r>
              <w:rPr>
                <w:sz w:val="20"/>
                <w:szCs w:val="20"/>
              </w:rPr>
              <w:t>minibus</w:t>
            </w:r>
          </w:p>
        </w:tc>
        <w:tc>
          <w:tcPr>
            <w:tcW w:w="1769" w:type="dxa"/>
            <w:vAlign w:val="center"/>
          </w:tcPr>
          <w:p w14:paraId="47FC12D8" w14:textId="77777777" w:rsidR="009865E6" w:rsidRDefault="00000000">
            <w:pPr>
              <w:spacing w:after="0" w:line="260" w:lineRule="auto"/>
              <w:jc w:val="center"/>
            </w:pPr>
            <w:r>
              <w:rPr>
                <w:sz w:val="20"/>
                <w:szCs w:val="20"/>
              </w:rPr>
              <w:t>0.8125</w:t>
            </w:r>
          </w:p>
        </w:tc>
        <w:tc>
          <w:tcPr>
            <w:tcW w:w="1769" w:type="dxa"/>
            <w:vAlign w:val="center"/>
          </w:tcPr>
          <w:p w14:paraId="2C6BD5DE" w14:textId="77777777" w:rsidR="009865E6" w:rsidRDefault="00000000">
            <w:pPr>
              <w:spacing w:after="0" w:line="260" w:lineRule="auto"/>
              <w:jc w:val="center"/>
            </w:pPr>
            <w:r>
              <w:rPr>
                <w:sz w:val="20"/>
                <w:szCs w:val="20"/>
              </w:rPr>
              <w:t>0.7927</w:t>
            </w:r>
          </w:p>
        </w:tc>
        <w:tc>
          <w:tcPr>
            <w:tcW w:w="1769" w:type="dxa"/>
            <w:vAlign w:val="center"/>
          </w:tcPr>
          <w:p w14:paraId="3FF8609E" w14:textId="77777777" w:rsidR="009865E6" w:rsidRDefault="00000000">
            <w:pPr>
              <w:spacing w:after="0" w:line="260" w:lineRule="auto"/>
              <w:jc w:val="center"/>
            </w:pPr>
            <w:r>
              <w:rPr>
                <w:sz w:val="20"/>
                <w:szCs w:val="20"/>
              </w:rPr>
              <w:t>0.8025</w:t>
            </w:r>
          </w:p>
        </w:tc>
        <w:tc>
          <w:tcPr>
            <w:tcW w:w="1658" w:type="dxa"/>
            <w:vAlign w:val="center"/>
          </w:tcPr>
          <w:p w14:paraId="369F655D" w14:textId="77777777" w:rsidR="009865E6" w:rsidRDefault="00000000">
            <w:pPr>
              <w:spacing w:after="0" w:line="260" w:lineRule="auto"/>
              <w:jc w:val="center"/>
            </w:pPr>
            <w:r>
              <w:rPr>
                <w:sz w:val="20"/>
                <w:szCs w:val="20"/>
              </w:rPr>
              <w:t>82</w:t>
            </w:r>
          </w:p>
        </w:tc>
      </w:tr>
      <w:tr w:rsidR="009865E6" w14:paraId="14DA7535" w14:textId="77777777">
        <w:trPr>
          <w:cantSplit/>
          <w:jc w:val="center"/>
        </w:trPr>
        <w:tc>
          <w:tcPr>
            <w:tcW w:w="2432" w:type="dxa"/>
            <w:shd w:val="clear" w:color="auto" w:fill="F5F8FD"/>
            <w:vAlign w:val="center"/>
          </w:tcPr>
          <w:p w14:paraId="5AD74D80" w14:textId="77777777" w:rsidR="009865E6" w:rsidRDefault="00000000">
            <w:pPr>
              <w:spacing w:after="0" w:line="260" w:lineRule="auto"/>
              <w:jc w:val="center"/>
            </w:pPr>
            <w:r>
              <w:rPr>
                <w:sz w:val="20"/>
                <w:szCs w:val="20"/>
              </w:rPr>
              <w:t>savari</w:t>
            </w:r>
          </w:p>
        </w:tc>
        <w:tc>
          <w:tcPr>
            <w:tcW w:w="1769" w:type="dxa"/>
            <w:shd w:val="clear" w:color="auto" w:fill="F5F8FD"/>
            <w:vAlign w:val="center"/>
          </w:tcPr>
          <w:p w14:paraId="10C512BA" w14:textId="77777777" w:rsidR="009865E6" w:rsidRDefault="00000000">
            <w:pPr>
              <w:spacing w:after="0" w:line="260" w:lineRule="auto"/>
              <w:jc w:val="center"/>
            </w:pPr>
            <w:r>
              <w:rPr>
                <w:sz w:val="20"/>
                <w:szCs w:val="20"/>
              </w:rPr>
              <w:t>0.7589</w:t>
            </w:r>
          </w:p>
        </w:tc>
        <w:tc>
          <w:tcPr>
            <w:tcW w:w="1769" w:type="dxa"/>
            <w:shd w:val="clear" w:color="auto" w:fill="F5F8FD"/>
            <w:vAlign w:val="center"/>
          </w:tcPr>
          <w:p w14:paraId="736C1A45" w14:textId="77777777" w:rsidR="009865E6" w:rsidRDefault="00000000">
            <w:pPr>
              <w:spacing w:after="0" w:line="260" w:lineRule="auto"/>
              <w:jc w:val="center"/>
            </w:pPr>
            <w:r>
              <w:rPr>
                <w:sz w:val="20"/>
                <w:szCs w:val="20"/>
              </w:rPr>
              <w:t>0.8500</w:t>
            </w:r>
          </w:p>
        </w:tc>
        <w:tc>
          <w:tcPr>
            <w:tcW w:w="1769" w:type="dxa"/>
            <w:shd w:val="clear" w:color="auto" w:fill="F5F8FD"/>
            <w:vAlign w:val="center"/>
          </w:tcPr>
          <w:p w14:paraId="1538CBD2" w14:textId="77777777" w:rsidR="009865E6" w:rsidRDefault="00000000">
            <w:pPr>
              <w:spacing w:after="0" w:line="260" w:lineRule="auto"/>
              <w:jc w:val="center"/>
            </w:pPr>
            <w:r>
              <w:rPr>
                <w:sz w:val="20"/>
                <w:szCs w:val="20"/>
              </w:rPr>
              <w:t>0.8019</w:t>
            </w:r>
          </w:p>
        </w:tc>
        <w:tc>
          <w:tcPr>
            <w:tcW w:w="1658" w:type="dxa"/>
            <w:shd w:val="clear" w:color="auto" w:fill="F5F8FD"/>
            <w:vAlign w:val="center"/>
          </w:tcPr>
          <w:p w14:paraId="3EEFE96B" w14:textId="77777777" w:rsidR="009865E6" w:rsidRDefault="00000000">
            <w:pPr>
              <w:spacing w:after="0" w:line="260" w:lineRule="auto"/>
              <w:jc w:val="center"/>
            </w:pPr>
            <w:r>
              <w:rPr>
                <w:sz w:val="20"/>
                <w:szCs w:val="20"/>
              </w:rPr>
              <w:t>100</w:t>
            </w:r>
          </w:p>
        </w:tc>
      </w:tr>
      <w:tr w:rsidR="009865E6" w14:paraId="7A3D2CC1" w14:textId="77777777">
        <w:trPr>
          <w:cantSplit/>
          <w:jc w:val="center"/>
        </w:trPr>
        <w:tc>
          <w:tcPr>
            <w:tcW w:w="2432" w:type="dxa"/>
            <w:vAlign w:val="center"/>
          </w:tcPr>
          <w:p w14:paraId="1BCF22BC" w14:textId="77777777" w:rsidR="009865E6" w:rsidRDefault="00000000">
            <w:pPr>
              <w:spacing w:after="0" w:line="260" w:lineRule="auto"/>
              <w:jc w:val="center"/>
            </w:pPr>
            <w:r>
              <w:rPr>
                <w:sz w:val="20"/>
                <w:szCs w:val="20"/>
              </w:rPr>
              <w:t>taxi</w:t>
            </w:r>
          </w:p>
        </w:tc>
        <w:tc>
          <w:tcPr>
            <w:tcW w:w="1769" w:type="dxa"/>
            <w:vAlign w:val="center"/>
          </w:tcPr>
          <w:p w14:paraId="74744DC7" w14:textId="77777777" w:rsidR="009865E6" w:rsidRDefault="00000000">
            <w:pPr>
              <w:spacing w:after="0" w:line="260" w:lineRule="auto"/>
              <w:jc w:val="center"/>
            </w:pPr>
            <w:r>
              <w:rPr>
                <w:sz w:val="20"/>
                <w:szCs w:val="20"/>
              </w:rPr>
              <w:t>1.0000</w:t>
            </w:r>
          </w:p>
        </w:tc>
        <w:tc>
          <w:tcPr>
            <w:tcW w:w="1769" w:type="dxa"/>
            <w:vAlign w:val="center"/>
          </w:tcPr>
          <w:p w14:paraId="2CD8B013" w14:textId="77777777" w:rsidR="009865E6" w:rsidRDefault="00000000">
            <w:pPr>
              <w:spacing w:after="0" w:line="260" w:lineRule="auto"/>
              <w:jc w:val="center"/>
            </w:pPr>
            <w:r>
              <w:rPr>
                <w:sz w:val="20"/>
                <w:szCs w:val="20"/>
              </w:rPr>
              <w:t>0.9293</w:t>
            </w:r>
          </w:p>
        </w:tc>
        <w:tc>
          <w:tcPr>
            <w:tcW w:w="1769" w:type="dxa"/>
            <w:vAlign w:val="center"/>
          </w:tcPr>
          <w:p w14:paraId="0FE78838" w14:textId="77777777" w:rsidR="009865E6" w:rsidRDefault="00000000">
            <w:pPr>
              <w:spacing w:after="0" w:line="260" w:lineRule="auto"/>
              <w:jc w:val="center"/>
            </w:pPr>
            <w:r>
              <w:rPr>
                <w:sz w:val="20"/>
                <w:szCs w:val="20"/>
              </w:rPr>
              <w:t>0.9634</w:t>
            </w:r>
          </w:p>
        </w:tc>
        <w:tc>
          <w:tcPr>
            <w:tcW w:w="1658" w:type="dxa"/>
            <w:vAlign w:val="center"/>
          </w:tcPr>
          <w:p w14:paraId="4061927A" w14:textId="77777777" w:rsidR="009865E6" w:rsidRDefault="00000000">
            <w:pPr>
              <w:spacing w:after="0" w:line="260" w:lineRule="auto"/>
              <w:jc w:val="center"/>
            </w:pPr>
            <w:r>
              <w:rPr>
                <w:sz w:val="20"/>
                <w:szCs w:val="20"/>
              </w:rPr>
              <w:t>99</w:t>
            </w:r>
          </w:p>
        </w:tc>
      </w:tr>
      <w:tr w:rsidR="009865E6" w14:paraId="52E53818" w14:textId="77777777">
        <w:trPr>
          <w:cantSplit/>
          <w:jc w:val="center"/>
        </w:trPr>
        <w:tc>
          <w:tcPr>
            <w:tcW w:w="2432" w:type="dxa"/>
            <w:shd w:val="clear" w:color="auto" w:fill="F5F8FD"/>
            <w:vAlign w:val="center"/>
          </w:tcPr>
          <w:p w14:paraId="17EAF189" w14:textId="77777777" w:rsidR="009865E6" w:rsidRDefault="00000000">
            <w:pPr>
              <w:spacing w:after="0" w:line="260" w:lineRule="auto"/>
              <w:jc w:val="center"/>
            </w:pPr>
            <w:r>
              <w:rPr>
                <w:sz w:val="20"/>
                <w:szCs w:val="20"/>
              </w:rPr>
              <w:t>vanet</w:t>
            </w:r>
          </w:p>
        </w:tc>
        <w:tc>
          <w:tcPr>
            <w:tcW w:w="1769" w:type="dxa"/>
            <w:shd w:val="clear" w:color="auto" w:fill="F5F8FD"/>
            <w:vAlign w:val="center"/>
          </w:tcPr>
          <w:p w14:paraId="2B40CD58" w14:textId="77777777" w:rsidR="009865E6" w:rsidRDefault="00000000">
            <w:pPr>
              <w:spacing w:after="0" w:line="260" w:lineRule="auto"/>
              <w:jc w:val="center"/>
            </w:pPr>
            <w:r>
              <w:rPr>
                <w:sz w:val="20"/>
                <w:szCs w:val="20"/>
              </w:rPr>
              <w:t>0.6452</w:t>
            </w:r>
          </w:p>
        </w:tc>
        <w:tc>
          <w:tcPr>
            <w:tcW w:w="1769" w:type="dxa"/>
            <w:shd w:val="clear" w:color="auto" w:fill="F5F8FD"/>
            <w:vAlign w:val="center"/>
          </w:tcPr>
          <w:p w14:paraId="701261C3" w14:textId="77777777" w:rsidR="009865E6" w:rsidRDefault="00000000">
            <w:pPr>
              <w:spacing w:after="0" w:line="260" w:lineRule="auto"/>
              <w:jc w:val="center"/>
            </w:pPr>
            <w:r>
              <w:rPr>
                <w:sz w:val="20"/>
                <w:szCs w:val="20"/>
              </w:rPr>
              <w:t>0.4878</w:t>
            </w:r>
          </w:p>
        </w:tc>
        <w:tc>
          <w:tcPr>
            <w:tcW w:w="1769" w:type="dxa"/>
            <w:shd w:val="clear" w:color="auto" w:fill="F5F8FD"/>
            <w:vAlign w:val="center"/>
          </w:tcPr>
          <w:p w14:paraId="0C3D69E8" w14:textId="77777777" w:rsidR="009865E6" w:rsidRDefault="00000000">
            <w:pPr>
              <w:spacing w:after="0" w:line="260" w:lineRule="auto"/>
              <w:jc w:val="center"/>
            </w:pPr>
            <w:r>
              <w:rPr>
                <w:sz w:val="20"/>
                <w:szCs w:val="20"/>
              </w:rPr>
              <w:t>0.5556</w:t>
            </w:r>
          </w:p>
        </w:tc>
        <w:tc>
          <w:tcPr>
            <w:tcW w:w="1658" w:type="dxa"/>
            <w:shd w:val="clear" w:color="auto" w:fill="F5F8FD"/>
            <w:vAlign w:val="center"/>
          </w:tcPr>
          <w:p w14:paraId="2B14AAB2" w14:textId="77777777" w:rsidR="009865E6" w:rsidRDefault="00000000">
            <w:pPr>
              <w:spacing w:after="0" w:line="260" w:lineRule="auto"/>
              <w:jc w:val="center"/>
            </w:pPr>
            <w:r>
              <w:rPr>
                <w:sz w:val="20"/>
                <w:szCs w:val="20"/>
              </w:rPr>
              <w:t>41</w:t>
            </w:r>
          </w:p>
        </w:tc>
      </w:tr>
      <w:tr w:rsidR="009865E6" w14:paraId="29AAF4E9" w14:textId="77777777">
        <w:trPr>
          <w:cantSplit/>
          <w:jc w:val="center"/>
        </w:trPr>
        <w:tc>
          <w:tcPr>
            <w:tcW w:w="2432" w:type="dxa"/>
            <w:shd w:val="clear" w:color="auto" w:fill="FFF2CC"/>
            <w:vAlign w:val="center"/>
          </w:tcPr>
          <w:p w14:paraId="3EA5CADC" w14:textId="77777777" w:rsidR="009865E6" w:rsidRDefault="00000000">
            <w:pPr>
              <w:spacing w:after="0" w:line="260" w:lineRule="auto"/>
              <w:jc w:val="center"/>
            </w:pPr>
            <w:r>
              <w:rPr>
                <w:b/>
                <w:bCs/>
                <w:sz w:val="20"/>
                <w:szCs w:val="20"/>
              </w:rPr>
              <w:t>accuracy</w:t>
            </w:r>
          </w:p>
        </w:tc>
        <w:tc>
          <w:tcPr>
            <w:tcW w:w="1769" w:type="dxa"/>
            <w:shd w:val="clear" w:color="auto" w:fill="FFF2CC"/>
            <w:vAlign w:val="center"/>
          </w:tcPr>
          <w:p w14:paraId="7964211A" w14:textId="77777777" w:rsidR="009865E6" w:rsidRDefault="009865E6">
            <w:pPr>
              <w:spacing w:after="0" w:line="260" w:lineRule="auto"/>
              <w:jc w:val="center"/>
            </w:pPr>
          </w:p>
        </w:tc>
        <w:tc>
          <w:tcPr>
            <w:tcW w:w="1769" w:type="dxa"/>
            <w:shd w:val="clear" w:color="auto" w:fill="FFF2CC"/>
            <w:vAlign w:val="center"/>
          </w:tcPr>
          <w:p w14:paraId="1156D1B8" w14:textId="77777777" w:rsidR="009865E6" w:rsidRDefault="009865E6">
            <w:pPr>
              <w:spacing w:after="0" w:line="260" w:lineRule="auto"/>
              <w:jc w:val="center"/>
            </w:pPr>
          </w:p>
        </w:tc>
        <w:tc>
          <w:tcPr>
            <w:tcW w:w="1769" w:type="dxa"/>
            <w:shd w:val="clear" w:color="auto" w:fill="FFF2CC"/>
            <w:vAlign w:val="center"/>
          </w:tcPr>
          <w:p w14:paraId="4AB82947" w14:textId="77777777" w:rsidR="009865E6" w:rsidRDefault="00000000">
            <w:pPr>
              <w:spacing w:after="0" w:line="260" w:lineRule="auto"/>
              <w:jc w:val="center"/>
            </w:pPr>
            <w:r>
              <w:rPr>
                <w:b/>
                <w:bCs/>
                <w:sz w:val="20"/>
                <w:szCs w:val="20"/>
              </w:rPr>
              <w:t>0.7791</w:t>
            </w:r>
          </w:p>
        </w:tc>
        <w:tc>
          <w:tcPr>
            <w:tcW w:w="1658" w:type="dxa"/>
            <w:shd w:val="clear" w:color="auto" w:fill="FFF2CC"/>
            <w:vAlign w:val="center"/>
          </w:tcPr>
          <w:p w14:paraId="161473CB" w14:textId="77777777" w:rsidR="009865E6" w:rsidRDefault="00000000">
            <w:pPr>
              <w:spacing w:after="0" w:line="260" w:lineRule="auto"/>
              <w:jc w:val="center"/>
            </w:pPr>
            <w:r>
              <w:rPr>
                <w:b/>
                <w:bCs/>
                <w:sz w:val="20"/>
                <w:szCs w:val="20"/>
              </w:rPr>
              <w:t>679</w:t>
            </w:r>
          </w:p>
        </w:tc>
      </w:tr>
      <w:tr w:rsidR="009865E6" w14:paraId="5C11F216" w14:textId="77777777">
        <w:trPr>
          <w:cantSplit/>
          <w:jc w:val="center"/>
        </w:trPr>
        <w:tc>
          <w:tcPr>
            <w:tcW w:w="2432" w:type="dxa"/>
            <w:shd w:val="clear" w:color="auto" w:fill="F5F8FD"/>
            <w:vAlign w:val="center"/>
          </w:tcPr>
          <w:p w14:paraId="1E825109" w14:textId="77777777" w:rsidR="009865E6" w:rsidRDefault="00000000">
            <w:pPr>
              <w:spacing w:after="0" w:line="260" w:lineRule="auto"/>
              <w:jc w:val="center"/>
            </w:pPr>
            <w:r>
              <w:rPr>
                <w:sz w:val="20"/>
                <w:szCs w:val="20"/>
              </w:rPr>
              <w:t>macro avg</w:t>
            </w:r>
          </w:p>
        </w:tc>
        <w:tc>
          <w:tcPr>
            <w:tcW w:w="1769" w:type="dxa"/>
            <w:shd w:val="clear" w:color="auto" w:fill="F5F8FD"/>
            <w:vAlign w:val="center"/>
          </w:tcPr>
          <w:p w14:paraId="086B7734" w14:textId="77777777" w:rsidR="009865E6" w:rsidRDefault="00000000">
            <w:pPr>
              <w:spacing w:after="0" w:line="260" w:lineRule="auto"/>
              <w:jc w:val="center"/>
            </w:pPr>
            <w:r>
              <w:rPr>
                <w:sz w:val="20"/>
                <w:szCs w:val="20"/>
              </w:rPr>
              <w:t>0.7721</w:t>
            </w:r>
          </w:p>
        </w:tc>
        <w:tc>
          <w:tcPr>
            <w:tcW w:w="1769" w:type="dxa"/>
            <w:shd w:val="clear" w:color="auto" w:fill="F5F8FD"/>
            <w:vAlign w:val="center"/>
          </w:tcPr>
          <w:p w14:paraId="1DC8AA75" w14:textId="77777777" w:rsidR="009865E6" w:rsidRDefault="00000000">
            <w:pPr>
              <w:spacing w:after="0" w:line="260" w:lineRule="auto"/>
              <w:jc w:val="center"/>
            </w:pPr>
            <w:r>
              <w:rPr>
                <w:sz w:val="20"/>
                <w:szCs w:val="20"/>
              </w:rPr>
              <w:t>0.7604</w:t>
            </w:r>
          </w:p>
        </w:tc>
        <w:tc>
          <w:tcPr>
            <w:tcW w:w="1769" w:type="dxa"/>
            <w:shd w:val="clear" w:color="auto" w:fill="F5F8FD"/>
            <w:vAlign w:val="center"/>
          </w:tcPr>
          <w:p w14:paraId="3640168F" w14:textId="77777777" w:rsidR="009865E6" w:rsidRDefault="00000000">
            <w:pPr>
              <w:spacing w:after="0" w:line="260" w:lineRule="auto"/>
              <w:jc w:val="center"/>
            </w:pPr>
            <w:r>
              <w:rPr>
                <w:sz w:val="20"/>
                <w:szCs w:val="20"/>
              </w:rPr>
              <w:t>0.7628</w:t>
            </w:r>
          </w:p>
        </w:tc>
        <w:tc>
          <w:tcPr>
            <w:tcW w:w="1658" w:type="dxa"/>
            <w:shd w:val="clear" w:color="auto" w:fill="F5F8FD"/>
            <w:vAlign w:val="center"/>
          </w:tcPr>
          <w:p w14:paraId="53AE2D70" w14:textId="77777777" w:rsidR="009865E6" w:rsidRDefault="00000000">
            <w:pPr>
              <w:spacing w:after="0" w:line="260" w:lineRule="auto"/>
              <w:jc w:val="center"/>
            </w:pPr>
            <w:r>
              <w:rPr>
                <w:sz w:val="20"/>
                <w:szCs w:val="20"/>
              </w:rPr>
              <w:t>679</w:t>
            </w:r>
          </w:p>
        </w:tc>
      </w:tr>
    </w:tbl>
    <w:p w14:paraId="37810C03" w14:textId="77777777" w:rsidR="009865E6" w:rsidRDefault="009865E6">
      <w:pPr>
        <w:spacing w:after="80" w:line="120" w:lineRule="auto"/>
      </w:pPr>
    </w:p>
    <w:p w14:paraId="6CB696A5" w14:textId="77777777" w:rsidR="009865E6" w:rsidRDefault="00000000">
      <w:pPr>
        <w:keepNext/>
        <w:spacing w:before="120" w:after="80" w:line="280" w:lineRule="auto"/>
        <w:jc w:val="center"/>
      </w:pPr>
      <w:r>
        <w:rPr>
          <w:b/>
          <w:bCs/>
          <w:color w:val="1F3864"/>
          <w:sz w:val="22"/>
          <w:szCs w:val="22"/>
        </w:rPr>
        <w:t xml:space="preserve">جدول 13 — </w:t>
      </w:r>
      <w:r>
        <w:rPr>
          <w:color w:val="404040"/>
          <w:sz w:val="22"/>
          <w:szCs w:val="22"/>
        </w:rPr>
        <w:t>ماتریس درهم‌ریختگی آزمایش 02</w:t>
      </w:r>
    </w:p>
    <w:tbl>
      <w:tblPr>
        <w:tblW w:w="9395"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819"/>
        <w:gridCol w:w="947"/>
        <w:gridCol w:w="947"/>
        <w:gridCol w:w="947"/>
        <w:gridCol w:w="947"/>
        <w:gridCol w:w="947"/>
        <w:gridCol w:w="947"/>
        <w:gridCol w:w="947"/>
        <w:gridCol w:w="947"/>
      </w:tblGrid>
      <w:tr w:rsidR="009865E6" w14:paraId="1C4DC4C2" w14:textId="77777777">
        <w:trPr>
          <w:cantSplit/>
          <w:tblHeader/>
          <w:jc w:val="center"/>
        </w:trPr>
        <w:tc>
          <w:tcPr>
            <w:tcW w:w="1819" w:type="dxa"/>
            <w:shd w:val="clear" w:color="auto" w:fill="1F3864"/>
            <w:vAlign w:val="center"/>
          </w:tcPr>
          <w:p w14:paraId="33BE23B0" w14:textId="77777777" w:rsidR="009865E6" w:rsidRDefault="00000000">
            <w:pPr>
              <w:spacing w:after="0" w:line="260" w:lineRule="auto"/>
              <w:jc w:val="center"/>
            </w:pPr>
            <w:r>
              <w:rPr>
                <w:b/>
                <w:bCs/>
                <w:color w:val="FFFFFF"/>
                <w:sz w:val="19"/>
                <w:szCs w:val="19"/>
              </w:rPr>
              <w:t>True \ Pred</w:t>
            </w:r>
          </w:p>
        </w:tc>
        <w:tc>
          <w:tcPr>
            <w:tcW w:w="947" w:type="dxa"/>
            <w:shd w:val="clear" w:color="auto" w:fill="1F3864"/>
            <w:vAlign w:val="center"/>
          </w:tcPr>
          <w:p w14:paraId="206BF892" w14:textId="77777777" w:rsidR="009865E6" w:rsidRDefault="00000000">
            <w:pPr>
              <w:spacing w:after="0" w:line="260" w:lineRule="auto"/>
              <w:jc w:val="center"/>
            </w:pPr>
            <w:r>
              <w:rPr>
                <w:b/>
                <w:bCs/>
                <w:color w:val="FFFFFF"/>
                <w:sz w:val="19"/>
                <w:szCs w:val="19"/>
              </w:rPr>
              <w:t>amb</w:t>
            </w:r>
          </w:p>
        </w:tc>
        <w:tc>
          <w:tcPr>
            <w:tcW w:w="947" w:type="dxa"/>
            <w:shd w:val="clear" w:color="auto" w:fill="1F3864"/>
            <w:vAlign w:val="center"/>
          </w:tcPr>
          <w:p w14:paraId="692BC683" w14:textId="77777777" w:rsidR="009865E6" w:rsidRDefault="00000000">
            <w:pPr>
              <w:spacing w:after="0" w:line="260" w:lineRule="auto"/>
              <w:jc w:val="center"/>
            </w:pPr>
            <w:r>
              <w:rPr>
                <w:b/>
                <w:bCs/>
                <w:color w:val="FFFFFF"/>
                <w:sz w:val="19"/>
                <w:szCs w:val="19"/>
              </w:rPr>
              <w:t>auto</w:t>
            </w:r>
          </w:p>
        </w:tc>
        <w:tc>
          <w:tcPr>
            <w:tcW w:w="947" w:type="dxa"/>
            <w:shd w:val="clear" w:color="auto" w:fill="1F3864"/>
            <w:vAlign w:val="center"/>
          </w:tcPr>
          <w:p w14:paraId="4F6B88C0" w14:textId="77777777" w:rsidR="009865E6" w:rsidRDefault="00000000">
            <w:pPr>
              <w:spacing w:after="0" w:line="260" w:lineRule="auto"/>
              <w:jc w:val="center"/>
            </w:pPr>
            <w:r>
              <w:rPr>
                <w:b/>
                <w:bCs/>
                <w:color w:val="FFFFFF"/>
                <w:sz w:val="19"/>
                <w:szCs w:val="19"/>
              </w:rPr>
              <w:t>kamyun</w:t>
            </w:r>
          </w:p>
        </w:tc>
        <w:tc>
          <w:tcPr>
            <w:tcW w:w="947" w:type="dxa"/>
            <w:shd w:val="clear" w:color="auto" w:fill="1F3864"/>
            <w:vAlign w:val="center"/>
          </w:tcPr>
          <w:p w14:paraId="6B69FC92" w14:textId="77777777" w:rsidR="009865E6" w:rsidRDefault="00000000">
            <w:pPr>
              <w:spacing w:after="0" w:line="260" w:lineRule="auto"/>
              <w:jc w:val="center"/>
            </w:pPr>
            <w:r>
              <w:rPr>
                <w:b/>
                <w:bCs/>
                <w:color w:val="FFFFFF"/>
                <w:sz w:val="19"/>
                <w:szCs w:val="19"/>
              </w:rPr>
              <w:t>kamyunet</w:t>
            </w:r>
          </w:p>
        </w:tc>
        <w:tc>
          <w:tcPr>
            <w:tcW w:w="947" w:type="dxa"/>
            <w:shd w:val="clear" w:color="auto" w:fill="1F3864"/>
            <w:vAlign w:val="center"/>
          </w:tcPr>
          <w:p w14:paraId="5C0B7089" w14:textId="77777777" w:rsidR="009865E6" w:rsidRDefault="00000000">
            <w:pPr>
              <w:spacing w:after="0" w:line="260" w:lineRule="auto"/>
              <w:jc w:val="center"/>
            </w:pPr>
            <w:r>
              <w:rPr>
                <w:b/>
                <w:bCs/>
                <w:color w:val="FFFFFF"/>
                <w:sz w:val="19"/>
                <w:szCs w:val="19"/>
              </w:rPr>
              <w:t>mini</w:t>
            </w:r>
          </w:p>
        </w:tc>
        <w:tc>
          <w:tcPr>
            <w:tcW w:w="947" w:type="dxa"/>
            <w:shd w:val="clear" w:color="auto" w:fill="1F3864"/>
            <w:vAlign w:val="center"/>
          </w:tcPr>
          <w:p w14:paraId="3DE92F95" w14:textId="77777777" w:rsidR="009865E6" w:rsidRDefault="00000000">
            <w:pPr>
              <w:spacing w:after="0" w:line="260" w:lineRule="auto"/>
              <w:jc w:val="center"/>
            </w:pPr>
            <w:r>
              <w:rPr>
                <w:b/>
                <w:bCs/>
                <w:color w:val="FFFFFF"/>
                <w:sz w:val="19"/>
                <w:szCs w:val="19"/>
              </w:rPr>
              <w:t>savari</w:t>
            </w:r>
          </w:p>
        </w:tc>
        <w:tc>
          <w:tcPr>
            <w:tcW w:w="947" w:type="dxa"/>
            <w:shd w:val="clear" w:color="auto" w:fill="1F3864"/>
            <w:vAlign w:val="center"/>
          </w:tcPr>
          <w:p w14:paraId="35D32B9D" w14:textId="77777777" w:rsidR="009865E6" w:rsidRDefault="00000000">
            <w:pPr>
              <w:spacing w:after="0" w:line="260" w:lineRule="auto"/>
              <w:jc w:val="center"/>
            </w:pPr>
            <w:r>
              <w:rPr>
                <w:b/>
                <w:bCs/>
                <w:color w:val="FFFFFF"/>
                <w:sz w:val="19"/>
                <w:szCs w:val="19"/>
              </w:rPr>
              <w:t>taxi</w:t>
            </w:r>
          </w:p>
        </w:tc>
        <w:tc>
          <w:tcPr>
            <w:tcW w:w="947" w:type="dxa"/>
            <w:shd w:val="clear" w:color="auto" w:fill="1F3864"/>
            <w:vAlign w:val="center"/>
          </w:tcPr>
          <w:p w14:paraId="013D00A1" w14:textId="77777777" w:rsidR="009865E6" w:rsidRDefault="00000000">
            <w:pPr>
              <w:spacing w:after="0" w:line="260" w:lineRule="auto"/>
              <w:jc w:val="center"/>
            </w:pPr>
            <w:r>
              <w:rPr>
                <w:b/>
                <w:bCs/>
                <w:color w:val="FFFFFF"/>
                <w:sz w:val="19"/>
                <w:szCs w:val="19"/>
              </w:rPr>
              <w:t>vanet</w:t>
            </w:r>
          </w:p>
        </w:tc>
      </w:tr>
      <w:tr w:rsidR="009865E6" w14:paraId="2FEEBC54" w14:textId="77777777">
        <w:trPr>
          <w:cantSplit/>
          <w:jc w:val="center"/>
        </w:trPr>
        <w:tc>
          <w:tcPr>
            <w:tcW w:w="1819" w:type="dxa"/>
            <w:shd w:val="clear" w:color="auto" w:fill="E4EAF4"/>
            <w:vAlign w:val="center"/>
          </w:tcPr>
          <w:p w14:paraId="6E81F6A7" w14:textId="77777777" w:rsidR="009865E6" w:rsidRDefault="00000000">
            <w:pPr>
              <w:spacing w:after="0" w:line="260" w:lineRule="auto"/>
              <w:jc w:val="center"/>
            </w:pPr>
            <w:r>
              <w:rPr>
                <w:b/>
                <w:bCs/>
                <w:sz w:val="19"/>
                <w:szCs w:val="19"/>
              </w:rPr>
              <w:t>ambulance</w:t>
            </w:r>
          </w:p>
        </w:tc>
        <w:tc>
          <w:tcPr>
            <w:tcW w:w="947" w:type="dxa"/>
            <w:shd w:val="clear" w:color="auto" w:fill="75D175"/>
            <w:vAlign w:val="center"/>
          </w:tcPr>
          <w:p w14:paraId="0AE06882" w14:textId="77777777" w:rsidR="009865E6" w:rsidRDefault="00000000">
            <w:pPr>
              <w:spacing w:after="0" w:line="260" w:lineRule="auto"/>
              <w:jc w:val="center"/>
            </w:pPr>
            <w:r>
              <w:rPr>
                <w:sz w:val="19"/>
                <w:szCs w:val="19"/>
              </w:rPr>
              <w:t>66</w:t>
            </w:r>
          </w:p>
        </w:tc>
        <w:tc>
          <w:tcPr>
            <w:tcW w:w="947" w:type="dxa"/>
            <w:shd w:val="clear" w:color="auto" w:fill="FFF8F8"/>
            <w:vAlign w:val="center"/>
          </w:tcPr>
          <w:p w14:paraId="5E15FA72" w14:textId="77777777" w:rsidR="009865E6" w:rsidRDefault="00000000">
            <w:pPr>
              <w:spacing w:after="0" w:line="260" w:lineRule="auto"/>
              <w:jc w:val="center"/>
            </w:pPr>
            <w:r>
              <w:rPr>
                <w:sz w:val="19"/>
                <w:szCs w:val="19"/>
              </w:rPr>
              <w:t>1</w:t>
            </w:r>
          </w:p>
        </w:tc>
        <w:tc>
          <w:tcPr>
            <w:tcW w:w="947" w:type="dxa"/>
            <w:shd w:val="clear" w:color="auto" w:fill="FFF2F2"/>
            <w:vAlign w:val="center"/>
          </w:tcPr>
          <w:p w14:paraId="0C35E29A" w14:textId="77777777" w:rsidR="009865E6" w:rsidRDefault="00000000">
            <w:pPr>
              <w:spacing w:after="0" w:line="260" w:lineRule="auto"/>
              <w:jc w:val="center"/>
            </w:pPr>
            <w:r>
              <w:rPr>
                <w:sz w:val="19"/>
                <w:szCs w:val="19"/>
              </w:rPr>
              <w:t>2</w:t>
            </w:r>
          </w:p>
        </w:tc>
        <w:tc>
          <w:tcPr>
            <w:tcW w:w="947" w:type="dxa"/>
            <w:shd w:val="clear" w:color="auto" w:fill="FFF8F8"/>
            <w:vAlign w:val="center"/>
          </w:tcPr>
          <w:p w14:paraId="0A42D2BD" w14:textId="77777777" w:rsidR="009865E6" w:rsidRDefault="00000000">
            <w:pPr>
              <w:spacing w:after="0" w:line="260" w:lineRule="auto"/>
              <w:jc w:val="center"/>
            </w:pPr>
            <w:r>
              <w:rPr>
                <w:sz w:val="19"/>
                <w:szCs w:val="19"/>
              </w:rPr>
              <w:t>1</w:t>
            </w:r>
          </w:p>
        </w:tc>
        <w:tc>
          <w:tcPr>
            <w:tcW w:w="947" w:type="dxa"/>
            <w:shd w:val="clear" w:color="auto" w:fill="FFFFFF"/>
            <w:vAlign w:val="center"/>
          </w:tcPr>
          <w:p w14:paraId="409B5741" w14:textId="77777777" w:rsidR="009865E6" w:rsidRDefault="00000000">
            <w:pPr>
              <w:spacing w:after="0" w:line="260" w:lineRule="auto"/>
              <w:jc w:val="center"/>
            </w:pPr>
            <w:r>
              <w:rPr>
                <w:sz w:val="19"/>
                <w:szCs w:val="19"/>
              </w:rPr>
              <w:t>0</w:t>
            </w:r>
          </w:p>
        </w:tc>
        <w:tc>
          <w:tcPr>
            <w:tcW w:w="947" w:type="dxa"/>
            <w:shd w:val="clear" w:color="auto" w:fill="FFF8F8"/>
            <w:vAlign w:val="center"/>
          </w:tcPr>
          <w:p w14:paraId="226F341A" w14:textId="77777777" w:rsidR="009865E6" w:rsidRDefault="00000000">
            <w:pPr>
              <w:spacing w:after="0" w:line="260" w:lineRule="auto"/>
              <w:jc w:val="center"/>
            </w:pPr>
            <w:r>
              <w:rPr>
                <w:sz w:val="19"/>
                <w:szCs w:val="19"/>
              </w:rPr>
              <w:t>1</w:t>
            </w:r>
          </w:p>
        </w:tc>
        <w:tc>
          <w:tcPr>
            <w:tcW w:w="947" w:type="dxa"/>
            <w:shd w:val="clear" w:color="auto" w:fill="FFFFFF"/>
            <w:vAlign w:val="center"/>
          </w:tcPr>
          <w:p w14:paraId="1F2E9AF8" w14:textId="77777777" w:rsidR="009865E6" w:rsidRDefault="00000000">
            <w:pPr>
              <w:spacing w:after="0" w:line="260" w:lineRule="auto"/>
              <w:jc w:val="center"/>
            </w:pPr>
            <w:r>
              <w:rPr>
                <w:sz w:val="19"/>
                <w:szCs w:val="19"/>
              </w:rPr>
              <w:t>0</w:t>
            </w:r>
          </w:p>
        </w:tc>
        <w:tc>
          <w:tcPr>
            <w:tcW w:w="947" w:type="dxa"/>
            <w:shd w:val="clear" w:color="auto" w:fill="FFF2F2"/>
            <w:vAlign w:val="center"/>
          </w:tcPr>
          <w:p w14:paraId="59FBE78C" w14:textId="77777777" w:rsidR="009865E6" w:rsidRDefault="00000000">
            <w:pPr>
              <w:spacing w:after="0" w:line="260" w:lineRule="auto"/>
              <w:jc w:val="center"/>
            </w:pPr>
            <w:r>
              <w:rPr>
                <w:sz w:val="19"/>
                <w:szCs w:val="19"/>
              </w:rPr>
              <w:t>2</w:t>
            </w:r>
          </w:p>
        </w:tc>
      </w:tr>
      <w:tr w:rsidR="009865E6" w14:paraId="770E98DE" w14:textId="77777777">
        <w:trPr>
          <w:cantSplit/>
          <w:jc w:val="center"/>
        </w:trPr>
        <w:tc>
          <w:tcPr>
            <w:tcW w:w="1819" w:type="dxa"/>
            <w:shd w:val="clear" w:color="auto" w:fill="E4EAF4"/>
            <w:vAlign w:val="center"/>
          </w:tcPr>
          <w:p w14:paraId="74BBAD84" w14:textId="77777777" w:rsidR="009865E6" w:rsidRDefault="00000000">
            <w:pPr>
              <w:spacing w:after="0" w:line="260" w:lineRule="auto"/>
              <w:jc w:val="center"/>
            </w:pPr>
            <w:r>
              <w:rPr>
                <w:b/>
                <w:bCs/>
                <w:sz w:val="19"/>
                <w:szCs w:val="19"/>
              </w:rPr>
              <w:t>autobus</w:t>
            </w:r>
          </w:p>
        </w:tc>
        <w:tc>
          <w:tcPr>
            <w:tcW w:w="947" w:type="dxa"/>
            <w:shd w:val="clear" w:color="auto" w:fill="FFFAFA"/>
            <w:vAlign w:val="center"/>
          </w:tcPr>
          <w:p w14:paraId="5EFC9A56" w14:textId="77777777" w:rsidR="009865E6" w:rsidRDefault="00000000">
            <w:pPr>
              <w:spacing w:after="0" w:line="260" w:lineRule="auto"/>
              <w:jc w:val="center"/>
            </w:pPr>
            <w:r>
              <w:rPr>
                <w:sz w:val="19"/>
                <w:szCs w:val="19"/>
              </w:rPr>
              <w:t>1</w:t>
            </w:r>
          </w:p>
        </w:tc>
        <w:tc>
          <w:tcPr>
            <w:tcW w:w="947" w:type="dxa"/>
            <w:shd w:val="clear" w:color="auto" w:fill="75D175"/>
            <w:vAlign w:val="center"/>
          </w:tcPr>
          <w:p w14:paraId="1BB9B8F9" w14:textId="77777777" w:rsidR="009865E6" w:rsidRDefault="00000000">
            <w:pPr>
              <w:spacing w:after="0" w:line="260" w:lineRule="auto"/>
              <w:jc w:val="center"/>
            </w:pPr>
            <w:r>
              <w:rPr>
                <w:sz w:val="19"/>
                <w:szCs w:val="19"/>
              </w:rPr>
              <w:t>85</w:t>
            </w:r>
          </w:p>
        </w:tc>
        <w:tc>
          <w:tcPr>
            <w:tcW w:w="947" w:type="dxa"/>
            <w:shd w:val="clear" w:color="auto" w:fill="FFE6E6"/>
            <w:vAlign w:val="center"/>
          </w:tcPr>
          <w:p w14:paraId="3EF9F93B" w14:textId="77777777" w:rsidR="009865E6" w:rsidRDefault="00000000">
            <w:pPr>
              <w:spacing w:after="0" w:line="260" w:lineRule="auto"/>
              <w:jc w:val="center"/>
            </w:pPr>
            <w:r>
              <w:rPr>
                <w:sz w:val="19"/>
                <w:szCs w:val="19"/>
              </w:rPr>
              <w:t>5</w:t>
            </w:r>
          </w:p>
        </w:tc>
        <w:tc>
          <w:tcPr>
            <w:tcW w:w="947" w:type="dxa"/>
            <w:shd w:val="clear" w:color="auto" w:fill="FFFAFA"/>
            <w:vAlign w:val="center"/>
          </w:tcPr>
          <w:p w14:paraId="16DB1EEF" w14:textId="77777777" w:rsidR="009865E6" w:rsidRDefault="00000000">
            <w:pPr>
              <w:spacing w:after="0" w:line="260" w:lineRule="auto"/>
              <w:jc w:val="center"/>
            </w:pPr>
            <w:r>
              <w:rPr>
                <w:sz w:val="19"/>
                <w:szCs w:val="19"/>
              </w:rPr>
              <w:t>1</w:t>
            </w:r>
          </w:p>
        </w:tc>
        <w:tc>
          <w:tcPr>
            <w:tcW w:w="947" w:type="dxa"/>
            <w:shd w:val="clear" w:color="auto" w:fill="FFFAFA"/>
            <w:vAlign w:val="center"/>
          </w:tcPr>
          <w:p w14:paraId="6F3E69C6" w14:textId="77777777" w:rsidR="009865E6" w:rsidRDefault="00000000">
            <w:pPr>
              <w:spacing w:after="0" w:line="260" w:lineRule="auto"/>
              <w:jc w:val="center"/>
            </w:pPr>
            <w:r>
              <w:rPr>
                <w:sz w:val="19"/>
                <w:szCs w:val="19"/>
              </w:rPr>
              <w:t>1</w:t>
            </w:r>
          </w:p>
        </w:tc>
        <w:tc>
          <w:tcPr>
            <w:tcW w:w="947" w:type="dxa"/>
            <w:shd w:val="clear" w:color="auto" w:fill="FFFFFF"/>
            <w:vAlign w:val="center"/>
          </w:tcPr>
          <w:p w14:paraId="486CBE8D" w14:textId="77777777" w:rsidR="009865E6" w:rsidRDefault="00000000">
            <w:pPr>
              <w:spacing w:after="0" w:line="260" w:lineRule="auto"/>
              <w:jc w:val="center"/>
            </w:pPr>
            <w:r>
              <w:rPr>
                <w:sz w:val="19"/>
                <w:szCs w:val="19"/>
              </w:rPr>
              <w:t>0</w:t>
            </w:r>
          </w:p>
        </w:tc>
        <w:tc>
          <w:tcPr>
            <w:tcW w:w="947" w:type="dxa"/>
            <w:shd w:val="clear" w:color="auto" w:fill="FFFFFF"/>
            <w:vAlign w:val="center"/>
          </w:tcPr>
          <w:p w14:paraId="0ED6F72D" w14:textId="77777777" w:rsidR="009865E6" w:rsidRDefault="00000000">
            <w:pPr>
              <w:spacing w:after="0" w:line="260" w:lineRule="auto"/>
              <w:jc w:val="center"/>
            </w:pPr>
            <w:r>
              <w:rPr>
                <w:sz w:val="19"/>
                <w:szCs w:val="19"/>
              </w:rPr>
              <w:t>0</w:t>
            </w:r>
          </w:p>
        </w:tc>
        <w:tc>
          <w:tcPr>
            <w:tcW w:w="947" w:type="dxa"/>
            <w:shd w:val="clear" w:color="auto" w:fill="FFFAFA"/>
            <w:vAlign w:val="center"/>
          </w:tcPr>
          <w:p w14:paraId="67D5258E" w14:textId="77777777" w:rsidR="009865E6" w:rsidRDefault="00000000">
            <w:pPr>
              <w:spacing w:after="0" w:line="260" w:lineRule="auto"/>
              <w:jc w:val="center"/>
            </w:pPr>
            <w:r>
              <w:rPr>
                <w:sz w:val="19"/>
                <w:szCs w:val="19"/>
              </w:rPr>
              <w:t>1</w:t>
            </w:r>
          </w:p>
        </w:tc>
      </w:tr>
      <w:tr w:rsidR="009865E6" w14:paraId="4C227A5D" w14:textId="77777777">
        <w:trPr>
          <w:cantSplit/>
          <w:jc w:val="center"/>
        </w:trPr>
        <w:tc>
          <w:tcPr>
            <w:tcW w:w="1819" w:type="dxa"/>
            <w:shd w:val="clear" w:color="auto" w:fill="E4EAF4"/>
            <w:vAlign w:val="center"/>
          </w:tcPr>
          <w:p w14:paraId="060B6627" w14:textId="77777777" w:rsidR="009865E6" w:rsidRDefault="00000000">
            <w:pPr>
              <w:spacing w:after="0" w:line="260" w:lineRule="auto"/>
              <w:jc w:val="center"/>
            </w:pPr>
            <w:r>
              <w:rPr>
                <w:b/>
                <w:bCs/>
                <w:sz w:val="19"/>
                <w:szCs w:val="19"/>
              </w:rPr>
              <w:t>kamyun</w:t>
            </w:r>
          </w:p>
        </w:tc>
        <w:tc>
          <w:tcPr>
            <w:tcW w:w="947" w:type="dxa"/>
            <w:shd w:val="clear" w:color="auto" w:fill="FFF5F5"/>
            <w:vAlign w:val="center"/>
          </w:tcPr>
          <w:p w14:paraId="7E5A900D" w14:textId="77777777" w:rsidR="009865E6" w:rsidRDefault="00000000">
            <w:pPr>
              <w:spacing w:after="0" w:line="260" w:lineRule="auto"/>
              <w:jc w:val="center"/>
            </w:pPr>
            <w:r>
              <w:rPr>
                <w:sz w:val="19"/>
                <w:szCs w:val="19"/>
              </w:rPr>
              <w:t>2</w:t>
            </w:r>
          </w:p>
        </w:tc>
        <w:tc>
          <w:tcPr>
            <w:tcW w:w="947" w:type="dxa"/>
            <w:shd w:val="clear" w:color="auto" w:fill="FFD9D9"/>
            <w:vAlign w:val="center"/>
          </w:tcPr>
          <w:p w14:paraId="7355312A" w14:textId="77777777" w:rsidR="009865E6" w:rsidRDefault="00000000">
            <w:pPr>
              <w:spacing w:after="0" w:line="260" w:lineRule="auto"/>
              <w:jc w:val="center"/>
            </w:pPr>
            <w:r>
              <w:rPr>
                <w:sz w:val="19"/>
                <w:szCs w:val="19"/>
              </w:rPr>
              <w:t>8</w:t>
            </w:r>
          </w:p>
        </w:tc>
        <w:tc>
          <w:tcPr>
            <w:tcW w:w="947" w:type="dxa"/>
            <w:shd w:val="clear" w:color="auto" w:fill="93DA93"/>
            <w:vAlign w:val="center"/>
          </w:tcPr>
          <w:p w14:paraId="264C0E92" w14:textId="77777777" w:rsidR="009865E6" w:rsidRDefault="00000000">
            <w:pPr>
              <w:spacing w:after="0" w:line="260" w:lineRule="auto"/>
              <w:jc w:val="center"/>
            </w:pPr>
            <w:r>
              <w:rPr>
                <w:sz w:val="19"/>
                <w:szCs w:val="19"/>
              </w:rPr>
              <w:t>67</w:t>
            </w:r>
          </w:p>
        </w:tc>
        <w:tc>
          <w:tcPr>
            <w:tcW w:w="947" w:type="dxa"/>
            <w:shd w:val="clear" w:color="auto" w:fill="FFCBCB"/>
            <w:vAlign w:val="center"/>
          </w:tcPr>
          <w:p w14:paraId="4ED7C9AF" w14:textId="77777777" w:rsidR="009865E6" w:rsidRDefault="00000000">
            <w:pPr>
              <w:spacing w:after="0" w:line="260" w:lineRule="auto"/>
              <w:jc w:val="center"/>
            </w:pPr>
            <w:r>
              <w:rPr>
                <w:sz w:val="19"/>
                <w:szCs w:val="19"/>
              </w:rPr>
              <w:t>11</w:t>
            </w:r>
          </w:p>
        </w:tc>
        <w:tc>
          <w:tcPr>
            <w:tcW w:w="947" w:type="dxa"/>
            <w:shd w:val="clear" w:color="auto" w:fill="FFDEDE"/>
            <w:vAlign w:val="center"/>
          </w:tcPr>
          <w:p w14:paraId="476125D3" w14:textId="77777777" w:rsidR="009865E6" w:rsidRDefault="00000000">
            <w:pPr>
              <w:spacing w:after="0" w:line="260" w:lineRule="auto"/>
              <w:jc w:val="center"/>
            </w:pPr>
            <w:r>
              <w:rPr>
                <w:sz w:val="19"/>
                <w:szCs w:val="19"/>
              </w:rPr>
              <w:t>7</w:t>
            </w:r>
          </w:p>
        </w:tc>
        <w:tc>
          <w:tcPr>
            <w:tcW w:w="947" w:type="dxa"/>
            <w:shd w:val="clear" w:color="auto" w:fill="FFFAFA"/>
            <w:vAlign w:val="center"/>
          </w:tcPr>
          <w:p w14:paraId="74F4F507" w14:textId="77777777" w:rsidR="009865E6" w:rsidRDefault="00000000">
            <w:pPr>
              <w:spacing w:after="0" w:line="260" w:lineRule="auto"/>
              <w:jc w:val="center"/>
            </w:pPr>
            <w:r>
              <w:rPr>
                <w:sz w:val="19"/>
                <w:szCs w:val="19"/>
              </w:rPr>
              <w:t>1</w:t>
            </w:r>
          </w:p>
        </w:tc>
        <w:tc>
          <w:tcPr>
            <w:tcW w:w="947" w:type="dxa"/>
            <w:shd w:val="clear" w:color="auto" w:fill="FFFFFF"/>
            <w:vAlign w:val="center"/>
          </w:tcPr>
          <w:p w14:paraId="74690487" w14:textId="77777777" w:rsidR="009865E6" w:rsidRDefault="00000000">
            <w:pPr>
              <w:spacing w:after="0" w:line="260" w:lineRule="auto"/>
              <w:jc w:val="center"/>
            </w:pPr>
            <w:r>
              <w:rPr>
                <w:sz w:val="19"/>
                <w:szCs w:val="19"/>
              </w:rPr>
              <w:t>0</w:t>
            </w:r>
          </w:p>
        </w:tc>
        <w:tc>
          <w:tcPr>
            <w:tcW w:w="947" w:type="dxa"/>
            <w:shd w:val="clear" w:color="auto" w:fill="FFF0F0"/>
            <w:vAlign w:val="center"/>
          </w:tcPr>
          <w:p w14:paraId="7BDF99F6" w14:textId="77777777" w:rsidR="009865E6" w:rsidRDefault="00000000">
            <w:pPr>
              <w:spacing w:after="0" w:line="260" w:lineRule="auto"/>
              <w:jc w:val="center"/>
            </w:pPr>
            <w:r>
              <w:rPr>
                <w:sz w:val="19"/>
                <w:szCs w:val="19"/>
              </w:rPr>
              <w:t>3</w:t>
            </w:r>
          </w:p>
        </w:tc>
      </w:tr>
      <w:tr w:rsidR="009865E6" w14:paraId="3EECD3D5" w14:textId="77777777">
        <w:trPr>
          <w:cantSplit/>
          <w:jc w:val="center"/>
        </w:trPr>
        <w:tc>
          <w:tcPr>
            <w:tcW w:w="1819" w:type="dxa"/>
            <w:shd w:val="clear" w:color="auto" w:fill="E4EAF4"/>
            <w:vAlign w:val="center"/>
          </w:tcPr>
          <w:p w14:paraId="61BD0F56" w14:textId="77777777" w:rsidR="009865E6" w:rsidRDefault="00000000">
            <w:pPr>
              <w:spacing w:after="0" w:line="260" w:lineRule="auto"/>
              <w:jc w:val="center"/>
            </w:pPr>
            <w:r>
              <w:rPr>
                <w:b/>
                <w:bCs/>
                <w:sz w:val="19"/>
                <w:szCs w:val="19"/>
              </w:rPr>
              <w:t>kamyunet</w:t>
            </w:r>
          </w:p>
        </w:tc>
        <w:tc>
          <w:tcPr>
            <w:tcW w:w="947" w:type="dxa"/>
            <w:shd w:val="clear" w:color="auto" w:fill="FFE5E5"/>
            <w:vAlign w:val="center"/>
          </w:tcPr>
          <w:p w14:paraId="2D023002" w14:textId="77777777" w:rsidR="009865E6" w:rsidRDefault="00000000">
            <w:pPr>
              <w:spacing w:after="0" w:line="260" w:lineRule="auto"/>
              <w:jc w:val="center"/>
            </w:pPr>
            <w:r>
              <w:rPr>
                <w:sz w:val="19"/>
                <w:szCs w:val="19"/>
              </w:rPr>
              <w:t>5</w:t>
            </w:r>
          </w:p>
        </w:tc>
        <w:tc>
          <w:tcPr>
            <w:tcW w:w="947" w:type="dxa"/>
            <w:shd w:val="clear" w:color="auto" w:fill="FFF9F9"/>
            <w:vAlign w:val="center"/>
          </w:tcPr>
          <w:p w14:paraId="47F8876E" w14:textId="77777777" w:rsidR="009865E6" w:rsidRDefault="00000000">
            <w:pPr>
              <w:spacing w:after="0" w:line="260" w:lineRule="auto"/>
              <w:jc w:val="center"/>
            </w:pPr>
            <w:r>
              <w:rPr>
                <w:sz w:val="19"/>
                <w:szCs w:val="19"/>
              </w:rPr>
              <w:t>1</w:t>
            </w:r>
          </w:p>
        </w:tc>
        <w:tc>
          <w:tcPr>
            <w:tcW w:w="947" w:type="dxa"/>
            <w:shd w:val="clear" w:color="auto" w:fill="FF8383"/>
            <w:vAlign w:val="center"/>
          </w:tcPr>
          <w:p w14:paraId="24706479" w14:textId="77777777" w:rsidR="009865E6" w:rsidRDefault="00000000">
            <w:pPr>
              <w:spacing w:after="0" w:line="260" w:lineRule="auto"/>
              <w:jc w:val="center"/>
            </w:pPr>
            <w:r>
              <w:rPr>
                <w:sz w:val="19"/>
                <w:szCs w:val="19"/>
              </w:rPr>
              <w:t>24</w:t>
            </w:r>
          </w:p>
        </w:tc>
        <w:tc>
          <w:tcPr>
            <w:tcW w:w="947" w:type="dxa"/>
            <w:shd w:val="clear" w:color="auto" w:fill="A5E0A5"/>
            <w:vAlign w:val="center"/>
          </w:tcPr>
          <w:p w14:paraId="06CB43D0" w14:textId="77777777" w:rsidR="009865E6" w:rsidRDefault="00000000">
            <w:pPr>
              <w:spacing w:after="0" w:line="260" w:lineRule="auto"/>
              <w:jc w:val="center"/>
            </w:pPr>
            <w:r>
              <w:rPr>
                <w:sz w:val="19"/>
                <w:szCs w:val="19"/>
              </w:rPr>
              <w:t>49</w:t>
            </w:r>
          </w:p>
        </w:tc>
        <w:tc>
          <w:tcPr>
            <w:tcW w:w="947" w:type="dxa"/>
            <w:shd w:val="clear" w:color="auto" w:fill="FFE0E0"/>
            <w:vAlign w:val="center"/>
          </w:tcPr>
          <w:p w14:paraId="3EF52B79" w14:textId="77777777" w:rsidR="009865E6" w:rsidRDefault="00000000">
            <w:pPr>
              <w:spacing w:after="0" w:line="260" w:lineRule="auto"/>
              <w:jc w:val="center"/>
            </w:pPr>
            <w:r>
              <w:rPr>
                <w:sz w:val="19"/>
                <w:szCs w:val="19"/>
              </w:rPr>
              <w:t>6</w:t>
            </w:r>
          </w:p>
        </w:tc>
        <w:tc>
          <w:tcPr>
            <w:tcW w:w="947" w:type="dxa"/>
            <w:shd w:val="clear" w:color="auto" w:fill="FFE0E0"/>
            <w:vAlign w:val="center"/>
          </w:tcPr>
          <w:p w14:paraId="5E91A18A" w14:textId="77777777" w:rsidR="009865E6" w:rsidRDefault="00000000">
            <w:pPr>
              <w:spacing w:after="0" w:line="260" w:lineRule="auto"/>
              <w:jc w:val="center"/>
            </w:pPr>
            <w:r>
              <w:rPr>
                <w:sz w:val="19"/>
                <w:szCs w:val="19"/>
              </w:rPr>
              <w:t>6</w:t>
            </w:r>
          </w:p>
        </w:tc>
        <w:tc>
          <w:tcPr>
            <w:tcW w:w="947" w:type="dxa"/>
            <w:shd w:val="clear" w:color="auto" w:fill="FFFFFF"/>
            <w:vAlign w:val="center"/>
          </w:tcPr>
          <w:p w14:paraId="13EF0A25" w14:textId="77777777" w:rsidR="009865E6" w:rsidRDefault="00000000">
            <w:pPr>
              <w:spacing w:after="0" w:line="260" w:lineRule="auto"/>
              <w:jc w:val="center"/>
            </w:pPr>
            <w:r>
              <w:rPr>
                <w:sz w:val="19"/>
                <w:szCs w:val="19"/>
              </w:rPr>
              <w:t>0</w:t>
            </w:r>
          </w:p>
        </w:tc>
        <w:tc>
          <w:tcPr>
            <w:tcW w:w="947" w:type="dxa"/>
            <w:shd w:val="clear" w:color="auto" w:fill="FFFFFF"/>
            <w:vAlign w:val="center"/>
          </w:tcPr>
          <w:p w14:paraId="5464ED34" w14:textId="77777777" w:rsidR="009865E6" w:rsidRDefault="00000000">
            <w:pPr>
              <w:spacing w:after="0" w:line="260" w:lineRule="auto"/>
              <w:jc w:val="center"/>
            </w:pPr>
            <w:r>
              <w:rPr>
                <w:sz w:val="19"/>
                <w:szCs w:val="19"/>
              </w:rPr>
              <w:t>0</w:t>
            </w:r>
          </w:p>
        </w:tc>
      </w:tr>
      <w:tr w:rsidR="009865E6" w14:paraId="6E11DB2A" w14:textId="77777777">
        <w:trPr>
          <w:cantSplit/>
          <w:jc w:val="center"/>
        </w:trPr>
        <w:tc>
          <w:tcPr>
            <w:tcW w:w="1819" w:type="dxa"/>
            <w:shd w:val="clear" w:color="auto" w:fill="E4EAF4"/>
            <w:vAlign w:val="center"/>
          </w:tcPr>
          <w:p w14:paraId="1E877A75" w14:textId="77777777" w:rsidR="009865E6" w:rsidRDefault="00000000">
            <w:pPr>
              <w:spacing w:after="0" w:line="260" w:lineRule="auto"/>
              <w:jc w:val="center"/>
            </w:pPr>
            <w:r>
              <w:rPr>
                <w:b/>
                <w:bCs/>
                <w:sz w:val="19"/>
                <w:szCs w:val="19"/>
              </w:rPr>
              <w:t>minibus</w:t>
            </w:r>
          </w:p>
        </w:tc>
        <w:tc>
          <w:tcPr>
            <w:tcW w:w="947" w:type="dxa"/>
            <w:shd w:val="clear" w:color="auto" w:fill="FFFFFF"/>
            <w:vAlign w:val="center"/>
          </w:tcPr>
          <w:p w14:paraId="4E719971" w14:textId="77777777" w:rsidR="009865E6" w:rsidRDefault="00000000">
            <w:pPr>
              <w:spacing w:after="0" w:line="260" w:lineRule="auto"/>
              <w:jc w:val="center"/>
            </w:pPr>
            <w:r>
              <w:rPr>
                <w:sz w:val="19"/>
                <w:szCs w:val="19"/>
              </w:rPr>
              <w:t>0</w:t>
            </w:r>
          </w:p>
        </w:tc>
        <w:tc>
          <w:tcPr>
            <w:tcW w:w="947" w:type="dxa"/>
            <w:shd w:val="clear" w:color="auto" w:fill="FFF3F3"/>
            <w:vAlign w:val="center"/>
          </w:tcPr>
          <w:p w14:paraId="77187411" w14:textId="77777777" w:rsidR="009865E6" w:rsidRDefault="00000000">
            <w:pPr>
              <w:spacing w:after="0" w:line="260" w:lineRule="auto"/>
              <w:jc w:val="center"/>
            </w:pPr>
            <w:r>
              <w:rPr>
                <w:sz w:val="19"/>
                <w:szCs w:val="19"/>
              </w:rPr>
              <w:t>2</w:t>
            </w:r>
          </w:p>
        </w:tc>
        <w:tc>
          <w:tcPr>
            <w:tcW w:w="947" w:type="dxa"/>
            <w:shd w:val="clear" w:color="auto" w:fill="FFC6C6"/>
            <w:vAlign w:val="center"/>
          </w:tcPr>
          <w:p w14:paraId="00299F39" w14:textId="77777777" w:rsidR="009865E6" w:rsidRDefault="00000000">
            <w:pPr>
              <w:spacing w:after="0" w:line="260" w:lineRule="auto"/>
              <w:jc w:val="center"/>
            </w:pPr>
            <w:r>
              <w:rPr>
                <w:sz w:val="19"/>
                <w:szCs w:val="19"/>
              </w:rPr>
              <w:t>10</w:t>
            </w:r>
          </w:p>
        </w:tc>
        <w:tc>
          <w:tcPr>
            <w:tcW w:w="947" w:type="dxa"/>
            <w:shd w:val="clear" w:color="auto" w:fill="FFE2E2"/>
            <w:vAlign w:val="center"/>
          </w:tcPr>
          <w:p w14:paraId="57CE08AD" w14:textId="77777777" w:rsidR="009865E6" w:rsidRDefault="00000000">
            <w:pPr>
              <w:spacing w:after="0" w:line="260" w:lineRule="auto"/>
              <w:jc w:val="center"/>
            </w:pPr>
            <w:r>
              <w:rPr>
                <w:sz w:val="19"/>
                <w:szCs w:val="19"/>
              </w:rPr>
              <w:t>5</w:t>
            </w:r>
          </w:p>
        </w:tc>
        <w:tc>
          <w:tcPr>
            <w:tcW w:w="947" w:type="dxa"/>
            <w:shd w:val="clear" w:color="auto" w:fill="83D683"/>
            <w:vAlign w:val="center"/>
          </w:tcPr>
          <w:p w14:paraId="162FACD1" w14:textId="77777777" w:rsidR="009865E6" w:rsidRDefault="00000000">
            <w:pPr>
              <w:spacing w:after="0" w:line="260" w:lineRule="auto"/>
              <w:jc w:val="center"/>
            </w:pPr>
            <w:r>
              <w:rPr>
                <w:sz w:val="19"/>
                <w:szCs w:val="19"/>
              </w:rPr>
              <w:t>65</w:t>
            </w:r>
          </w:p>
        </w:tc>
        <w:tc>
          <w:tcPr>
            <w:tcW w:w="947" w:type="dxa"/>
            <w:shd w:val="clear" w:color="auto" w:fill="FFFFFF"/>
            <w:vAlign w:val="center"/>
          </w:tcPr>
          <w:p w14:paraId="3E05993B" w14:textId="77777777" w:rsidR="009865E6" w:rsidRDefault="00000000">
            <w:pPr>
              <w:spacing w:after="0" w:line="260" w:lineRule="auto"/>
              <w:jc w:val="center"/>
            </w:pPr>
            <w:r>
              <w:rPr>
                <w:sz w:val="19"/>
                <w:szCs w:val="19"/>
              </w:rPr>
              <w:t>0</w:t>
            </w:r>
          </w:p>
        </w:tc>
        <w:tc>
          <w:tcPr>
            <w:tcW w:w="947" w:type="dxa"/>
            <w:shd w:val="clear" w:color="auto" w:fill="FFFFFF"/>
            <w:vAlign w:val="center"/>
          </w:tcPr>
          <w:p w14:paraId="77D434F6" w14:textId="77777777" w:rsidR="009865E6" w:rsidRDefault="00000000">
            <w:pPr>
              <w:spacing w:after="0" w:line="260" w:lineRule="auto"/>
              <w:jc w:val="center"/>
            </w:pPr>
            <w:r>
              <w:rPr>
                <w:sz w:val="19"/>
                <w:szCs w:val="19"/>
              </w:rPr>
              <w:t>0</w:t>
            </w:r>
          </w:p>
        </w:tc>
        <w:tc>
          <w:tcPr>
            <w:tcW w:w="947" w:type="dxa"/>
            <w:shd w:val="clear" w:color="auto" w:fill="FFFFFF"/>
            <w:vAlign w:val="center"/>
          </w:tcPr>
          <w:p w14:paraId="2300BAFA" w14:textId="77777777" w:rsidR="009865E6" w:rsidRDefault="00000000">
            <w:pPr>
              <w:spacing w:after="0" w:line="260" w:lineRule="auto"/>
              <w:jc w:val="center"/>
            </w:pPr>
            <w:r>
              <w:rPr>
                <w:sz w:val="19"/>
                <w:szCs w:val="19"/>
              </w:rPr>
              <w:t>0</w:t>
            </w:r>
          </w:p>
        </w:tc>
      </w:tr>
      <w:tr w:rsidR="009865E6" w14:paraId="4022B422" w14:textId="77777777">
        <w:trPr>
          <w:cantSplit/>
          <w:jc w:val="center"/>
        </w:trPr>
        <w:tc>
          <w:tcPr>
            <w:tcW w:w="1819" w:type="dxa"/>
            <w:shd w:val="clear" w:color="auto" w:fill="E4EAF4"/>
            <w:vAlign w:val="center"/>
          </w:tcPr>
          <w:p w14:paraId="3E11CC00" w14:textId="77777777" w:rsidR="009865E6" w:rsidRDefault="00000000">
            <w:pPr>
              <w:spacing w:after="0" w:line="260" w:lineRule="auto"/>
              <w:jc w:val="center"/>
            </w:pPr>
            <w:r>
              <w:rPr>
                <w:b/>
                <w:bCs/>
                <w:sz w:val="19"/>
                <w:szCs w:val="19"/>
              </w:rPr>
              <w:t>savari</w:t>
            </w:r>
          </w:p>
        </w:tc>
        <w:tc>
          <w:tcPr>
            <w:tcW w:w="947" w:type="dxa"/>
            <w:shd w:val="clear" w:color="auto" w:fill="FFF1F1"/>
            <w:vAlign w:val="center"/>
          </w:tcPr>
          <w:p w14:paraId="4BCBEBA6" w14:textId="77777777" w:rsidR="009865E6" w:rsidRDefault="00000000">
            <w:pPr>
              <w:spacing w:after="0" w:line="260" w:lineRule="auto"/>
              <w:jc w:val="center"/>
            </w:pPr>
            <w:r>
              <w:rPr>
                <w:sz w:val="19"/>
                <w:szCs w:val="19"/>
              </w:rPr>
              <w:t>3</w:t>
            </w:r>
          </w:p>
        </w:tc>
        <w:tc>
          <w:tcPr>
            <w:tcW w:w="947" w:type="dxa"/>
            <w:shd w:val="clear" w:color="auto" w:fill="FFFFFF"/>
            <w:vAlign w:val="center"/>
          </w:tcPr>
          <w:p w14:paraId="691C1C5D" w14:textId="77777777" w:rsidR="009865E6" w:rsidRDefault="00000000">
            <w:pPr>
              <w:spacing w:after="0" w:line="260" w:lineRule="auto"/>
              <w:jc w:val="center"/>
            </w:pPr>
            <w:r>
              <w:rPr>
                <w:sz w:val="19"/>
                <w:szCs w:val="19"/>
              </w:rPr>
              <w:t>0</w:t>
            </w:r>
          </w:p>
        </w:tc>
        <w:tc>
          <w:tcPr>
            <w:tcW w:w="947" w:type="dxa"/>
            <w:shd w:val="clear" w:color="auto" w:fill="FFF5F5"/>
            <w:vAlign w:val="center"/>
          </w:tcPr>
          <w:p w14:paraId="76790C8D" w14:textId="77777777" w:rsidR="009865E6" w:rsidRDefault="00000000">
            <w:pPr>
              <w:spacing w:after="0" w:line="260" w:lineRule="auto"/>
              <w:jc w:val="center"/>
            </w:pPr>
            <w:r>
              <w:rPr>
                <w:sz w:val="19"/>
                <w:szCs w:val="19"/>
              </w:rPr>
              <w:t>2</w:t>
            </w:r>
          </w:p>
        </w:tc>
        <w:tc>
          <w:tcPr>
            <w:tcW w:w="947" w:type="dxa"/>
            <w:shd w:val="clear" w:color="auto" w:fill="FFECEC"/>
            <w:vAlign w:val="center"/>
          </w:tcPr>
          <w:p w14:paraId="1CE3653A" w14:textId="77777777" w:rsidR="009865E6" w:rsidRDefault="00000000">
            <w:pPr>
              <w:spacing w:after="0" w:line="260" w:lineRule="auto"/>
              <w:jc w:val="center"/>
            </w:pPr>
            <w:r>
              <w:rPr>
                <w:sz w:val="19"/>
                <w:szCs w:val="19"/>
              </w:rPr>
              <w:t>4</w:t>
            </w:r>
          </w:p>
        </w:tc>
        <w:tc>
          <w:tcPr>
            <w:tcW w:w="947" w:type="dxa"/>
            <w:shd w:val="clear" w:color="auto" w:fill="FFFAFA"/>
            <w:vAlign w:val="center"/>
          </w:tcPr>
          <w:p w14:paraId="5AAF1A0A" w14:textId="77777777" w:rsidR="009865E6" w:rsidRDefault="00000000">
            <w:pPr>
              <w:spacing w:after="0" w:line="260" w:lineRule="auto"/>
              <w:jc w:val="center"/>
            </w:pPr>
            <w:r>
              <w:rPr>
                <w:sz w:val="19"/>
                <w:szCs w:val="19"/>
              </w:rPr>
              <w:t>1</w:t>
            </w:r>
          </w:p>
        </w:tc>
        <w:tc>
          <w:tcPr>
            <w:tcW w:w="947" w:type="dxa"/>
            <w:shd w:val="clear" w:color="auto" w:fill="7CD37C"/>
            <w:vAlign w:val="center"/>
          </w:tcPr>
          <w:p w14:paraId="0A86E5C6" w14:textId="77777777" w:rsidR="009865E6" w:rsidRDefault="00000000">
            <w:pPr>
              <w:spacing w:after="0" w:line="260" w:lineRule="auto"/>
              <w:jc w:val="center"/>
            </w:pPr>
            <w:r>
              <w:rPr>
                <w:sz w:val="19"/>
                <w:szCs w:val="19"/>
              </w:rPr>
              <w:t>85</w:t>
            </w:r>
          </w:p>
        </w:tc>
        <w:tc>
          <w:tcPr>
            <w:tcW w:w="947" w:type="dxa"/>
            <w:shd w:val="clear" w:color="auto" w:fill="FFFFFF"/>
            <w:vAlign w:val="center"/>
          </w:tcPr>
          <w:p w14:paraId="7429A53C" w14:textId="77777777" w:rsidR="009865E6" w:rsidRDefault="00000000">
            <w:pPr>
              <w:spacing w:after="0" w:line="260" w:lineRule="auto"/>
              <w:jc w:val="center"/>
            </w:pPr>
            <w:r>
              <w:rPr>
                <w:sz w:val="19"/>
                <w:szCs w:val="19"/>
              </w:rPr>
              <w:t>0</w:t>
            </w:r>
          </w:p>
        </w:tc>
        <w:tc>
          <w:tcPr>
            <w:tcW w:w="947" w:type="dxa"/>
            <w:shd w:val="clear" w:color="auto" w:fill="FFE7E7"/>
            <w:vAlign w:val="center"/>
          </w:tcPr>
          <w:p w14:paraId="7CB4D37F" w14:textId="77777777" w:rsidR="009865E6" w:rsidRDefault="00000000">
            <w:pPr>
              <w:spacing w:after="0" w:line="260" w:lineRule="auto"/>
              <w:jc w:val="center"/>
            </w:pPr>
            <w:r>
              <w:rPr>
                <w:sz w:val="19"/>
                <w:szCs w:val="19"/>
              </w:rPr>
              <w:t>5</w:t>
            </w:r>
          </w:p>
        </w:tc>
      </w:tr>
      <w:tr w:rsidR="009865E6" w14:paraId="54A6D763" w14:textId="77777777">
        <w:trPr>
          <w:cantSplit/>
          <w:jc w:val="center"/>
        </w:trPr>
        <w:tc>
          <w:tcPr>
            <w:tcW w:w="1819" w:type="dxa"/>
            <w:shd w:val="clear" w:color="auto" w:fill="E4EAF4"/>
            <w:vAlign w:val="center"/>
          </w:tcPr>
          <w:p w14:paraId="0E656614" w14:textId="77777777" w:rsidR="009865E6" w:rsidRDefault="00000000">
            <w:pPr>
              <w:spacing w:after="0" w:line="260" w:lineRule="auto"/>
              <w:jc w:val="center"/>
            </w:pPr>
            <w:r>
              <w:rPr>
                <w:b/>
                <w:bCs/>
                <w:sz w:val="19"/>
                <w:szCs w:val="19"/>
              </w:rPr>
              <w:t>taxi</w:t>
            </w:r>
          </w:p>
        </w:tc>
        <w:tc>
          <w:tcPr>
            <w:tcW w:w="947" w:type="dxa"/>
            <w:shd w:val="clear" w:color="auto" w:fill="FFFFFF"/>
            <w:vAlign w:val="center"/>
          </w:tcPr>
          <w:p w14:paraId="6309CC0E" w14:textId="77777777" w:rsidR="009865E6" w:rsidRDefault="00000000">
            <w:pPr>
              <w:spacing w:after="0" w:line="260" w:lineRule="auto"/>
              <w:jc w:val="center"/>
            </w:pPr>
            <w:r>
              <w:rPr>
                <w:sz w:val="19"/>
                <w:szCs w:val="19"/>
              </w:rPr>
              <w:t>0</w:t>
            </w:r>
          </w:p>
        </w:tc>
        <w:tc>
          <w:tcPr>
            <w:tcW w:w="947" w:type="dxa"/>
            <w:shd w:val="clear" w:color="auto" w:fill="FFFFFF"/>
            <w:vAlign w:val="center"/>
          </w:tcPr>
          <w:p w14:paraId="09E6172C" w14:textId="77777777" w:rsidR="009865E6" w:rsidRDefault="00000000">
            <w:pPr>
              <w:spacing w:after="0" w:line="260" w:lineRule="auto"/>
              <w:jc w:val="center"/>
            </w:pPr>
            <w:r>
              <w:rPr>
                <w:sz w:val="19"/>
                <w:szCs w:val="19"/>
              </w:rPr>
              <w:t>0</w:t>
            </w:r>
          </w:p>
        </w:tc>
        <w:tc>
          <w:tcPr>
            <w:tcW w:w="947" w:type="dxa"/>
            <w:shd w:val="clear" w:color="auto" w:fill="FFF0F0"/>
            <w:vAlign w:val="center"/>
          </w:tcPr>
          <w:p w14:paraId="5B139D8B" w14:textId="77777777" w:rsidR="009865E6" w:rsidRDefault="00000000">
            <w:pPr>
              <w:spacing w:after="0" w:line="260" w:lineRule="auto"/>
              <w:jc w:val="center"/>
            </w:pPr>
            <w:r>
              <w:rPr>
                <w:sz w:val="19"/>
                <w:szCs w:val="19"/>
              </w:rPr>
              <w:t>3</w:t>
            </w:r>
          </w:p>
        </w:tc>
        <w:tc>
          <w:tcPr>
            <w:tcW w:w="947" w:type="dxa"/>
            <w:shd w:val="clear" w:color="auto" w:fill="FFFFFF"/>
            <w:vAlign w:val="center"/>
          </w:tcPr>
          <w:p w14:paraId="1A8FBDEE" w14:textId="77777777" w:rsidR="009865E6" w:rsidRDefault="00000000">
            <w:pPr>
              <w:spacing w:after="0" w:line="260" w:lineRule="auto"/>
              <w:jc w:val="center"/>
            </w:pPr>
            <w:r>
              <w:rPr>
                <w:sz w:val="19"/>
                <w:szCs w:val="19"/>
              </w:rPr>
              <w:t>0</w:t>
            </w:r>
          </w:p>
        </w:tc>
        <w:tc>
          <w:tcPr>
            <w:tcW w:w="947" w:type="dxa"/>
            <w:shd w:val="clear" w:color="auto" w:fill="FFFFFF"/>
            <w:vAlign w:val="center"/>
          </w:tcPr>
          <w:p w14:paraId="17762489" w14:textId="77777777" w:rsidR="009865E6" w:rsidRDefault="00000000">
            <w:pPr>
              <w:spacing w:after="0" w:line="260" w:lineRule="auto"/>
              <w:jc w:val="center"/>
            </w:pPr>
            <w:r>
              <w:rPr>
                <w:sz w:val="19"/>
                <w:szCs w:val="19"/>
              </w:rPr>
              <w:t>0</w:t>
            </w:r>
          </w:p>
        </w:tc>
        <w:tc>
          <w:tcPr>
            <w:tcW w:w="947" w:type="dxa"/>
            <w:shd w:val="clear" w:color="auto" w:fill="FFECEC"/>
            <w:vAlign w:val="center"/>
          </w:tcPr>
          <w:p w14:paraId="2A6463C7" w14:textId="77777777" w:rsidR="009865E6" w:rsidRDefault="00000000">
            <w:pPr>
              <w:spacing w:after="0" w:line="260" w:lineRule="auto"/>
              <w:jc w:val="center"/>
            </w:pPr>
            <w:r>
              <w:rPr>
                <w:sz w:val="19"/>
                <w:szCs w:val="19"/>
              </w:rPr>
              <w:t>4</w:t>
            </w:r>
          </w:p>
        </w:tc>
        <w:tc>
          <w:tcPr>
            <w:tcW w:w="947" w:type="dxa"/>
            <w:shd w:val="clear" w:color="auto" w:fill="72D072"/>
            <w:vAlign w:val="center"/>
          </w:tcPr>
          <w:p w14:paraId="6854921F" w14:textId="77777777" w:rsidR="009865E6" w:rsidRDefault="00000000">
            <w:pPr>
              <w:spacing w:after="0" w:line="260" w:lineRule="auto"/>
              <w:jc w:val="center"/>
            </w:pPr>
            <w:r>
              <w:rPr>
                <w:sz w:val="19"/>
                <w:szCs w:val="19"/>
              </w:rPr>
              <w:t>92</w:t>
            </w:r>
          </w:p>
        </w:tc>
        <w:tc>
          <w:tcPr>
            <w:tcW w:w="947" w:type="dxa"/>
            <w:shd w:val="clear" w:color="auto" w:fill="FFFFFF"/>
            <w:vAlign w:val="center"/>
          </w:tcPr>
          <w:p w14:paraId="0F769E62" w14:textId="77777777" w:rsidR="009865E6" w:rsidRDefault="00000000">
            <w:pPr>
              <w:spacing w:after="0" w:line="260" w:lineRule="auto"/>
              <w:jc w:val="center"/>
            </w:pPr>
            <w:r>
              <w:rPr>
                <w:sz w:val="19"/>
                <w:szCs w:val="19"/>
              </w:rPr>
              <w:t>0</w:t>
            </w:r>
          </w:p>
        </w:tc>
      </w:tr>
      <w:tr w:rsidR="009865E6" w14:paraId="6C7E4E81" w14:textId="77777777">
        <w:trPr>
          <w:cantSplit/>
          <w:jc w:val="center"/>
        </w:trPr>
        <w:tc>
          <w:tcPr>
            <w:tcW w:w="1819" w:type="dxa"/>
            <w:shd w:val="clear" w:color="auto" w:fill="E4EAF4"/>
            <w:vAlign w:val="center"/>
          </w:tcPr>
          <w:p w14:paraId="1FA1DD3D" w14:textId="77777777" w:rsidR="009865E6" w:rsidRDefault="00000000">
            <w:pPr>
              <w:spacing w:after="0" w:line="260" w:lineRule="auto"/>
              <w:jc w:val="center"/>
            </w:pPr>
            <w:r>
              <w:rPr>
                <w:b/>
                <w:bCs/>
                <w:sz w:val="19"/>
                <w:szCs w:val="19"/>
              </w:rPr>
              <w:t>vanet</w:t>
            </w:r>
          </w:p>
        </w:tc>
        <w:tc>
          <w:tcPr>
            <w:tcW w:w="947" w:type="dxa"/>
            <w:shd w:val="clear" w:color="auto" w:fill="FFDCDC"/>
            <w:vAlign w:val="center"/>
          </w:tcPr>
          <w:p w14:paraId="1FB132B2" w14:textId="77777777" w:rsidR="009865E6" w:rsidRDefault="00000000">
            <w:pPr>
              <w:spacing w:after="0" w:line="260" w:lineRule="auto"/>
              <w:jc w:val="center"/>
            </w:pPr>
            <w:r>
              <w:rPr>
                <w:sz w:val="19"/>
                <w:szCs w:val="19"/>
              </w:rPr>
              <w:t>3</w:t>
            </w:r>
          </w:p>
        </w:tc>
        <w:tc>
          <w:tcPr>
            <w:tcW w:w="947" w:type="dxa"/>
            <w:shd w:val="clear" w:color="auto" w:fill="FFFFFF"/>
            <w:vAlign w:val="center"/>
          </w:tcPr>
          <w:p w14:paraId="6BF29FB7" w14:textId="77777777" w:rsidR="009865E6" w:rsidRDefault="00000000">
            <w:pPr>
              <w:spacing w:after="0" w:line="260" w:lineRule="auto"/>
              <w:jc w:val="center"/>
            </w:pPr>
            <w:r>
              <w:rPr>
                <w:sz w:val="19"/>
                <w:szCs w:val="19"/>
              </w:rPr>
              <w:t>0</w:t>
            </w:r>
          </w:p>
        </w:tc>
        <w:tc>
          <w:tcPr>
            <w:tcW w:w="947" w:type="dxa"/>
            <w:shd w:val="clear" w:color="auto" w:fill="FFF3F3"/>
            <w:vAlign w:val="center"/>
          </w:tcPr>
          <w:p w14:paraId="55E63381" w14:textId="77777777" w:rsidR="009865E6" w:rsidRDefault="00000000">
            <w:pPr>
              <w:spacing w:after="0" w:line="260" w:lineRule="auto"/>
              <w:jc w:val="center"/>
            </w:pPr>
            <w:r>
              <w:rPr>
                <w:sz w:val="19"/>
                <w:szCs w:val="19"/>
              </w:rPr>
              <w:t>1</w:t>
            </w:r>
          </w:p>
        </w:tc>
        <w:tc>
          <w:tcPr>
            <w:tcW w:w="947" w:type="dxa"/>
            <w:shd w:val="clear" w:color="auto" w:fill="FFE8E8"/>
            <w:vAlign w:val="center"/>
          </w:tcPr>
          <w:p w14:paraId="7B52B7CC" w14:textId="77777777" w:rsidR="009865E6" w:rsidRDefault="00000000">
            <w:pPr>
              <w:spacing w:after="0" w:line="260" w:lineRule="auto"/>
              <w:jc w:val="center"/>
            </w:pPr>
            <w:r>
              <w:rPr>
                <w:sz w:val="19"/>
                <w:szCs w:val="19"/>
              </w:rPr>
              <w:t>2</w:t>
            </w:r>
          </w:p>
        </w:tc>
        <w:tc>
          <w:tcPr>
            <w:tcW w:w="947" w:type="dxa"/>
            <w:shd w:val="clear" w:color="auto" w:fill="FFFFFF"/>
            <w:vAlign w:val="center"/>
          </w:tcPr>
          <w:p w14:paraId="2F620871" w14:textId="77777777" w:rsidR="009865E6" w:rsidRDefault="00000000">
            <w:pPr>
              <w:spacing w:after="0" w:line="260" w:lineRule="auto"/>
              <w:jc w:val="center"/>
            </w:pPr>
            <w:r>
              <w:rPr>
                <w:sz w:val="19"/>
                <w:szCs w:val="19"/>
              </w:rPr>
              <w:t>0</w:t>
            </w:r>
          </w:p>
        </w:tc>
        <w:tc>
          <w:tcPr>
            <w:tcW w:w="947" w:type="dxa"/>
            <w:shd w:val="clear" w:color="auto" w:fill="FF7373"/>
            <w:vAlign w:val="center"/>
          </w:tcPr>
          <w:p w14:paraId="5EEAB04A" w14:textId="77777777" w:rsidR="009865E6" w:rsidRDefault="00000000">
            <w:pPr>
              <w:spacing w:after="0" w:line="260" w:lineRule="auto"/>
              <w:jc w:val="center"/>
            </w:pPr>
            <w:r>
              <w:rPr>
                <w:sz w:val="19"/>
                <w:szCs w:val="19"/>
              </w:rPr>
              <w:t>15</w:t>
            </w:r>
          </w:p>
        </w:tc>
        <w:tc>
          <w:tcPr>
            <w:tcW w:w="947" w:type="dxa"/>
            <w:shd w:val="clear" w:color="auto" w:fill="FFFFFF"/>
            <w:vAlign w:val="center"/>
          </w:tcPr>
          <w:p w14:paraId="6C79ED88" w14:textId="77777777" w:rsidR="009865E6" w:rsidRDefault="00000000">
            <w:pPr>
              <w:spacing w:after="0" w:line="260" w:lineRule="auto"/>
              <w:jc w:val="center"/>
            </w:pPr>
            <w:r>
              <w:rPr>
                <w:sz w:val="19"/>
                <w:szCs w:val="19"/>
              </w:rPr>
              <w:t>0</w:t>
            </w:r>
          </w:p>
        </w:tc>
        <w:tc>
          <w:tcPr>
            <w:tcW w:w="947" w:type="dxa"/>
            <w:shd w:val="clear" w:color="auto" w:fill="ABE2AB"/>
            <w:vAlign w:val="center"/>
          </w:tcPr>
          <w:p w14:paraId="1C9A74C4" w14:textId="77777777" w:rsidR="009865E6" w:rsidRDefault="00000000">
            <w:pPr>
              <w:spacing w:after="0" w:line="260" w:lineRule="auto"/>
              <w:jc w:val="center"/>
            </w:pPr>
            <w:r>
              <w:rPr>
                <w:sz w:val="19"/>
                <w:szCs w:val="19"/>
              </w:rPr>
              <w:t>20</w:t>
            </w:r>
          </w:p>
        </w:tc>
      </w:tr>
    </w:tbl>
    <w:p w14:paraId="449699C2" w14:textId="77777777" w:rsidR="009865E6" w:rsidRDefault="009865E6">
      <w:pPr>
        <w:spacing w:after="80" w:line="120" w:lineRule="auto"/>
      </w:pPr>
    </w:p>
    <w:p w14:paraId="60957AB8" w14:textId="4B3589AE" w:rsidR="009865E6" w:rsidRDefault="00000000">
      <w:pPr>
        <w:ind w:firstLine="284"/>
      </w:pPr>
      <w:r>
        <w:rPr>
          <w:b/>
          <w:bCs/>
        </w:rPr>
        <w:t>تفسیر.</w:t>
      </w:r>
      <w:r>
        <w:t xml:space="preserve"> taxi به دقت (Precision) کامل 1.0 رسیده (با کمی کاهش Recall)، ولی </w:t>
      </w:r>
      <w:dir w:val="ltr">
        <w:r>
          <w:rPr>
            <w:rFonts w:ascii="Consolas" w:eastAsia="Consolas" w:hAnsi="Consolas" w:cs="Consolas"/>
            <w:color w:val="7B2D26"/>
            <w:sz w:val="23"/>
            <w:szCs w:val="23"/>
            <w:shd w:val="clear" w:color="auto" w:fill="F3F3F3"/>
          </w:rPr>
          <w:t>kamyunet → kamyun</w:t>
        </w:r>
        <w:r>
          <w:rPr>
            <w:rFonts w:ascii="Consolas" w:eastAsia="Consolas" w:hAnsi="Consolas" w:cs="Consolas"/>
            <w:color w:val="7B2D26"/>
            <w:sz w:val="23"/>
            <w:szCs w:val="23"/>
            <w:shd w:val="clear" w:color="auto" w:fill="F3F3F3"/>
          </w:rPr>
          <w:t>‬</w:t>
        </w:r>
        <w:r>
          <w:t xml:space="preserve"> از 13 نمونه در خط مبنا به </w:t>
        </w:r>
        <w:r>
          <w:rPr>
            <w:b/>
            <w:bCs/>
          </w:rPr>
          <w:t>24 نمونه</w:t>
        </w:r>
        <w:r>
          <w:t xml:space="preserve"> افزایش یافته است. یعنی افزایش داده شکاف آموزش/اعتبارسنجی را کم کرده اما اشتباهات مبتنی بر اندازه را «جابه‌جا» کرده است نه حذف. توجیه محتمل: تبدیل‌های رنگی و چرخش اطلاعات اندازه</w:t>
        </w:r>
        <w:r w:rsidR="00693D09">
          <w:t xml:space="preserve"> ی</w:t>
        </w:r>
        <w:r>
          <w:t xml:space="preserve"> نسبی را که برای تفکیک kamyun/kamyunet لازم است تغییر نمی‌دهند و این کلاس‌ها به ویژگی‌های دقیق‌تری نیاز دارند که یک CNN کوچک ندارد.</w:t>
        </w:r>
        <w:r>
          <w:t>‬</w:t>
        </w:r>
        <w:r>
          <w:t>‬</w:t>
        </w:r>
      </w:dir>
    </w:p>
    <w:p w14:paraId="6191DD7A" w14:textId="1A07E2A0" w:rsidR="009865E6" w:rsidRDefault="00000000">
      <w:pPr>
        <w:keepNext/>
        <w:spacing w:before="120" w:after="80" w:line="280" w:lineRule="auto"/>
        <w:jc w:val="center"/>
      </w:pPr>
      <w:r>
        <w:rPr>
          <w:b/>
          <w:bCs/>
          <w:color w:val="1F3864"/>
          <w:sz w:val="22"/>
          <w:szCs w:val="22"/>
        </w:rPr>
        <w:t xml:space="preserve">جدول 14 — </w:t>
      </w:r>
      <w:r>
        <w:rPr>
          <w:color w:val="404040"/>
          <w:sz w:val="22"/>
          <w:szCs w:val="22"/>
        </w:rPr>
        <w:t>خلاصه</w:t>
      </w:r>
      <w:r w:rsidR="00693D09">
        <w:rPr>
          <w:color w:val="404040"/>
          <w:sz w:val="22"/>
          <w:szCs w:val="22"/>
        </w:rPr>
        <w:t xml:space="preserve"> ی</w:t>
      </w:r>
      <w:r>
        <w:rPr>
          <w:color w:val="404040"/>
          <w:sz w:val="22"/>
          <w:szCs w:val="22"/>
        </w:rPr>
        <w:t xml:space="preserve"> مقایسه</w:t>
      </w:r>
      <w:r w:rsidR="00693D09">
        <w:rPr>
          <w:color w:val="404040"/>
          <w:sz w:val="22"/>
          <w:szCs w:val="22"/>
        </w:rPr>
        <w:t xml:space="preserve"> ی</w:t>
      </w:r>
      <w:r>
        <w:rPr>
          <w:color w:val="404040"/>
          <w:sz w:val="22"/>
          <w:szCs w:val="22"/>
        </w:rPr>
        <w:t xml:space="preserve"> خط مبنا و افزایش داده (از سلول مقایسه</w:t>
      </w:r>
      <w:r w:rsidR="00693D09">
        <w:rPr>
          <w:color w:val="404040"/>
          <w:sz w:val="22"/>
          <w:szCs w:val="22"/>
        </w:rPr>
        <w:t xml:space="preserve"> ی</w:t>
      </w:r>
      <w:r>
        <w:rPr>
          <w:color w:val="404040"/>
          <w:sz w:val="22"/>
          <w:szCs w:val="22"/>
        </w:rPr>
        <w:t xml:space="preserve"> نوت‌بوک)</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685"/>
        <w:gridCol w:w="1880"/>
        <w:gridCol w:w="2417"/>
        <w:gridCol w:w="2417"/>
      </w:tblGrid>
      <w:tr w:rsidR="009865E6" w14:paraId="7F716B8F" w14:textId="77777777">
        <w:trPr>
          <w:cantSplit/>
          <w:tblHeader/>
          <w:jc w:val="center"/>
        </w:trPr>
        <w:tc>
          <w:tcPr>
            <w:tcW w:w="2685" w:type="dxa"/>
            <w:shd w:val="clear" w:color="auto" w:fill="1F3864"/>
            <w:vAlign w:val="center"/>
          </w:tcPr>
          <w:p w14:paraId="33EA7C18" w14:textId="77777777" w:rsidR="009865E6" w:rsidRDefault="009865E6">
            <w:pPr>
              <w:spacing w:after="0" w:line="260" w:lineRule="auto"/>
              <w:jc w:val="center"/>
            </w:pPr>
          </w:p>
        </w:tc>
        <w:tc>
          <w:tcPr>
            <w:tcW w:w="1880" w:type="dxa"/>
            <w:shd w:val="clear" w:color="auto" w:fill="1F3864"/>
            <w:vAlign w:val="center"/>
          </w:tcPr>
          <w:p w14:paraId="45A77857" w14:textId="77777777" w:rsidR="009865E6" w:rsidRDefault="00000000">
            <w:pPr>
              <w:spacing w:after="0" w:line="260" w:lineRule="auto"/>
              <w:jc w:val="center"/>
            </w:pPr>
            <w:r>
              <w:rPr>
                <w:b/>
                <w:bCs/>
                <w:color w:val="FFFFFF"/>
                <w:sz w:val="21"/>
                <w:szCs w:val="21"/>
              </w:rPr>
              <w:t>بهترین اپوک</w:t>
            </w:r>
          </w:p>
        </w:tc>
        <w:tc>
          <w:tcPr>
            <w:tcW w:w="2417" w:type="dxa"/>
            <w:shd w:val="clear" w:color="auto" w:fill="1F3864"/>
            <w:vAlign w:val="center"/>
          </w:tcPr>
          <w:p w14:paraId="44C0705B" w14:textId="77777777" w:rsidR="009865E6" w:rsidRDefault="00000000">
            <w:pPr>
              <w:spacing w:after="0" w:line="260" w:lineRule="auto"/>
              <w:jc w:val="center"/>
            </w:pPr>
            <w:r>
              <w:rPr>
                <w:b/>
                <w:bCs/>
                <w:color w:val="FFFFFF"/>
                <w:sz w:val="21"/>
                <w:szCs w:val="21"/>
              </w:rPr>
              <w:t>دقت اعتبارسنجی</w:t>
            </w:r>
          </w:p>
        </w:tc>
        <w:tc>
          <w:tcPr>
            <w:tcW w:w="2417" w:type="dxa"/>
            <w:shd w:val="clear" w:color="auto" w:fill="1F3864"/>
            <w:vAlign w:val="center"/>
          </w:tcPr>
          <w:p w14:paraId="25A3293A" w14:textId="77777777" w:rsidR="009865E6" w:rsidRDefault="00000000">
            <w:pPr>
              <w:spacing w:after="0" w:line="260" w:lineRule="auto"/>
              <w:jc w:val="center"/>
            </w:pPr>
            <w:r>
              <w:rPr>
                <w:b/>
                <w:bCs/>
                <w:color w:val="FFFFFF"/>
                <w:sz w:val="21"/>
                <w:szCs w:val="21"/>
              </w:rPr>
              <w:t>خطای اعتبارسنجی</w:t>
            </w:r>
          </w:p>
        </w:tc>
      </w:tr>
      <w:tr w:rsidR="009865E6" w14:paraId="79C28323" w14:textId="77777777">
        <w:trPr>
          <w:cantSplit/>
          <w:jc w:val="center"/>
        </w:trPr>
        <w:tc>
          <w:tcPr>
            <w:tcW w:w="2685" w:type="dxa"/>
            <w:vAlign w:val="center"/>
          </w:tcPr>
          <w:p w14:paraId="3D3856D1" w14:textId="77777777" w:rsidR="009865E6" w:rsidRDefault="00000000">
            <w:pPr>
              <w:spacing w:after="0" w:line="260" w:lineRule="auto"/>
              <w:jc w:val="center"/>
            </w:pPr>
            <w:r>
              <w:rPr>
                <w:sz w:val="21"/>
                <w:szCs w:val="21"/>
              </w:rPr>
              <w:t>خط مبنا</w:t>
            </w:r>
          </w:p>
        </w:tc>
        <w:tc>
          <w:tcPr>
            <w:tcW w:w="1880" w:type="dxa"/>
            <w:vAlign w:val="center"/>
          </w:tcPr>
          <w:p w14:paraId="35677228" w14:textId="77777777" w:rsidR="009865E6" w:rsidRDefault="00000000">
            <w:pPr>
              <w:spacing w:after="0" w:line="260" w:lineRule="auto"/>
              <w:jc w:val="center"/>
            </w:pPr>
            <w:r>
              <w:rPr>
                <w:sz w:val="21"/>
                <w:szCs w:val="21"/>
              </w:rPr>
              <w:t>9</w:t>
            </w:r>
          </w:p>
        </w:tc>
        <w:tc>
          <w:tcPr>
            <w:tcW w:w="2417" w:type="dxa"/>
            <w:vAlign w:val="center"/>
          </w:tcPr>
          <w:p w14:paraId="5C934764" w14:textId="77777777" w:rsidR="009865E6" w:rsidRDefault="00000000">
            <w:pPr>
              <w:spacing w:after="0" w:line="260" w:lineRule="auto"/>
              <w:jc w:val="center"/>
            </w:pPr>
            <w:r>
              <w:rPr>
                <w:sz w:val="21"/>
                <w:szCs w:val="21"/>
              </w:rPr>
              <w:t>0.7894</w:t>
            </w:r>
          </w:p>
        </w:tc>
        <w:tc>
          <w:tcPr>
            <w:tcW w:w="2417" w:type="dxa"/>
            <w:vAlign w:val="center"/>
          </w:tcPr>
          <w:p w14:paraId="19269F85" w14:textId="77777777" w:rsidR="009865E6" w:rsidRDefault="00000000">
            <w:pPr>
              <w:spacing w:after="0" w:line="260" w:lineRule="auto"/>
              <w:jc w:val="center"/>
            </w:pPr>
            <w:r>
              <w:rPr>
                <w:sz w:val="21"/>
                <w:szCs w:val="21"/>
              </w:rPr>
              <w:t>1.1164</w:t>
            </w:r>
          </w:p>
        </w:tc>
      </w:tr>
      <w:tr w:rsidR="009865E6" w14:paraId="7266823F" w14:textId="77777777">
        <w:trPr>
          <w:cantSplit/>
          <w:jc w:val="center"/>
        </w:trPr>
        <w:tc>
          <w:tcPr>
            <w:tcW w:w="2685" w:type="dxa"/>
            <w:shd w:val="clear" w:color="auto" w:fill="F5F8FD"/>
            <w:vAlign w:val="center"/>
          </w:tcPr>
          <w:p w14:paraId="362DBD0B" w14:textId="77777777" w:rsidR="009865E6" w:rsidRDefault="00000000">
            <w:pPr>
              <w:spacing w:after="0" w:line="260" w:lineRule="auto"/>
              <w:jc w:val="center"/>
            </w:pPr>
            <w:r>
              <w:rPr>
                <w:sz w:val="21"/>
                <w:szCs w:val="21"/>
              </w:rPr>
              <w:t>افزایش داده</w:t>
            </w:r>
          </w:p>
        </w:tc>
        <w:tc>
          <w:tcPr>
            <w:tcW w:w="1880" w:type="dxa"/>
            <w:shd w:val="clear" w:color="auto" w:fill="F5F8FD"/>
            <w:vAlign w:val="center"/>
          </w:tcPr>
          <w:p w14:paraId="13BA150F" w14:textId="77777777" w:rsidR="009865E6" w:rsidRDefault="00000000">
            <w:pPr>
              <w:spacing w:after="0" w:line="260" w:lineRule="auto"/>
              <w:jc w:val="center"/>
            </w:pPr>
            <w:r>
              <w:rPr>
                <w:sz w:val="21"/>
                <w:szCs w:val="21"/>
              </w:rPr>
              <w:t>10</w:t>
            </w:r>
          </w:p>
        </w:tc>
        <w:tc>
          <w:tcPr>
            <w:tcW w:w="2417" w:type="dxa"/>
            <w:shd w:val="clear" w:color="auto" w:fill="F5F8FD"/>
            <w:vAlign w:val="center"/>
          </w:tcPr>
          <w:p w14:paraId="64C68D8E" w14:textId="77777777" w:rsidR="009865E6" w:rsidRDefault="00000000">
            <w:pPr>
              <w:spacing w:after="0" w:line="260" w:lineRule="auto"/>
              <w:jc w:val="center"/>
            </w:pPr>
            <w:r>
              <w:rPr>
                <w:sz w:val="21"/>
                <w:szCs w:val="21"/>
              </w:rPr>
              <w:t>0.7791</w:t>
            </w:r>
          </w:p>
        </w:tc>
        <w:tc>
          <w:tcPr>
            <w:tcW w:w="2417" w:type="dxa"/>
            <w:shd w:val="clear" w:color="auto" w:fill="F5F8FD"/>
            <w:vAlign w:val="center"/>
          </w:tcPr>
          <w:p w14:paraId="303167C3" w14:textId="77777777" w:rsidR="009865E6" w:rsidRDefault="00000000">
            <w:pPr>
              <w:spacing w:after="0" w:line="260" w:lineRule="auto"/>
              <w:jc w:val="center"/>
            </w:pPr>
            <w:r>
              <w:rPr>
                <w:sz w:val="21"/>
                <w:szCs w:val="21"/>
              </w:rPr>
              <w:t>0.7244</w:t>
            </w:r>
          </w:p>
        </w:tc>
      </w:tr>
    </w:tbl>
    <w:p w14:paraId="619FA5FE" w14:textId="77777777" w:rsidR="009865E6" w:rsidRDefault="009865E6">
      <w:pPr>
        <w:spacing w:after="80" w:line="120" w:lineRule="auto"/>
      </w:pPr>
    </w:p>
    <w:p w14:paraId="44AFEBE5" w14:textId="4D42A1AC" w:rsidR="009865E6" w:rsidRDefault="00000000">
      <w:pPr>
        <w:keepLines/>
        <w:pBdr>
          <w:top w:val="single" w:sz="8" w:space="6" w:color="2E7D32"/>
          <w:left w:val="single" w:sz="8" w:space="6" w:color="2E7D32"/>
          <w:bottom w:val="single" w:sz="8" w:space="6" w:color="2E7D32"/>
          <w:right w:val="single" w:sz="8" w:space="6" w:color="2E7D32"/>
        </w:pBdr>
        <w:shd w:val="clear" w:color="auto" w:fill="E8F5E9"/>
        <w:spacing w:before="100" w:after="160" w:line="330" w:lineRule="auto"/>
        <w:ind w:left="140" w:right="140"/>
      </w:pPr>
      <w:r>
        <w:rPr>
          <w:b/>
          <w:bCs/>
          <w:color w:val="2E7D32"/>
        </w:rPr>
        <w:t xml:space="preserve">نتیجه کلیدی: </w:t>
      </w:r>
      <w:r>
        <w:rPr>
          <w:b/>
          <w:bCs/>
        </w:rPr>
        <w:t>نتیجه</w:t>
      </w:r>
      <w:r w:rsidR="00693D09">
        <w:rPr>
          <w:b/>
          <w:bCs/>
        </w:rPr>
        <w:t xml:space="preserve"> ی</w:t>
      </w:r>
      <w:r>
        <w:rPr>
          <w:b/>
          <w:bCs/>
        </w:rPr>
        <w:t xml:space="preserve"> آزمایش 02:</w:t>
      </w:r>
      <w:r>
        <w:t xml:space="preserve"> افزایش داده شکاف را نصف و خطای اعتبارسنجی را به‌شدت کم کرد، ولی دقت را بهبود نداد (77.91% در برابر 78.94%). برای CNN کوچک، افزایش داده «پایداری» می‌دهد نه «دقت بیشتر».</w:t>
      </w:r>
    </w:p>
    <w:p w14:paraId="2BF99C3D" w14:textId="27C28D3D" w:rsidR="009865E6" w:rsidRDefault="00000000">
      <w:bookmarkStart w:id="18" w:name="_Toc000021"/>
      <w:r>
        <w:rPr>
          <w:rFonts w:ascii="B Titr" w:eastAsia="B Titr" w:hAnsi="B Titr" w:cs="B Titr"/>
          <w:color w:val="2E5597"/>
          <w:sz w:val="31"/>
          <w:szCs w:val="31"/>
        </w:rPr>
        <w:t>3.3 آزمایش 03: Dropout</w:t>
      </w:r>
      <w:bookmarkEnd w:id="18"/>
    </w:p>
    <w:p w14:paraId="21EBA727" w14:textId="2D062B37" w:rsidR="009865E6" w:rsidRDefault="00000000">
      <w:pPr>
        <w:ind w:firstLine="284"/>
      </w:pPr>
      <w:r>
        <w:rPr>
          <w:b/>
          <w:bCs/>
        </w:rPr>
        <w:t>فرضیه:</w:t>
      </w:r>
      <w:r>
        <w:t xml:space="preserve"> Dropout هم‌تطبیقی (Co-adaptation) نورون‌ها در لایه</w:t>
      </w:r>
      <w:r w:rsidR="00693D09">
        <w:t xml:space="preserve"> ی</w:t>
      </w:r>
      <w:r>
        <w:t xml:space="preserve"> پرپارامتر FC را می‌شکند و بیش‌برازش را کم می‌کند. سه احتمال </w:t>
      </w:r>
      <m:oMath>
        <m:r>
          <w:rPr>
            <w:rFonts w:ascii="Cambria Math" w:hAnsi="Cambria Math"/>
          </w:rPr>
          <m:t>p</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با تبدیل ساده (بدون افزایش داده) مقایسه می‌شود.</w:t>
      </w:r>
    </w:p>
    <w:p w14:paraId="68785896" w14:textId="77777777" w:rsidR="009865E6" w:rsidRDefault="00000000">
      <w:pPr>
        <w:ind w:firstLine="284"/>
      </w:pPr>
      <w:r>
        <w:rPr>
          <w:b/>
          <w:bCs/>
        </w:rPr>
        <w:lastRenderedPageBreak/>
        <w:t>مبنای ریاضی (Inverted Dropout).</w:t>
      </w:r>
      <w:r>
        <w:t xml:space="preserve"> در آموزش، برای هر نورون یک ماسک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nor/>
          </m:rPr>
          <m:t>Bernoulli</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oMath>
      <w:r>
        <w:t xml:space="preserve"> نمونه‌برداری و خروجی با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oMath>
      <w:r>
        <w:t xml:space="preserve"> مقیاس می‌شود تا امید ریاضی حفظ شود؛ در استنتاج هیچ ماسکی اعمال نمی‌شود:</w:t>
      </w:r>
    </w:p>
    <w:p w14:paraId="6BEB4F07" w14:textId="77777777" w:rsidR="009865E6" w:rsidRDefault="00000000">
      <w:pPr>
        <w:keepLines/>
        <w:spacing w:before="60" w:after="100" w:line="300" w:lineRule="auto"/>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i</m:t>
                  </m:r>
                </m:sub>
              </m:sSub>
            </m:num>
            <m:den>
              <m:r>
                <w:rPr>
                  <w:rFonts w:ascii="Cambria Math" w:hAnsi="Cambria Math"/>
                </w:rPr>
                <m:t>1</m:t>
              </m:r>
              <m:r>
                <m:rPr>
                  <m:sty m:val="p"/>
                </m:rPr>
                <w:rPr>
                  <w:rFonts w:ascii="Cambria Math" w:hAnsi="Cambria Math"/>
                </w:rPr>
                <m:t>-</m:t>
              </m:r>
              <m:r>
                <w:rPr>
                  <w:rFonts w:ascii="Cambria Math" w:hAnsi="Cambria Math"/>
                </w:rPr>
                <m:t>p</m:t>
              </m:r>
            </m:den>
          </m:f>
          <m:r>
            <m:rPr>
              <m:sty m:val="p"/>
            </m:rPr>
            <w:rPr>
              <w:rFonts w:ascii="Cambria Math" w:hAnsi="Cambria Math"/>
            </w:rPr>
            <m:t>,</m:t>
          </m:r>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oMath>
      </m:oMathPara>
    </w:p>
    <w:p w14:paraId="3D43A5E5" w14:textId="0BDFB59E" w:rsidR="009865E6" w:rsidRDefault="00000000">
      <w:pPr>
        <w:ind w:firstLine="284"/>
      </w:pPr>
      <w:r>
        <w:t xml:space="preserve">Dropout را می‌توان «میانگین‌گیری تقریبی از تعداد نمایی زیرشبکه» تفسیر کرد. هرچه </w:t>
      </w:r>
      <m:oMath>
        <m:r>
          <w:rPr>
            <w:rFonts w:ascii="Cambria Math" w:hAnsi="Cambria Math"/>
          </w:rPr>
          <m:t>p</m:t>
        </m:r>
      </m:oMath>
      <w:r>
        <w:t xml:space="preserve"> بزرگ‌تر باشد، نوفه</w:t>
      </w:r>
      <w:r w:rsidR="00693D09">
        <w:t xml:space="preserve"> ی</w:t>
      </w:r>
      <w:r>
        <w:t xml:space="preserve"> آموزش بیشتر و سرعت یادگیری کمتر است (چنان‌که در لاگ </w:t>
      </w:r>
      <m:oMath>
        <m:r>
          <w:rPr>
            <w:rFonts w:ascii="Cambria Math" w:hAnsi="Cambria Math"/>
          </w:rPr>
          <m:t>p</m:t>
        </m:r>
        <m:r>
          <m:rPr>
            <m:sty m:val="p"/>
          </m:rPr>
          <w:rPr>
            <w:rFonts w:ascii="Cambria Math" w:hAnsi="Cambria Math"/>
          </w:rPr>
          <m:t>=</m:t>
        </m:r>
        <m:r>
          <w:rPr>
            <w:rFonts w:ascii="Cambria Math" w:hAnsi="Cambria Math"/>
          </w:rPr>
          <m:t>0.5</m:t>
        </m:r>
      </m:oMath>
      <w:r>
        <w:t xml:space="preserve"> دقت اپوک 1 فقط 45.4% است).</w:t>
      </w:r>
    </w:p>
    <w:p w14:paraId="674020D3" w14:textId="636BB999" w:rsidR="009865E6" w:rsidRDefault="00000000">
      <w:bookmarkStart w:id="19" w:name="_Toc000022"/>
      <w:r>
        <w:rPr>
          <w:rFonts w:ascii="B Titr" w:eastAsia="B Titr" w:hAnsi="B Titr" w:cs="B Titr"/>
          <w:color w:val="3B3B3B"/>
          <w:sz w:val="27"/>
          <w:szCs w:val="27"/>
        </w:rPr>
        <w:t>لاگ‌های آموزش</w:t>
      </w:r>
      <w:bookmarkEnd w:id="19"/>
    </w:p>
    <w:p w14:paraId="2238284E" w14:textId="77777777" w:rsidR="009865E6" w:rsidRDefault="00000000">
      <w:pPr>
        <w:keepNext/>
        <w:spacing w:before="120" w:after="80" w:line="280" w:lineRule="auto"/>
        <w:jc w:val="center"/>
      </w:pPr>
      <w:r>
        <w:rPr>
          <w:b/>
          <w:bCs/>
          <w:color w:val="1F3864"/>
          <w:sz w:val="22"/>
          <w:szCs w:val="22"/>
        </w:rPr>
        <w:t xml:space="preserve">جدول 15 — </w:t>
      </w:r>
      <w:r>
        <w:rPr>
          <w:color w:val="404040"/>
          <w:sz w:val="22"/>
          <w:szCs w:val="22"/>
        </w:rPr>
        <w:t>لاگ آموزش با dropout = 0.2</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424"/>
        <w:gridCol w:w="1851"/>
        <w:gridCol w:w="1851"/>
        <w:gridCol w:w="2136"/>
        <w:gridCol w:w="2136"/>
      </w:tblGrid>
      <w:tr w:rsidR="009865E6" w14:paraId="2AC42D24" w14:textId="77777777">
        <w:trPr>
          <w:cantSplit/>
          <w:tblHeader/>
          <w:jc w:val="center"/>
        </w:trPr>
        <w:tc>
          <w:tcPr>
            <w:tcW w:w="1424" w:type="dxa"/>
            <w:shd w:val="clear" w:color="auto" w:fill="1F3864"/>
            <w:vAlign w:val="center"/>
          </w:tcPr>
          <w:p w14:paraId="5F6EF028" w14:textId="77777777" w:rsidR="009865E6" w:rsidRDefault="00000000">
            <w:pPr>
              <w:spacing w:after="0" w:line="260" w:lineRule="auto"/>
              <w:jc w:val="center"/>
            </w:pPr>
            <w:r>
              <w:rPr>
                <w:b/>
                <w:bCs/>
                <w:color w:val="FFFFFF"/>
                <w:sz w:val="20"/>
                <w:szCs w:val="20"/>
              </w:rPr>
              <w:t>اپوک</w:t>
            </w:r>
          </w:p>
        </w:tc>
        <w:tc>
          <w:tcPr>
            <w:tcW w:w="1851" w:type="dxa"/>
            <w:shd w:val="clear" w:color="auto" w:fill="1F3864"/>
            <w:vAlign w:val="center"/>
          </w:tcPr>
          <w:p w14:paraId="3E0014BC" w14:textId="77777777" w:rsidR="009865E6" w:rsidRDefault="00000000">
            <w:pPr>
              <w:spacing w:after="0" w:line="260" w:lineRule="auto"/>
              <w:jc w:val="center"/>
            </w:pPr>
            <w:r>
              <w:rPr>
                <w:b/>
                <w:bCs/>
                <w:color w:val="FFFFFF"/>
                <w:sz w:val="20"/>
                <w:szCs w:val="20"/>
              </w:rPr>
              <w:t>خطای آموزش</w:t>
            </w:r>
          </w:p>
        </w:tc>
        <w:tc>
          <w:tcPr>
            <w:tcW w:w="1851" w:type="dxa"/>
            <w:shd w:val="clear" w:color="auto" w:fill="1F3864"/>
            <w:vAlign w:val="center"/>
          </w:tcPr>
          <w:p w14:paraId="242840D9" w14:textId="77777777" w:rsidR="009865E6" w:rsidRDefault="00000000">
            <w:pPr>
              <w:spacing w:after="0" w:line="260" w:lineRule="auto"/>
              <w:jc w:val="center"/>
            </w:pPr>
            <w:r>
              <w:rPr>
                <w:b/>
                <w:bCs/>
                <w:color w:val="FFFFFF"/>
                <w:sz w:val="20"/>
                <w:szCs w:val="20"/>
              </w:rPr>
              <w:t>دقت آموزش</w:t>
            </w:r>
          </w:p>
        </w:tc>
        <w:tc>
          <w:tcPr>
            <w:tcW w:w="2136" w:type="dxa"/>
            <w:shd w:val="clear" w:color="auto" w:fill="1F3864"/>
            <w:vAlign w:val="center"/>
          </w:tcPr>
          <w:p w14:paraId="374C826D" w14:textId="77777777" w:rsidR="009865E6" w:rsidRDefault="00000000">
            <w:pPr>
              <w:spacing w:after="0" w:line="260" w:lineRule="auto"/>
              <w:jc w:val="center"/>
            </w:pPr>
            <w:r>
              <w:rPr>
                <w:b/>
                <w:bCs/>
                <w:color w:val="FFFFFF"/>
                <w:sz w:val="20"/>
                <w:szCs w:val="20"/>
              </w:rPr>
              <w:t>خطای اعتبارسنجی</w:t>
            </w:r>
          </w:p>
        </w:tc>
        <w:tc>
          <w:tcPr>
            <w:tcW w:w="2136" w:type="dxa"/>
            <w:shd w:val="clear" w:color="auto" w:fill="1F3864"/>
            <w:vAlign w:val="center"/>
          </w:tcPr>
          <w:p w14:paraId="0D344EEA" w14:textId="77777777" w:rsidR="009865E6" w:rsidRDefault="00000000">
            <w:pPr>
              <w:spacing w:after="0" w:line="260" w:lineRule="auto"/>
              <w:jc w:val="center"/>
            </w:pPr>
            <w:r>
              <w:rPr>
                <w:b/>
                <w:bCs/>
                <w:color w:val="FFFFFF"/>
                <w:sz w:val="20"/>
                <w:szCs w:val="20"/>
              </w:rPr>
              <w:t>دقت اعتبارسنجی</w:t>
            </w:r>
          </w:p>
        </w:tc>
      </w:tr>
      <w:tr w:rsidR="009865E6" w14:paraId="781944D0" w14:textId="77777777">
        <w:trPr>
          <w:cantSplit/>
          <w:jc w:val="center"/>
        </w:trPr>
        <w:tc>
          <w:tcPr>
            <w:tcW w:w="1424" w:type="dxa"/>
            <w:vAlign w:val="center"/>
          </w:tcPr>
          <w:p w14:paraId="43049884" w14:textId="77777777" w:rsidR="009865E6" w:rsidRDefault="00000000">
            <w:pPr>
              <w:spacing w:after="0" w:line="260" w:lineRule="auto"/>
              <w:jc w:val="center"/>
            </w:pPr>
            <w:r>
              <w:rPr>
                <w:sz w:val="20"/>
                <w:szCs w:val="20"/>
              </w:rPr>
              <w:t>1</w:t>
            </w:r>
          </w:p>
        </w:tc>
        <w:tc>
          <w:tcPr>
            <w:tcW w:w="1851" w:type="dxa"/>
            <w:vAlign w:val="center"/>
          </w:tcPr>
          <w:p w14:paraId="225BE303" w14:textId="77777777" w:rsidR="009865E6" w:rsidRDefault="00000000">
            <w:pPr>
              <w:spacing w:after="0" w:line="260" w:lineRule="auto"/>
              <w:jc w:val="center"/>
            </w:pPr>
            <w:r>
              <w:rPr>
                <w:sz w:val="20"/>
                <w:szCs w:val="20"/>
              </w:rPr>
              <w:t>2.8707</w:t>
            </w:r>
          </w:p>
        </w:tc>
        <w:tc>
          <w:tcPr>
            <w:tcW w:w="1851" w:type="dxa"/>
            <w:vAlign w:val="center"/>
          </w:tcPr>
          <w:p w14:paraId="3A20A283" w14:textId="77777777" w:rsidR="009865E6" w:rsidRDefault="00000000">
            <w:pPr>
              <w:spacing w:after="0" w:line="260" w:lineRule="auto"/>
              <w:jc w:val="center"/>
            </w:pPr>
            <w:r>
              <w:rPr>
                <w:sz w:val="20"/>
                <w:szCs w:val="20"/>
              </w:rPr>
              <w:t>38.9%</w:t>
            </w:r>
          </w:p>
        </w:tc>
        <w:tc>
          <w:tcPr>
            <w:tcW w:w="2136" w:type="dxa"/>
            <w:vAlign w:val="center"/>
          </w:tcPr>
          <w:p w14:paraId="11074CD1" w14:textId="77777777" w:rsidR="009865E6" w:rsidRDefault="00000000">
            <w:pPr>
              <w:spacing w:after="0" w:line="260" w:lineRule="auto"/>
              <w:jc w:val="center"/>
            </w:pPr>
            <w:r>
              <w:rPr>
                <w:sz w:val="20"/>
                <w:szCs w:val="20"/>
              </w:rPr>
              <w:t>1.2533</w:t>
            </w:r>
          </w:p>
        </w:tc>
        <w:tc>
          <w:tcPr>
            <w:tcW w:w="2136" w:type="dxa"/>
            <w:vAlign w:val="center"/>
          </w:tcPr>
          <w:p w14:paraId="601A9D81" w14:textId="77777777" w:rsidR="009865E6" w:rsidRDefault="00000000">
            <w:pPr>
              <w:spacing w:after="0" w:line="260" w:lineRule="auto"/>
              <w:jc w:val="center"/>
            </w:pPr>
            <w:r>
              <w:rPr>
                <w:sz w:val="20"/>
                <w:szCs w:val="20"/>
              </w:rPr>
              <w:t>57.4%</w:t>
            </w:r>
          </w:p>
        </w:tc>
      </w:tr>
      <w:tr w:rsidR="009865E6" w14:paraId="712C3B7F" w14:textId="77777777">
        <w:trPr>
          <w:cantSplit/>
          <w:jc w:val="center"/>
        </w:trPr>
        <w:tc>
          <w:tcPr>
            <w:tcW w:w="1424" w:type="dxa"/>
            <w:shd w:val="clear" w:color="auto" w:fill="F5F8FD"/>
            <w:vAlign w:val="center"/>
          </w:tcPr>
          <w:p w14:paraId="7C71CF6D" w14:textId="77777777" w:rsidR="009865E6" w:rsidRDefault="00000000">
            <w:pPr>
              <w:spacing w:after="0" w:line="260" w:lineRule="auto"/>
              <w:jc w:val="center"/>
            </w:pPr>
            <w:r>
              <w:rPr>
                <w:sz w:val="20"/>
                <w:szCs w:val="20"/>
              </w:rPr>
              <w:t>2</w:t>
            </w:r>
          </w:p>
        </w:tc>
        <w:tc>
          <w:tcPr>
            <w:tcW w:w="1851" w:type="dxa"/>
            <w:shd w:val="clear" w:color="auto" w:fill="F5F8FD"/>
            <w:vAlign w:val="center"/>
          </w:tcPr>
          <w:p w14:paraId="352F9025" w14:textId="77777777" w:rsidR="009865E6" w:rsidRDefault="00000000">
            <w:pPr>
              <w:spacing w:after="0" w:line="260" w:lineRule="auto"/>
              <w:jc w:val="center"/>
            </w:pPr>
            <w:r>
              <w:rPr>
                <w:sz w:val="20"/>
                <w:szCs w:val="20"/>
              </w:rPr>
              <w:t>1.0585</w:t>
            </w:r>
          </w:p>
        </w:tc>
        <w:tc>
          <w:tcPr>
            <w:tcW w:w="1851" w:type="dxa"/>
            <w:shd w:val="clear" w:color="auto" w:fill="F5F8FD"/>
            <w:vAlign w:val="center"/>
          </w:tcPr>
          <w:p w14:paraId="7CB9A58B" w14:textId="77777777" w:rsidR="009865E6" w:rsidRDefault="00000000">
            <w:pPr>
              <w:spacing w:after="0" w:line="260" w:lineRule="auto"/>
              <w:jc w:val="center"/>
            </w:pPr>
            <w:r>
              <w:rPr>
                <w:sz w:val="20"/>
                <w:szCs w:val="20"/>
              </w:rPr>
              <w:t>63.5%</w:t>
            </w:r>
          </w:p>
        </w:tc>
        <w:tc>
          <w:tcPr>
            <w:tcW w:w="2136" w:type="dxa"/>
            <w:shd w:val="clear" w:color="auto" w:fill="F5F8FD"/>
            <w:vAlign w:val="center"/>
          </w:tcPr>
          <w:p w14:paraId="7910B7FC" w14:textId="77777777" w:rsidR="009865E6" w:rsidRDefault="00000000">
            <w:pPr>
              <w:spacing w:after="0" w:line="260" w:lineRule="auto"/>
              <w:jc w:val="center"/>
            </w:pPr>
            <w:r>
              <w:rPr>
                <w:sz w:val="20"/>
                <w:szCs w:val="20"/>
              </w:rPr>
              <w:t>0.9823</w:t>
            </w:r>
          </w:p>
        </w:tc>
        <w:tc>
          <w:tcPr>
            <w:tcW w:w="2136" w:type="dxa"/>
            <w:shd w:val="clear" w:color="auto" w:fill="F5F8FD"/>
            <w:vAlign w:val="center"/>
          </w:tcPr>
          <w:p w14:paraId="116F2D5E" w14:textId="77777777" w:rsidR="009865E6" w:rsidRDefault="00000000">
            <w:pPr>
              <w:spacing w:after="0" w:line="260" w:lineRule="auto"/>
              <w:jc w:val="center"/>
            </w:pPr>
            <w:r>
              <w:rPr>
                <w:sz w:val="20"/>
                <w:szCs w:val="20"/>
              </w:rPr>
              <w:t>65.0%</w:t>
            </w:r>
          </w:p>
        </w:tc>
      </w:tr>
      <w:tr w:rsidR="009865E6" w14:paraId="3E8F4BE4" w14:textId="77777777">
        <w:trPr>
          <w:cantSplit/>
          <w:jc w:val="center"/>
        </w:trPr>
        <w:tc>
          <w:tcPr>
            <w:tcW w:w="1424" w:type="dxa"/>
            <w:vAlign w:val="center"/>
          </w:tcPr>
          <w:p w14:paraId="48F37ADC" w14:textId="77777777" w:rsidR="009865E6" w:rsidRDefault="00000000">
            <w:pPr>
              <w:spacing w:after="0" w:line="260" w:lineRule="auto"/>
              <w:jc w:val="center"/>
            </w:pPr>
            <w:r>
              <w:rPr>
                <w:sz w:val="20"/>
                <w:szCs w:val="20"/>
              </w:rPr>
              <w:t>3</w:t>
            </w:r>
          </w:p>
        </w:tc>
        <w:tc>
          <w:tcPr>
            <w:tcW w:w="1851" w:type="dxa"/>
            <w:vAlign w:val="center"/>
          </w:tcPr>
          <w:p w14:paraId="3FBD3059" w14:textId="77777777" w:rsidR="009865E6" w:rsidRDefault="00000000">
            <w:pPr>
              <w:spacing w:after="0" w:line="260" w:lineRule="auto"/>
              <w:jc w:val="center"/>
            </w:pPr>
            <w:r>
              <w:rPr>
                <w:sz w:val="20"/>
                <w:szCs w:val="20"/>
              </w:rPr>
              <w:t>0.8077</w:t>
            </w:r>
          </w:p>
        </w:tc>
        <w:tc>
          <w:tcPr>
            <w:tcW w:w="1851" w:type="dxa"/>
            <w:vAlign w:val="center"/>
          </w:tcPr>
          <w:p w14:paraId="57F4ABC9" w14:textId="77777777" w:rsidR="009865E6" w:rsidRDefault="00000000">
            <w:pPr>
              <w:spacing w:after="0" w:line="260" w:lineRule="auto"/>
              <w:jc w:val="center"/>
            </w:pPr>
            <w:r>
              <w:rPr>
                <w:sz w:val="20"/>
                <w:szCs w:val="20"/>
              </w:rPr>
              <w:t>72.1%</w:t>
            </w:r>
          </w:p>
        </w:tc>
        <w:tc>
          <w:tcPr>
            <w:tcW w:w="2136" w:type="dxa"/>
            <w:vAlign w:val="center"/>
          </w:tcPr>
          <w:p w14:paraId="606F159C" w14:textId="77777777" w:rsidR="009865E6" w:rsidRDefault="00000000">
            <w:pPr>
              <w:spacing w:after="0" w:line="260" w:lineRule="auto"/>
              <w:jc w:val="center"/>
            </w:pPr>
            <w:r>
              <w:rPr>
                <w:sz w:val="20"/>
                <w:szCs w:val="20"/>
              </w:rPr>
              <w:t>0.9486</w:t>
            </w:r>
          </w:p>
        </w:tc>
        <w:tc>
          <w:tcPr>
            <w:tcW w:w="2136" w:type="dxa"/>
            <w:vAlign w:val="center"/>
          </w:tcPr>
          <w:p w14:paraId="209CE87A" w14:textId="77777777" w:rsidR="009865E6" w:rsidRDefault="00000000">
            <w:pPr>
              <w:spacing w:after="0" w:line="260" w:lineRule="auto"/>
              <w:jc w:val="center"/>
            </w:pPr>
            <w:r>
              <w:rPr>
                <w:sz w:val="20"/>
                <w:szCs w:val="20"/>
              </w:rPr>
              <w:t>65.8%</w:t>
            </w:r>
          </w:p>
        </w:tc>
      </w:tr>
      <w:tr w:rsidR="009865E6" w14:paraId="64A377D9" w14:textId="77777777">
        <w:trPr>
          <w:cantSplit/>
          <w:jc w:val="center"/>
        </w:trPr>
        <w:tc>
          <w:tcPr>
            <w:tcW w:w="1424" w:type="dxa"/>
            <w:shd w:val="clear" w:color="auto" w:fill="F5F8FD"/>
            <w:vAlign w:val="center"/>
          </w:tcPr>
          <w:p w14:paraId="1A5F2CD1" w14:textId="77777777" w:rsidR="009865E6" w:rsidRDefault="00000000">
            <w:pPr>
              <w:spacing w:after="0" w:line="260" w:lineRule="auto"/>
              <w:jc w:val="center"/>
            </w:pPr>
            <w:r>
              <w:rPr>
                <w:sz w:val="20"/>
                <w:szCs w:val="20"/>
              </w:rPr>
              <w:t>4</w:t>
            </w:r>
          </w:p>
        </w:tc>
        <w:tc>
          <w:tcPr>
            <w:tcW w:w="1851" w:type="dxa"/>
            <w:shd w:val="clear" w:color="auto" w:fill="F5F8FD"/>
            <w:vAlign w:val="center"/>
          </w:tcPr>
          <w:p w14:paraId="5047103D" w14:textId="77777777" w:rsidR="009865E6" w:rsidRDefault="00000000">
            <w:pPr>
              <w:spacing w:after="0" w:line="260" w:lineRule="auto"/>
              <w:jc w:val="center"/>
            </w:pPr>
            <w:r>
              <w:rPr>
                <w:sz w:val="20"/>
                <w:szCs w:val="20"/>
              </w:rPr>
              <w:t>0.5881</w:t>
            </w:r>
          </w:p>
        </w:tc>
        <w:tc>
          <w:tcPr>
            <w:tcW w:w="1851" w:type="dxa"/>
            <w:shd w:val="clear" w:color="auto" w:fill="F5F8FD"/>
            <w:vAlign w:val="center"/>
          </w:tcPr>
          <w:p w14:paraId="5146C47C" w14:textId="77777777" w:rsidR="009865E6" w:rsidRDefault="00000000">
            <w:pPr>
              <w:spacing w:after="0" w:line="260" w:lineRule="auto"/>
              <w:jc w:val="center"/>
            </w:pPr>
            <w:r>
              <w:rPr>
                <w:sz w:val="20"/>
                <w:szCs w:val="20"/>
              </w:rPr>
              <w:t>79.8%</w:t>
            </w:r>
          </w:p>
        </w:tc>
        <w:tc>
          <w:tcPr>
            <w:tcW w:w="2136" w:type="dxa"/>
            <w:shd w:val="clear" w:color="auto" w:fill="F5F8FD"/>
            <w:vAlign w:val="center"/>
          </w:tcPr>
          <w:p w14:paraId="22EC9819" w14:textId="77777777" w:rsidR="009865E6" w:rsidRDefault="00000000">
            <w:pPr>
              <w:spacing w:after="0" w:line="260" w:lineRule="auto"/>
              <w:jc w:val="center"/>
            </w:pPr>
            <w:r>
              <w:rPr>
                <w:sz w:val="20"/>
                <w:szCs w:val="20"/>
              </w:rPr>
              <w:t>0.8040</w:t>
            </w:r>
          </w:p>
        </w:tc>
        <w:tc>
          <w:tcPr>
            <w:tcW w:w="2136" w:type="dxa"/>
            <w:shd w:val="clear" w:color="auto" w:fill="F5F8FD"/>
            <w:vAlign w:val="center"/>
          </w:tcPr>
          <w:p w14:paraId="6993C2C2" w14:textId="77777777" w:rsidR="009865E6" w:rsidRDefault="00000000">
            <w:pPr>
              <w:spacing w:after="0" w:line="260" w:lineRule="auto"/>
              <w:jc w:val="center"/>
            </w:pPr>
            <w:r>
              <w:rPr>
                <w:sz w:val="20"/>
                <w:szCs w:val="20"/>
              </w:rPr>
              <w:t>73.3%</w:t>
            </w:r>
          </w:p>
        </w:tc>
      </w:tr>
      <w:tr w:rsidR="009865E6" w14:paraId="7B42CA80" w14:textId="77777777">
        <w:trPr>
          <w:cantSplit/>
          <w:jc w:val="center"/>
        </w:trPr>
        <w:tc>
          <w:tcPr>
            <w:tcW w:w="1424" w:type="dxa"/>
            <w:vAlign w:val="center"/>
          </w:tcPr>
          <w:p w14:paraId="6E39A4D5" w14:textId="77777777" w:rsidR="009865E6" w:rsidRDefault="00000000">
            <w:pPr>
              <w:spacing w:after="0" w:line="260" w:lineRule="auto"/>
              <w:jc w:val="center"/>
            </w:pPr>
            <w:r>
              <w:rPr>
                <w:sz w:val="20"/>
                <w:szCs w:val="20"/>
              </w:rPr>
              <w:t>5</w:t>
            </w:r>
          </w:p>
        </w:tc>
        <w:tc>
          <w:tcPr>
            <w:tcW w:w="1851" w:type="dxa"/>
            <w:vAlign w:val="center"/>
          </w:tcPr>
          <w:p w14:paraId="347579E3" w14:textId="77777777" w:rsidR="009865E6" w:rsidRDefault="00000000">
            <w:pPr>
              <w:spacing w:after="0" w:line="260" w:lineRule="auto"/>
              <w:jc w:val="center"/>
            </w:pPr>
            <w:r>
              <w:rPr>
                <w:sz w:val="20"/>
                <w:szCs w:val="20"/>
              </w:rPr>
              <w:t>0.4480</w:t>
            </w:r>
          </w:p>
        </w:tc>
        <w:tc>
          <w:tcPr>
            <w:tcW w:w="1851" w:type="dxa"/>
            <w:vAlign w:val="center"/>
          </w:tcPr>
          <w:p w14:paraId="19D1D2B5" w14:textId="77777777" w:rsidR="009865E6" w:rsidRDefault="00000000">
            <w:pPr>
              <w:spacing w:after="0" w:line="260" w:lineRule="auto"/>
              <w:jc w:val="center"/>
            </w:pPr>
            <w:r>
              <w:rPr>
                <w:sz w:val="20"/>
                <w:szCs w:val="20"/>
              </w:rPr>
              <w:t>85.1%</w:t>
            </w:r>
          </w:p>
        </w:tc>
        <w:tc>
          <w:tcPr>
            <w:tcW w:w="2136" w:type="dxa"/>
            <w:vAlign w:val="center"/>
          </w:tcPr>
          <w:p w14:paraId="218D2A0B" w14:textId="77777777" w:rsidR="009865E6" w:rsidRDefault="00000000">
            <w:pPr>
              <w:spacing w:after="0" w:line="260" w:lineRule="auto"/>
              <w:jc w:val="center"/>
            </w:pPr>
            <w:r>
              <w:rPr>
                <w:sz w:val="20"/>
                <w:szCs w:val="20"/>
              </w:rPr>
              <w:t>0.8761</w:t>
            </w:r>
          </w:p>
        </w:tc>
        <w:tc>
          <w:tcPr>
            <w:tcW w:w="2136" w:type="dxa"/>
            <w:vAlign w:val="center"/>
          </w:tcPr>
          <w:p w14:paraId="3F92BBFE" w14:textId="77777777" w:rsidR="009865E6" w:rsidRDefault="00000000">
            <w:pPr>
              <w:spacing w:after="0" w:line="260" w:lineRule="auto"/>
              <w:jc w:val="center"/>
            </w:pPr>
            <w:r>
              <w:rPr>
                <w:sz w:val="20"/>
                <w:szCs w:val="20"/>
              </w:rPr>
              <w:t>73.6%</w:t>
            </w:r>
          </w:p>
        </w:tc>
      </w:tr>
      <w:tr w:rsidR="009865E6" w14:paraId="33A54554" w14:textId="77777777">
        <w:trPr>
          <w:cantSplit/>
          <w:jc w:val="center"/>
        </w:trPr>
        <w:tc>
          <w:tcPr>
            <w:tcW w:w="1424" w:type="dxa"/>
            <w:shd w:val="clear" w:color="auto" w:fill="F5F8FD"/>
            <w:vAlign w:val="center"/>
          </w:tcPr>
          <w:p w14:paraId="4C5F786D" w14:textId="77777777" w:rsidR="009865E6" w:rsidRDefault="00000000">
            <w:pPr>
              <w:spacing w:after="0" w:line="260" w:lineRule="auto"/>
              <w:jc w:val="center"/>
            </w:pPr>
            <w:r>
              <w:rPr>
                <w:sz w:val="20"/>
                <w:szCs w:val="20"/>
              </w:rPr>
              <w:t>6</w:t>
            </w:r>
          </w:p>
        </w:tc>
        <w:tc>
          <w:tcPr>
            <w:tcW w:w="1851" w:type="dxa"/>
            <w:shd w:val="clear" w:color="auto" w:fill="F5F8FD"/>
            <w:vAlign w:val="center"/>
          </w:tcPr>
          <w:p w14:paraId="059BC50B" w14:textId="77777777" w:rsidR="009865E6" w:rsidRDefault="00000000">
            <w:pPr>
              <w:spacing w:after="0" w:line="260" w:lineRule="auto"/>
              <w:jc w:val="center"/>
            </w:pPr>
            <w:r>
              <w:rPr>
                <w:sz w:val="20"/>
                <w:szCs w:val="20"/>
              </w:rPr>
              <w:t>0.3129</w:t>
            </w:r>
          </w:p>
        </w:tc>
        <w:tc>
          <w:tcPr>
            <w:tcW w:w="1851" w:type="dxa"/>
            <w:shd w:val="clear" w:color="auto" w:fill="F5F8FD"/>
            <w:vAlign w:val="center"/>
          </w:tcPr>
          <w:p w14:paraId="43E2E97F" w14:textId="77777777" w:rsidR="009865E6" w:rsidRDefault="00000000">
            <w:pPr>
              <w:spacing w:after="0" w:line="260" w:lineRule="auto"/>
              <w:jc w:val="center"/>
            </w:pPr>
            <w:r>
              <w:rPr>
                <w:sz w:val="20"/>
                <w:szCs w:val="20"/>
              </w:rPr>
              <w:t>88.8%</w:t>
            </w:r>
          </w:p>
        </w:tc>
        <w:tc>
          <w:tcPr>
            <w:tcW w:w="2136" w:type="dxa"/>
            <w:shd w:val="clear" w:color="auto" w:fill="F5F8FD"/>
            <w:vAlign w:val="center"/>
          </w:tcPr>
          <w:p w14:paraId="7324974F" w14:textId="77777777" w:rsidR="009865E6" w:rsidRDefault="00000000">
            <w:pPr>
              <w:spacing w:after="0" w:line="260" w:lineRule="auto"/>
              <w:jc w:val="center"/>
            </w:pPr>
            <w:r>
              <w:rPr>
                <w:sz w:val="20"/>
                <w:szCs w:val="20"/>
              </w:rPr>
              <w:t>0.8436</w:t>
            </w:r>
          </w:p>
        </w:tc>
        <w:tc>
          <w:tcPr>
            <w:tcW w:w="2136" w:type="dxa"/>
            <w:shd w:val="clear" w:color="auto" w:fill="F5F8FD"/>
            <w:vAlign w:val="center"/>
          </w:tcPr>
          <w:p w14:paraId="5DCD9A4C" w14:textId="77777777" w:rsidR="009865E6" w:rsidRDefault="00000000">
            <w:pPr>
              <w:spacing w:after="0" w:line="260" w:lineRule="auto"/>
              <w:jc w:val="center"/>
            </w:pPr>
            <w:r>
              <w:rPr>
                <w:sz w:val="20"/>
                <w:szCs w:val="20"/>
              </w:rPr>
              <w:t>74.2%</w:t>
            </w:r>
          </w:p>
        </w:tc>
      </w:tr>
      <w:tr w:rsidR="009865E6" w14:paraId="1BEC4794" w14:textId="77777777">
        <w:trPr>
          <w:cantSplit/>
          <w:jc w:val="center"/>
        </w:trPr>
        <w:tc>
          <w:tcPr>
            <w:tcW w:w="1424" w:type="dxa"/>
            <w:vAlign w:val="center"/>
          </w:tcPr>
          <w:p w14:paraId="66617AAF" w14:textId="77777777" w:rsidR="009865E6" w:rsidRDefault="00000000">
            <w:pPr>
              <w:spacing w:after="0" w:line="260" w:lineRule="auto"/>
              <w:jc w:val="center"/>
            </w:pPr>
            <w:r>
              <w:rPr>
                <w:sz w:val="20"/>
                <w:szCs w:val="20"/>
              </w:rPr>
              <w:t>7</w:t>
            </w:r>
          </w:p>
        </w:tc>
        <w:tc>
          <w:tcPr>
            <w:tcW w:w="1851" w:type="dxa"/>
            <w:vAlign w:val="center"/>
          </w:tcPr>
          <w:p w14:paraId="44AC7D3E" w14:textId="77777777" w:rsidR="009865E6" w:rsidRDefault="00000000">
            <w:pPr>
              <w:spacing w:after="0" w:line="260" w:lineRule="auto"/>
              <w:jc w:val="center"/>
            </w:pPr>
            <w:r>
              <w:rPr>
                <w:sz w:val="20"/>
                <w:szCs w:val="20"/>
              </w:rPr>
              <w:t>0.2714</w:t>
            </w:r>
          </w:p>
        </w:tc>
        <w:tc>
          <w:tcPr>
            <w:tcW w:w="1851" w:type="dxa"/>
            <w:vAlign w:val="center"/>
          </w:tcPr>
          <w:p w14:paraId="284D7C0E" w14:textId="77777777" w:rsidR="009865E6" w:rsidRDefault="00000000">
            <w:pPr>
              <w:spacing w:after="0" w:line="260" w:lineRule="auto"/>
              <w:jc w:val="center"/>
            </w:pPr>
            <w:r>
              <w:rPr>
                <w:sz w:val="20"/>
                <w:szCs w:val="20"/>
              </w:rPr>
              <w:t>91.4%</w:t>
            </w:r>
          </w:p>
        </w:tc>
        <w:tc>
          <w:tcPr>
            <w:tcW w:w="2136" w:type="dxa"/>
            <w:vAlign w:val="center"/>
          </w:tcPr>
          <w:p w14:paraId="3F9CF855" w14:textId="77777777" w:rsidR="009865E6" w:rsidRDefault="00000000">
            <w:pPr>
              <w:spacing w:after="0" w:line="260" w:lineRule="auto"/>
              <w:jc w:val="center"/>
            </w:pPr>
            <w:r>
              <w:rPr>
                <w:sz w:val="20"/>
                <w:szCs w:val="20"/>
              </w:rPr>
              <w:t>0.9548</w:t>
            </w:r>
          </w:p>
        </w:tc>
        <w:tc>
          <w:tcPr>
            <w:tcW w:w="2136" w:type="dxa"/>
            <w:vAlign w:val="center"/>
          </w:tcPr>
          <w:p w14:paraId="03EFA727" w14:textId="77777777" w:rsidR="009865E6" w:rsidRDefault="00000000">
            <w:pPr>
              <w:spacing w:after="0" w:line="260" w:lineRule="auto"/>
              <w:jc w:val="center"/>
            </w:pPr>
            <w:r>
              <w:rPr>
                <w:sz w:val="20"/>
                <w:szCs w:val="20"/>
              </w:rPr>
              <w:t>73.1%</w:t>
            </w:r>
          </w:p>
        </w:tc>
      </w:tr>
      <w:tr w:rsidR="009865E6" w14:paraId="36E1E533" w14:textId="77777777">
        <w:trPr>
          <w:cantSplit/>
          <w:jc w:val="center"/>
        </w:trPr>
        <w:tc>
          <w:tcPr>
            <w:tcW w:w="1424" w:type="dxa"/>
            <w:shd w:val="clear" w:color="auto" w:fill="F5F8FD"/>
            <w:vAlign w:val="center"/>
          </w:tcPr>
          <w:p w14:paraId="5282CC63" w14:textId="77777777" w:rsidR="009865E6" w:rsidRDefault="00000000">
            <w:pPr>
              <w:spacing w:after="0" w:line="260" w:lineRule="auto"/>
              <w:jc w:val="center"/>
            </w:pPr>
            <w:r>
              <w:rPr>
                <w:sz w:val="20"/>
                <w:szCs w:val="20"/>
              </w:rPr>
              <w:t>8</w:t>
            </w:r>
          </w:p>
        </w:tc>
        <w:tc>
          <w:tcPr>
            <w:tcW w:w="1851" w:type="dxa"/>
            <w:shd w:val="clear" w:color="auto" w:fill="F5F8FD"/>
            <w:vAlign w:val="center"/>
          </w:tcPr>
          <w:p w14:paraId="7EE7C0B6" w14:textId="77777777" w:rsidR="009865E6" w:rsidRDefault="00000000">
            <w:pPr>
              <w:spacing w:after="0" w:line="260" w:lineRule="auto"/>
              <w:jc w:val="center"/>
            </w:pPr>
            <w:r>
              <w:rPr>
                <w:sz w:val="20"/>
                <w:szCs w:val="20"/>
              </w:rPr>
              <w:t>0.1631</w:t>
            </w:r>
          </w:p>
        </w:tc>
        <w:tc>
          <w:tcPr>
            <w:tcW w:w="1851" w:type="dxa"/>
            <w:shd w:val="clear" w:color="auto" w:fill="F5F8FD"/>
            <w:vAlign w:val="center"/>
          </w:tcPr>
          <w:p w14:paraId="1BD902A7" w14:textId="77777777" w:rsidR="009865E6" w:rsidRDefault="00000000">
            <w:pPr>
              <w:spacing w:after="0" w:line="260" w:lineRule="auto"/>
              <w:jc w:val="center"/>
            </w:pPr>
            <w:r>
              <w:rPr>
                <w:sz w:val="20"/>
                <w:szCs w:val="20"/>
              </w:rPr>
              <w:t>94.5%</w:t>
            </w:r>
          </w:p>
        </w:tc>
        <w:tc>
          <w:tcPr>
            <w:tcW w:w="2136" w:type="dxa"/>
            <w:shd w:val="clear" w:color="auto" w:fill="F5F8FD"/>
            <w:vAlign w:val="center"/>
          </w:tcPr>
          <w:p w14:paraId="6F476FF2" w14:textId="77777777" w:rsidR="009865E6" w:rsidRDefault="00000000">
            <w:pPr>
              <w:spacing w:after="0" w:line="260" w:lineRule="auto"/>
              <w:jc w:val="center"/>
            </w:pPr>
            <w:r>
              <w:rPr>
                <w:sz w:val="20"/>
                <w:szCs w:val="20"/>
              </w:rPr>
              <w:t>0.9908</w:t>
            </w:r>
          </w:p>
        </w:tc>
        <w:tc>
          <w:tcPr>
            <w:tcW w:w="2136" w:type="dxa"/>
            <w:shd w:val="clear" w:color="auto" w:fill="F5F8FD"/>
            <w:vAlign w:val="center"/>
          </w:tcPr>
          <w:p w14:paraId="229E885C" w14:textId="77777777" w:rsidR="009865E6" w:rsidRDefault="00000000">
            <w:pPr>
              <w:spacing w:after="0" w:line="260" w:lineRule="auto"/>
              <w:jc w:val="center"/>
            </w:pPr>
            <w:r>
              <w:rPr>
                <w:sz w:val="20"/>
                <w:szCs w:val="20"/>
              </w:rPr>
              <w:t>74.5%</w:t>
            </w:r>
          </w:p>
        </w:tc>
      </w:tr>
      <w:tr w:rsidR="009865E6" w14:paraId="31AE4353" w14:textId="77777777">
        <w:trPr>
          <w:cantSplit/>
          <w:jc w:val="center"/>
        </w:trPr>
        <w:tc>
          <w:tcPr>
            <w:tcW w:w="1424" w:type="dxa"/>
            <w:shd w:val="clear" w:color="auto" w:fill="FFF2CC"/>
            <w:vAlign w:val="center"/>
          </w:tcPr>
          <w:p w14:paraId="13229CB6" w14:textId="77777777" w:rsidR="009865E6" w:rsidRDefault="00000000">
            <w:pPr>
              <w:spacing w:after="0" w:line="260" w:lineRule="auto"/>
              <w:jc w:val="center"/>
            </w:pPr>
            <w:r>
              <w:rPr>
                <w:b/>
                <w:bCs/>
                <w:sz w:val="20"/>
                <w:szCs w:val="20"/>
              </w:rPr>
              <w:t>9</w:t>
            </w:r>
          </w:p>
        </w:tc>
        <w:tc>
          <w:tcPr>
            <w:tcW w:w="1851" w:type="dxa"/>
            <w:shd w:val="clear" w:color="auto" w:fill="FFF2CC"/>
            <w:vAlign w:val="center"/>
          </w:tcPr>
          <w:p w14:paraId="31E2BB06" w14:textId="77777777" w:rsidR="009865E6" w:rsidRDefault="00000000">
            <w:pPr>
              <w:spacing w:after="0" w:line="260" w:lineRule="auto"/>
              <w:jc w:val="center"/>
            </w:pPr>
            <w:r>
              <w:rPr>
                <w:b/>
                <w:bCs/>
                <w:sz w:val="20"/>
                <w:szCs w:val="20"/>
              </w:rPr>
              <w:t>0.1196</w:t>
            </w:r>
          </w:p>
        </w:tc>
        <w:tc>
          <w:tcPr>
            <w:tcW w:w="1851" w:type="dxa"/>
            <w:shd w:val="clear" w:color="auto" w:fill="FFF2CC"/>
            <w:vAlign w:val="center"/>
          </w:tcPr>
          <w:p w14:paraId="622DA4E7" w14:textId="77777777" w:rsidR="009865E6" w:rsidRDefault="00000000">
            <w:pPr>
              <w:spacing w:after="0" w:line="260" w:lineRule="auto"/>
              <w:jc w:val="center"/>
            </w:pPr>
            <w:r>
              <w:rPr>
                <w:b/>
                <w:bCs/>
                <w:sz w:val="20"/>
                <w:szCs w:val="20"/>
              </w:rPr>
              <w:t>96.4%</w:t>
            </w:r>
          </w:p>
        </w:tc>
        <w:tc>
          <w:tcPr>
            <w:tcW w:w="2136" w:type="dxa"/>
            <w:shd w:val="clear" w:color="auto" w:fill="FFF2CC"/>
            <w:vAlign w:val="center"/>
          </w:tcPr>
          <w:p w14:paraId="0C1C15F3" w14:textId="77777777" w:rsidR="009865E6" w:rsidRDefault="00000000">
            <w:pPr>
              <w:spacing w:after="0" w:line="260" w:lineRule="auto"/>
              <w:jc w:val="center"/>
            </w:pPr>
            <w:r>
              <w:rPr>
                <w:b/>
                <w:bCs/>
                <w:sz w:val="20"/>
                <w:szCs w:val="20"/>
              </w:rPr>
              <w:t>1.0750</w:t>
            </w:r>
          </w:p>
        </w:tc>
        <w:tc>
          <w:tcPr>
            <w:tcW w:w="2136" w:type="dxa"/>
            <w:shd w:val="clear" w:color="auto" w:fill="FFF2CC"/>
            <w:vAlign w:val="center"/>
          </w:tcPr>
          <w:p w14:paraId="2C82D190" w14:textId="77777777" w:rsidR="009865E6" w:rsidRDefault="00000000">
            <w:pPr>
              <w:spacing w:after="0" w:line="260" w:lineRule="auto"/>
              <w:jc w:val="center"/>
            </w:pPr>
            <w:r>
              <w:rPr>
                <w:b/>
                <w:bCs/>
                <w:sz w:val="20"/>
                <w:szCs w:val="20"/>
              </w:rPr>
              <w:t>75.6%</w:t>
            </w:r>
          </w:p>
        </w:tc>
      </w:tr>
      <w:tr w:rsidR="009865E6" w14:paraId="3B65EDF0" w14:textId="77777777">
        <w:trPr>
          <w:cantSplit/>
          <w:jc w:val="center"/>
        </w:trPr>
        <w:tc>
          <w:tcPr>
            <w:tcW w:w="1424" w:type="dxa"/>
            <w:shd w:val="clear" w:color="auto" w:fill="F5F8FD"/>
            <w:vAlign w:val="center"/>
          </w:tcPr>
          <w:p w14:paraId="0559A1F8" w14:textId="77777777" w:rsidR="009865E6" w:rsidRDefault="00000000">
            <w:pPr>
              <w:spacing w:after="0" w:line="260" w:lineRule="auto"/>
              <w:jc w:val="center"/>
            </w:pPr>
            <w:r>
              <w:rPr>
                <w:sz w:val="20"/>
                <w:szCs w:val="20"/>
              </w:rPr>
              <w:t>10</w:t>
            </w:r>
          </w:p>
        </w:tc>
        <w:tc>
          <w:tcPr>
            <w:tcW w:w="1851" w:type="dxa"/>
            <w:shd w:val="clear" w:color="auto" w:fill="F5F8FD"/>
            <w:vAlign w:val="center"/>
          </w:tcPr>
          <w:p w14:paraId="5AA76043" w14:textId="77777777" w:rsidR="009865E6" w:rsidRDefault="00000000">
            <w:pPr>
              <w:spacing w:after="0" w:line="260" w:lineRule="auto"/>
              <w:jc w:val="center"/>
            </w:pPr>
            <w:r>
              <w:rPr>
                <w:sz w:val="20"/>
                <w:szCs w:val="20"/>
              </w:rPr>
              <w:t>0.0841</w:t>
            </w:r>
          </w:p>
        </w:tc>
        <w:tc>
          <w:tcPr>
            <w:tcW w:w="1851" w:type="dxa"/>
            <w:shd w:val="clear" w:color="auto" w:fill="F5F8FD"/>
            <w:vAlign w:val="center"/>
          </w:tcPr>
          <w:p w14:paraId="6224DAE1" w14:textId="77777777" w:rsidR="009865E6" w:rsidRDefault="00000000">
            <w:pPr>
              <w:spacing w:after="0" w:line="260" w:lineRule="auto"/>
              <w:jc w:val="center"/>
            </w:pPr>
            <w:r>
              <w:rPr>
                <w:sz w:val="20"/>
                <w:szCs w:val="20"/>
              </w:rPr>
              <w:t>97.2%</w:t>
            </w:r>
          </w:p>
        </w:tc>
        <w:tc>
          <w:tcPr>
            <w:tcW w:w="2136" w:type="dxa"/>
            <w:shd w:val="clear" w:color="auto" w:fill="F5F8FD"/>
            <w:vAlign w:val="center"/>
          </w:tcPr>
          <w:p w14:paraId="3AEDE333" w14:textId="77777777" w:rsidR="009865E6" w:rsidRDefault="00000000">
            <w:pPr>
              <w:spacing w:after="0" w:line="260" w:lineRule="auto"/>
              <w:jc w:val="center"/>
            </w:pPr>
            <w:r>
              <w:rPr>
                <w:sz w:val="20"/>
                <w:szCs w:val="20"/>
              </w:rPr>
              <w:t>1.2100</w:t>
            </w:r>
          </w:p>
        </w:tc>
        <w:tc>
          <w:tcPr>
            <w:tcW w:w="2136" w:type="dxa"/>
            <w:shd w:val="clear" w:color="auto" w:fill="F5F8FD"/>
            <w:vAlign w:val="center"/>
          </w:tcPr>
          <w:p w14:paraId="5331DFDC" w14:textId="77777777" w:rsidR="009865E6" w:rsidRDefault="00000000">
            <w:pPr>
              <w:spacing w:after="0" w:line="260" w:lineRule="auto"/>
              <w:jc w:val="center"/>
            </w:pPr>
            <w:r>
              <w:rPr>
                <w:sz w:val="20"/>
                <w:szCs w:val="20"/>
              </w:rPr>
              <w:t>74.1%</w:t>
            </w:r>
          </w:p>
        </w:tc>
      </w:tr>
    </w:tbl>
    <w:p w14:paraId="5065E30F" w14:textId="77777777" w:rsidR="009865E6" w:rsidRDefault="009865E6">
      <w:pPr>
        <w:spacing w:after="80" w:line="120" w:lineRule="auto"/>
      </w:pPr>
    </w:p>
    <w:p w14:paraId="6FC48C3D" w14:textId="77777777" w:rsidR="009865E6" w:rsidRDefault="00000000">
      <w:pPr>
        <w:keepNext/>
        <w:spacing w:before="120" w:after="80" w:line="280" w:lineRule="auto"/>
        <w:jc w:val="center"/>
      </w:pPr>
      <w:r>
        <w:rPr>
          <w:b/>
          <w:bCs/>
          <w:color w:val="1F3864"/>
          <w:sz w:val="22"/>
          <w:szCs w:val="22"/>
        </w:rPr>
        <w:t xml:space="preserve">جدول 16 — </w:t>
      </w:r>
      <w:r>
        <w:rPr>
          <w:color w:val="404040"/>
          <w:sz w:val="22"/>
          <w:szCs w:val="22"/>
        </w:rPr>
        <w:t>لاگ آموزش با dropout = 0.3</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424"/>
        <w:gridCol w:w="1851"/>
        <w:gridCol w:w="1851"/>
        <w:gridCol w:w="2136"/>
        <w:gridCol w:w="2136"/>
      </w:tblGrid>
      <w:tr w:rsidR="009865E6" w14:paraId="4352B722" w14:textId="77777777">
        <w:trPr>
          <w:cantSplit/>
          <w:tblHeader/>
          <w:jc w:val="center"/>
        </w:trPr>
        <w:tc>
          <w:tcPr>
            <w:tcW w:w="1424" w:type="dxa"/>
            <w:shd w:val="clear" w:color="auto" w:fill="1F3864"/>
            <w:vAlign w:val="center"/>
          </w:tcPr>
          <w:p w14:paraId="6244FF89" w14:textId="77777777" w:rsidR="009865E6" w:rsidRDefault="00000000">
            <w:pPr>
              <w:spacing w:after="0" w:line="260" w:lineRule="auto"/>
              <w:jc w:val="center"/>
            </w:pPr>
            <w:r>
              <w:rPr>
                <w:b/>
                <w:bCs/>
                <w:color w:val="FFFFFF"/>
                <w:sz w:val="20"/>
                <w:szCs w:val="20"/>
              </w:rPr>
              <w:t>اپوک</w:t>
            </w:r>
          </w:p>
        </w:tc>
        <w:tc>
          <w:tcPr>
            <w:tcW w:w="1851" w:type="dxa"/>
            <w:shd w:val="clear" w:color="auto" w:fill="1F3864"/>
            <w:vAlign w:val="center"/>
          </w:tcPr>
          <w:p w14:paraId="0C0C22E2" w14:textId="77777777" w:rsidR="009865E6" w:rsidRDefault="00000000">
            <w:pPr>
              <w:spacing w:after="0" w:line="260" w:lineRule="auto"/>
              <w:jc w:val="center"/>
            </w:pPr>
            <w:r>
              <w:rPr>
                <w:b/>
                <w:bCs/>
                <w:color w:val="FFFFFF"/>
                <w:sz w:val="20"/>
                <w:szCs w:val="20"/>
              </w:rPr>
              <w:t>خطای آموزش</w:t>
            </w:r>
          </w:p>
        </w:tc>
        <w:tc>
          <w:tcPr>
            <w:tcW w:w="1851" w:type="dxa"/>
            <w:shd w:val="clear" w:color="auto" w:fill="1F3864"/>
            <w:vAlign w:val="center"/>
          </w:tcPr>
          <w:p w14:paraId="48A2F219" w14:textId="77777777" w:rsidR="009865E6" w:rsidRDefault="00000000">
            <w:pPr>
              <w:spacing w:after="0" w:line="260" w:lineRule="auto"/>
              <w:jc w:val="center"/>
            </w:pPr>
            <w:r>
              <w:rPr>
                <w:b/>
                <w:bCs/>
                <w:color w:val="FFFFFF"/>
                <w:sz w:val="20"/>
                <w:szCs w:val="20"/>
              </w:rPr>
              <w:t>دقت آموزش</w:t>
            </w:r>
          </w:p>
        </w:tc>
        <w:tc>
          <w:tcPr>
            <w:tcW w:w="2136" w:type="dxa"/>
            <w:shd w:val="clear" w:color="auto" w:fill="1F3864"/>
            <w:vAlign w:val="center"/>
          </w:tcPr>
          <w:p w14:paraId="2E2E7330" w14:textId="77777777" w:rsidR="009865E6" w:rsidRDefault="00000000">
            <w:pPr>
              <w:spacing w:after="0" w:line="260" w:lineRule="auto"/>
              <w:jc w:val="center"/>
            </w:pPr>
            <w:r>
              <w:rPr>
                <w:b/>
                <w:bCs/>
                <w:color w:val="FFFFFF"/>
                <w:sz w:val="20"/>
                <w:szCs w:val="20"/>
              </w:rPr>
              <w:t>خطای اعتبارسنجی</w:t>
            </w:r>
          </w:p>
        </w:tc>
        <w:tc>
          <w:tcPr>
            <w:tcW w:w="2136" w:type="dxa"/>
            <w:shd w:val="clear" w:color="auto" w:fill="1F3864"/>
            <w:vAlign w:val="center"/>
          </w:tcPr>
          <w:p w14:paraId="4705C491" w14:textId="77777777" w:rsidR="009865E6" w:rsidRDefault="00000000">
            <w:pPr>
              <w:spacing w:after="0" w:line="260" w:lineRule="auto"/>
              <w:jc w:val="center"/>
            </w:pPr>
            <w:r>
              <w:rPr>
                <w:b/>
                <w:bCs/>
                <w:color w:val="FFFFFF"/>
                <w:sz w:val="20"/>
                <w:szCs w:val="20"/>
              </w:rPr>
              <w:t>دقت اعتبارسنجی</w:t>
            </w:r>
          </w:p>
        </w:tc>
      </w:tr>
      <w:tr w:rsidR="009865E6" w14:paraId="5399B94D" w14:textId="77777777">
        <w:trPr>
          <w:cantSplit/>
          <w:jc w:val="center"/>
        </w:trPr>
        <w:tc>
          <w:tcPr>
            <w:tcW w:w="1424" w:type="dxa"/>
            <w:vAlign w:val="center"/>
          </w:tcPr>
          <w:p w14:paraId="57485FA1" w14:textId="77777777" w:rsidR="009865E6" w:rsidRDefault="00000000">
            <w:pPr>
              <w:spacing w:after="0" w:line="260" w:lineRule="auto"/>
              <w:jc w:val="center"/>
            </w:pPr>
            <w:r>
              <w:rPr>
                <w:sz w:val="20"/>
                <w:szCs w:val="20"/>
              </w:rPr>
              <w:t>1</w:t>
            </w:r>
          </w:p>
        </w:tc>
        <w:tc>
          <w:tcPr>
            <w:tcW w:w="1851" w:type="dxa"/>
            <w:vAlign w:val="center"/>
          </w:tcPr>
          <w:p w14:paraId="0E8979E2" w14:textId="77777777" w:rsidR="009865E6" w:rsidRDefault="00000000">
            <w:pPr>
              <w:spacing w:after="0" w:line="260" w:lineRule="auto"/>
              <w:jc w:val="center"/>
            </w:pPr>
            <w:r>
              <w:rPr>
                <w:sz w:val="20"/>
                <w:szCs w:val="20"/>
              </w:rPr>
              <w:t>2.5191</w:t>
            </w:r>
          </w:p>
        </w:tc>
        <w:tc>
          <w:tcPr>
            <w:tcW w:w="1851" w:type="dxa"/>
            <w:vAlign w:val="center"/>
          </w:tcPr>
          <w:p w14:paraId="4B159723" w14:textId="77777777" w:rsidR="009865E6" w:rsidRDefault="00000000">
            <w:pPr>
              <w:spacing w:after="0" w:line="260" w:lineRule="auto"/>
              <w:jc w:val="center"/>
            </w:pPr>
            <w:r>
              <w:rPr>
                <w:sz w:val="20"/>
                <w:szCs w:val="20"/>
              </w:rPr>
              <w:t>38.2%</w:t>
            </w:r>
          </w:p>
        </w:tc>
        <w:tc>
          <w:tcPr>
            <w:tcW w:w="2136" w:type="dxa"/>
            <w:vAlign w:val="center"/>
          </w:tcPr>
          <w:p w14:paraId="1653F0DC" w14:textId="77777777" w:rsidR="009865E6" w:rsidRDefault="00000000">
            <w:pPr>
              <w:spacing w:after="0" w:line="260" w:lineRule="auto"/>
              <w:jc w:val="center"/>
            </w:pPr>
            <w:r>
              <w:rPr>
                <w:sz w:val="20"/>
                <w:szCs w:val="20"/>
              </w:rPr>
              <w:t>1.1693</w:t>
            </w:r>
          </w:p>
        </w:tc>
        <w:tc>
          <w:tcPr>
            <w:tcW w:w="2136" w:type="dxa"/>
            <w:vAlign w:val="center"/>
          </w:tcPr>
          <w:p w14:paraId="2D4BE4EA" w14:textId="77777777" w:rsidR="009865E6" w:rsidRDefault="00000000">
            <w:pPr>
              <w:spacing w:after="0" w:line="260" w:lineRule="auto"/>
              <w:jc w:val="center"/>
            </w:pPr>
            <w:r>
              <w:rPr>
                <w:sz w:val="20"/>
                <w:szCs w:val="20"/>
              </w:rPr>
              <w:t>57.1%</w:t>
            </w:r>
          </w:p>
        </w:tc>
      </w:tr>
      <w:tr w:rsidR="009865E6" w14:paraId="3FA47002" w14:textId="77777777">
        <w:trPr>
          <w:cantSplit/>
          <w:jc w:val="center"/>
        </w:trPr>
        <w:tc>
          <w:tcPr>
            <w:tcW w:w="1424" w:type="dxa"/>
            <w:shd w:val="clear" w:color="auto" w:fill="F5F8FD"/>
            <w:vAlign w:val="center"/>
          </w:tcPr>
          <w:p w14:paraId="4B66A613" w14:textId="77777777" w:rsidR="009865E6" w:rsidRDefault="00000000">
            <w:pPr>
              <w:spacing w:after="0" w:line="260" w:lineRule="auto"/>
              <w:jc w:val="center"/>
            </w:pPr>
            <w:r>
              <w:rPr>
                <w:sz w:val="20"/>
                <w:szCs w:val="20"/>
              </w:rPr>
              <w:t>2</w:t>
            </w:r>
          </w:p>
        </w:tc>
        <w:tc>
          <w:tcPr>
            <w:tcW w:w="1851" w:type="dxa"/>
            <w:shd w:val="clear" w:color="auto" w:fill="F5F8FD"/>
            <w:vAlign w:val="center"/>
          </w:tcPr>
          <w:p w14:paraId="3BFDFE58" w14:textId="77777777" w:rsidR="009865E6" w:rsidRDefault="00000000">
            <w:pPr>
              <w:spacing w:after="0" w:line="260" w:lineRule="auto"/>
              <w:jc w:val="center"/>
            </w:pPr>
            <w:r>
              <w:rPr>
                <w:sz w:val="20"/>
                <w:szCs w:val="20"/>
              </w:rPr>
              <w:t>1.0327</w:t>
            </w:r>
          </w:p>
        </w:tc>
        <w:tc>
          <w:tcPr>
            <w:tcW w:w="1851" w:type="dxa"/>
            <w:shd w:val="clear" w:color="auto" w:fill="F5F8FD"/>
            <w:vAlign w:val="center"/>
          </w:tcPr>
          <w:p w14:paraId="1A134ED6" w14:textId="77777777" w:rsidR="009865E6" w:rsidRDefault="00000000">
            <w:pPr>
              <w:spacing w:after="0" w:line="260" w:lineRule="auto"/>
              <w:jc w:val="center"/>
            </w:pPr>
            <w:r>
              <w:rPr>
                <w:sz w:val="20"/>
                <w:szCs w:val="20"/>
              </w:rPr>
              <w:t>64.6%</w:t>
            </w:r>
          </w:p>
        </w:tc>
        <w:tc>
          <w:tcPr>
            <w:tcW w:w="2136" w:type="dxa"/>
            <w:shd w:val="clear" w:color="auto" w:fill="F5F8FD"/>
            <w:vAlign w:val="center"/>
          </w:tcPr>
          <w:p w14:paraId="71C42B8D" w14:textId="77777777" w:rsidR="009865E6" w:rsidRDefault="00000000">
            <w:pPr>
              <w:spacing w:after="0" w:line="260" w:lineRule="auto"/>
              <w:jc w:val="center"/>
            </w:pPr>
            <w:r>
              <w:rPr>
                <w:sz w:val="20"/>
                <w:szCs w:val="20"/>
              </w:rPr>
              <w:t>0.8924</w:t>
            </w:r>
          </w:p>
        </w:tc>
        <w:tc>
          <w:tcPr>
            <w:tcW w:w="2136" w:type="dxa"/>
            <w:shd w:val="clear" w:color="auto" w:fill="F5F8FD"/>
            <w:vAlign w:val="center"/>
          </w:tcPr>
          <w:p w14:paraId="0DC7A8D3" w14:textId="77777777" w:rsidR="009865E6" w:rsidRDefault="00000000">
            <w:pPr>
              <w:spacing w:after="0" w:line="260" w:lineRule="auto"/>
              <w:jc w:val="center"/>
            </w:pPr>
            <w:r>
              <w:rPr>
                <w:sz w:val="20"/>
                <w:szCs w:val="20"/>
              </w:rPr>
              <w:t>69.4%</w:t>
            </w:r>
          </w:p>
        </w:tc>
      </w:tr>
      <w:tr w:rsidR="009865E6" w14:paraId="6EEAD291" w14:textId="77777777">
        <w:trPr>
          <w:cantSplit/>
          <w:jc w:val="center"/>
        </w:trPr>
        <w:tc>
          <w:tcPr>
            <w:tcW w:w="1424" w:type="dxa"/>
            <w:vAlign w:val="center"/>
          </w:tcPr>
          <w:p w14:paraId="2269CFE6" w14:textId="77777777" w:rsidR="009865E6" w:rsidRDefault="00000000">
            <w:pPr>
              <w:spacing w:after="0" w:line="260" w:lineRule="auto"/>
              <w:jc w:val="center"/>
            </w:pPr>
            <w:r>
              <w:rPr>
                <w:sz w:val="20"/>
                <w:szCs w:val="20"/>
              </w:rPr>
              <w:t>3</w:t>
            </w:r>
          </w:p>
        </w:tc>
        <w:tc>
          <w:tcPr>
            <w:tcW w:w="1851" w:type="dxa"/>
            <w:vAlign w:val="center"/>
          </w:tcPr>
          <w:p w14:paraId="505975DB" w14:textId="77777777" w:rsidR="009865E6" w:rsidRDefault="00000000">
            <w:pPr>
              <w:spacing w:after="0" w:line="260" w:lineRule="auto"/>
              <w:jc w:val="center"/>
            </w:pPr>
            <w:r>
              <w:rPr>
                <w:sz w:val="20"/>
                <w:szCs w:val="20"/>
              </w:rPr>
              <w:t>0.7059</w:t>
            </w:r>
          </w:p>
        </w:tc>
        <w:tc>
          <w:tcPr>
            <w:tcW w:w="1851" w:type="dxa"/>
            <w:vAlign w:val="center"/>
          </w:tcPr>
          <w:p w14:paraId="130B4175" w14:textId="77777777" w:rsidR="009865E6" w:rsidRDefault="00000000">
            <w:pPr>
              <w:spacing w:after="0" w:line="260" w:lineRule="auto"/>
              <w:jc w:val="center"/>
            </w:pPr>
            <w:r>
              <w:rPr>
                <w:sz w:val="20"/>
                <w:szCs w:val="20"/>
              </w:rPr>
              <w:t>75.9%</w:t>
            </w:r>
          </w:p>
        </w:tc>
        <w:tc>
          <w:tcPr>
            <w:tcW w:w="2136" w:type="dxa"/>
            <w:vAlign w:val="center"/>
          </w:tcPr>
          <w:p w14:paraId="31DAD263" w14:textId="77777777" w:rsidR="009865E6" w:rsidRDefault="00000000">
            <w:pPr>
              <w:spacing w:after="0" w:line="260" w:lineRule="auto"/>
              <w:jc w:val="center"/>
            </w:pPr>
            <w:r>
              <w:rPr>
                <w:sz w:val="20"/>
                <w:szCs w:val="20"/>
              </w:rPr>
              <w:t>0.7961</w:t>
            </w:r>
          </w:p>
        </w:tc>
        <w:tc>
          <w:tcPr>
            <w:tcW w:w="2136" w:type="dxa"/>
            <w:vAlign w:val="center"/>
          </w:tcPr>
          <w:p w14:paraId="32C5F23D" w14:textId="77777777" w:rsidR="009865E6" w:rsidRDefault="00000000">
            <w:pPr>
              <w:spacing w:after="0" w:line="260" w:lineRule="auto"/>
              <w:jc w:val="center"/>
            </w:pPr>
            <w:r>
              <w:rPr>
                <w:sz w:val="20"/>
                <w:szCs w:val="20"/>
              </w:rPr>
              <w:t>73.1%</w:t>
            </w:r>
          </w:p>
        </w:tc>
      </w:tr>
      <w:tr w:rsidR="009865E6" w14:paraId="64150412" w14:textId="77777777">
        <w:trPr>
          <w:cantSplit/>
          <w:jc w:val="center"/>
        </w:trPr>
        <w:tc>
          <w:tcPr>
            <w:tcW w:w="1424" w:type="dxa"/>
            <w:shd w:val="clear" w:color="auto" w:fill="F5F8FD"/>
            <w:vAlign w:val="center"/>
          </w:tcPr>
          <w:p w14:paraId="419CFEA9" w14:textId="77777777" w:rsidR="009865E6" w:rsidRDefault="00000000">
            <w:pPr>
              <w:spacing w:after="0" w:line="260" w:lineRule="auto"/>
              <w:jc w:val="center"/>
            </w:pPr>
            <w:r>
              <w:rPr>
                <w:sz w:val="20"/>
                <w:szCs w:val="20"/>
              </w:rPr>
              <w:t>4</w:t>
            </w:r>
          </w:p>
        </w:tc>
        <w:tc>
          <w:tcPr>
            <w:tcW w:w="1851" w:type="dxa"/>
            <w:shd w:val="clear" w:color="auto" w:fill="F5F8FD"/>
            <w:vAlign w:val="center"/>
          </w:tcPr>
          <w:p w14:paraId="3EE26825" w14:textId="77777777" w:rsidR="009865E6" w:rsidRDefault="00000000">
            <w:pPr>
              <w:spacing w:after="0" w:line="260" w:lineRule="auto"/>
              <w:jc w:val="center"/>
            </w:pPr>
            <w:r>
              <w:rPr>
                <w:sz w:val="20"/>
                <w:szCs w:val="20"/>
              </w:rPr>
              <w:t>0.5078</w:t>
            </w:r>
          </w:p>
        </w:tc>
        <w:tc>
          <w:tcPr>
            <w:tcW w:w="1851" w:type="dxa"/>
            <w:shd w:val="clear" w:color="auto" w:fill="F5F8FD"/>
            <w:vAlign w:val="center"/>
          </w:tcPr>
          <w:p w14:paraId="0EC2299D" w14:textId="77777777" w:rsidR="009865E6" w:rsidRDefault="00000000">
            <w:pPr>
              <w:spacing w:after="0" w:line="260" w:lineRule="auto"/>
              <w:jc w:val="center"/>
            </w:pPr>
            <w:r>
              <w:rPr>
                <w:sz w:val="20"/>
                <w:szCs w:val="20"/>
              </w:rPr>
              <w:t>82.5%</w:t>
            </w:r>
          </w:p>
        </w:tc>
        <w:tc>
          <w:tcPr>
            <w:tcW w:w="2136" w:type="dxa"/>
            <w:shd w:val="clear" w:color="auto" w:fill="F5F8FD"/>
            <w:vAlign w:val="center"/>
          </w:tcPr>
          <w:p w14:paraId="49C31B2A" w14:textId="77777777" w:rsidR="009865E6" w:rsidRDefault="00000000">
            <w:pPr>
              <w:spacing w:after="0" w:line="260" w:lineRule="auto"/>
              <w:jc w:val="center"/>
            </w:pPr>
            <w:r>
              <w:rPr>
                <w:sz w:val="20"/>
                <w:szCs w:val="20"/>
              </w:rPr>
              <w:t>0.7964</w:t>
            </w:r>
          </w:p>
        </w:tc>
        <w:tc>
          <w:tcPr>
            <w:tcW w:w="2136" w:type="dxa"/>
            <w:shd w:val="clear" w:color="auto" w:fill="F5F8FD"/>
            <w:vAlign w:val="center"/>
          </w:tcPr>
          <w:p w14:paraId="5CF5FDC3" w14:textId="77777777" w:rsidR="009865E6" w:rsidRDefault="00000000">
            <w:pPr>
              <w:spacing w:after="0" w:line="260" w:lineRule="auto"/>
              <w:jc w:val="center"/>
            </w:pPr>
            <w:r>
              <w:rPr>
                <w:sz w:val="20"/>
                <w:szCs w:val="20"/>
              </w:rPr>
              <w:t>74.1%</w:t>
            </w:r>
          </w:p>
        </w:tc>
      </w:tr>
      <w:tr w:rsidR="009865E6" w14:paraId="40D70D8A" w14:textId="77777777">
        <w:trPr>
          <w:cantSplit/>
          <w:jc w:val="center"/>
        </w:trPr>
        <w:tc>
          <w:tcPr>
            <w:tcW w:w="1424" w:type="dxa"/>
            <w:vAlign w:val="center"/>
          </w:tcPr>
          <w:p w14:paraId="154A0567" w14:textId="77777777" w:rsidR="009865E6" w:rsidRDefault="00000000">
            <w:pPr>
              <w:spacing w:after="0" w:line="260" w:lineRule="auto"/>
              <w:jc w:val="center"/>
            </w:pPr>
            <w:r>
              <w:rPr>
                <w:sz w:val="20"/>
                <w:szCs w:val="20"/>
              </w:rPr>
              <w:t>5</w:t>
            </w:r>
          </w:p>
        </w:tc>
        <w:tc>
          <w:tcPr>
            <w:tcW w:w="1851" w:type="dxa"/>
            <w:vAlign w:val="center"/>
          </w:tcPr>
          <w:p w14:paraId="53BDF23F" w14:textId="77777777" w:rsidR="009865E6" w:rsidRDefault="00000000">
            <w:pPr>
              <w:spacing w:after="0" w:line="260" w:lineRule="auto"/>
              <w:jc w:val="center"/>
            </w:pPr>
            <w:r>
              <w:rPr>
                <w:sz w:val="20"/>
                <w:szCs w:val="20"/>
              </w:rPr>
              <w:t>0.3827</w:t>
            </w:r>
          </w:p>
        </w:tc>
        <w:tc>
          <w:tcPr>
            <w:tcW w:w="1851" w:type="dxa"/>
            <w:vAlign w:val="center"/>
          </w:tcPr>
          <w:p w14:paraId="39032CB6" w14:textId="77777777" w:rsidR="009865E6" w:rsidRDefault="00000000">
            <w:pPr>
              <w:spacing w:after="0" w:line="260" w:lineRule="auto"/>
              <w:jc w:val="center"/>
            </w:pPr>
            <w:r>
              <w:rPr>
                <w:sz w:val="20"/>
                <w:szCs w:val="20"/>
              </w:rPr>
              <w:t>86.5%</w:t>
            </w:r>
          </w:p>
        </w:tc>
        <w:tc>
          <w:tcPr>
            <w:tcW w:w="2136" w:type="dxa"/>
            <w:vAlign w:val="center"/>
          </w:tcPr>
          <w:p w14:paraId="49D70314" w14:textId="77777777" w:rsidR="009865E6" w:rsidRDefault="00000000">
            <w:pPr>
              <w:spacing w:after="0" w:line="260" w:lineRule="auto"/>
              <w:jc w:val="center"/>
            </w:pPr>
            <w:r>
              <w:rPr>
                <w:sz w:val="20"/>
                <w:szCs w:val="20"/>
              </w:rPr>
              <w:t>0.7560</w:t>
            </w:r>
          </w:p>
        </w:tc>
        <w:tc>
          <w:tcPr>
            <w:tcW w:w="2136" w:type="dxa"/>
            <w:vAlign w:val="center"/>
          </w:tcPr>
          <w:p w14:paraId="589E029C" w14:textId="77777777" w:rsidR="009865E6" w:rsidRDefault="00000000">
            <w:pPr>
              <w:spacing w:after="0" w:line="260" w:lineRule="auto"/>
              <w:jc w:val="center"/>
            </w:pPr>
            <w:r>
              <w:rPr>
                <w:sz w:val="20"/>
                <w:szCs w:val="20"/>
              </w:rPr>
              <w:t>75.6%</w:t>
            </w:r>
          </w:p>
        </w:tc>
      </w:tr>
      <w:tr w:rsidR="009865E6" w14:paraId="289D23A2" w14:textId="77777777">
        <w:trPr>
          <w:cantSplit/>
          <w:jc w:val="center"/>
        </w:trPr>
        <w:tc>
          <w:tcPr>
            <w:tcW w:w="1424" w:type="dxa"/>
            <w:shd w:val="clear" w:color="auto" w:fill="F5F8FD"/>
            <w:vAlign w:val="center"/>
          </w:tcPr>
          <w:p w14:paraId="152F2C12" w14:textId="77777777" w:rsidR="009865E6" w:rsidRDefault="00000000">
            <w:pPr>
              <w:spacing w:after="0" w:line="260" w:lineRule="auto"/>
              <w:jc w:val="center"/>
            </w:pPr>
            <w:r>
              <w:rPr>
                <w:sz w:val="20"/>
                <w:szCs w:val="20"/>
              </w:rPr>
              <w:t>6</w:t>
            </w:r>
          </w:p>
        </w:tc>
        <w:tc>
          <w:tcPr>
            <w:tcW w:w="1851" w:type="dxa"/>
            <w:shd w:val="clear" w:color="auto" w:fill="F5F8FD"/>
            <w:vAlign w:val="center"/>
          </w:tcPr>
          <w:p w14:paraId="4DBA6636" w14:textId="77777777" w:rsidR="009865E6" w:rsidRDefault="00000000">
            <w:pPr>
              <w:spacing w:after="0" w:line="260" w:lineRule="auto"/>
              <w:jc w:val="center"/>
            </w:pPr>
            <w:r>
              <w:rPr>
                <w:sz w:val="20"/>
                <w:szCs w:val="20"/>
              </w:rPr>
              <w:t>0.2658</w:t>
            </w:r>
          </w:p>
        </w:tc>
        <w:tc>
          <w:tcPr>
            <w:tcW w:w="1851" w:type="dxa"/>
            <w:shd w:val="clear" w:color="auto" w:fill="F5F8FD"/>
            <w:vAlign w:val="center"/>
          </w:tcPr>
          <w:p w14:paraId="02EFFDE3" w14:textId="77777777" w:rsidR="009865E6" w:rsidRDefault="00000000">
            <w:pPr>
              <w:spacing w:after="0" w:line="260" w:lineRule="auto"/>
              <w:jc w:val="center"/>
            </w:pPr>
            <w:r>
              <w:rPr>
                <w:sz w:val="20"/>
                <w:szCs w:val="20"/>
              </w:rPr>
              <w:t>91.0%</w:t>
            </w:r>
          </w:p>
        </w:tc>
        <w:tc>
          <w:tcPr>
            <w:tcW w:w="2136" w:type="dxa"/>
            <w:shd w:val="clear" w:color="auto" w:fill="F5F8FD"/>
            <w:vAlign w:val="center"/>
          </w:tcPr>
          <w:p w14:paraId="4BEB9FE4" w14:textId="77777777" w:rsidR="009865E6" w:rsidRDefault="00000000">
            <w:pPr>
              <w:spacing w:after="0" w:line="260" w:lineRule="auto"/>
              <w:jc w:val="center"/>
            </w:pPr>
            <w:r>
              <w:rPr>
                <w:sz w:val="20"/>
                <w:szCs w:val="20"/>
              </w:rPr>
              <w:t>0.8884</w:t>
            </w:r>
          </w:p>
        </w:tc>
        <w:tc>
          <w:tcPr>
            <w:tcW w:w="2136" w:type="dxa"/>
            <w:shd w:val="clear" w:color="auto" w:fill="F5F8FD"/>
            <w:vAlign w:val="center"/>
          </w:tcPr>
          <w:p w14:paraId="2961D10A" w14:textId="77777777" w:rsidR="009865E6" w:rsidRDefault="00000000">
            <w:pPr>
              <w:spacing w:after="0" w:line="260" w:lineRule="auto"/>
              <w:jc w:val="center"/>
            </w:pPr>
            <w:r>
              <w:rPr>
                <w:sz w:val="20"/>
                <w:szCs w:val="20"/>
              </w:rPr>
              <w:t>75.0%</w:t>
            </w:r>
          </w:p>
        </w:tc>
      </w:tr>
      <w:tr w:rsidR="009865E6" w14:paraId="52E39C21" w14:textId="77777777">
        <w:trPr>
          <w:cantSplit/>
          <w:jc w:val="center"/>
        </w:trPr>
        <w:tc>
          <w:tcPr>
            <w:tcW w:w="1424" w:type="dxa"/>
            <w:vAlign w:val="center"/>
          </w:tcPr>
          <w:p w14:paraId="2F6CBDC4" w14:textId="77777777" w:rsidR="009865E6" w:rsidRDefault="00000000">
            <w:pPr>
              <w:spacing w:after="0" w:line="260" w:lineRule="auto"/>
              <w:jc w:val="center"/>
            </w:pPr>
            <w:r>
              <w:rPr>
                <w:sz w:val="20"/>
                <w:szCs w:val="20"/>
              </w:rPr>
              <w:t>7</w:t>
            </w:r>
          </w:p>
        </w:tc>
        <w:tc>
          <w:tcPr>
            <w:tcW w:w="1851" w:type="dxa"/>
            <w:vAlign w:val="center"/>
          </w:tcPr>
          <w:p w14:paraId="79B8DFB7" w14:textId="77777777" w:rsidR="009865E6" w:rsidRDefault="00000000">
            <w:pPr>
              <w:spacing w:after="0" w:line="260" w:lineRule="auto"/>
              <w:jc w:val="center"/>
            </w:pPr>
            <w:r>
              <w:rPr>
                <w:sz w:val="20"/>
                <w:szCs w:val="20"/>
              </w:rPr>
              <w:t>0.1783</w:t>
            </w:r>
          </w:p>
        </w:tc>
        <w:tc>
          <w:tcPr>
            <w:tcW w:w="1851" w:type="dxa"/>
            <w:vAlign w:val="center"/>
          </w:tcPr>
          <w:p w14:paraId="446B75AD" w14:textId="77777777" w:rsidR="009865E6" w:rsidRDefault="00000000">
            <w:pPr>
              <w:spacing w:after="0" w:line="260" w:lineRule="auto"/>
              <w:jc w:val="center"/>
            </w:pPr>
            <w:r>
              <w:rPr>
                <w:sz w:val="20"/>
                <w:szCs w:val="20"/>
              </w:rPr>
              <w:t>93.6%</w:t>
            </w:r>
          </w:p>
        </w:tc>
        <w:tc>
          <w:tcPr>
            <w:tcW w:w="2136" w:type="dxa"/>
            <w:vAlign w:val="center"/>
          </w:tcPr>
          <w:p w14:paraId="698E53F9" w14:textId="77777777" w:rsidR="009865E6" w:rsidRDefault="00000000">
            <w:pPr>
              <w:spacing w:after="0" w:line="260" w:lineRule="auto"/>
              <w:jc w:val="center"/>
            </w:pPr>
            <w:r>
              <w:rPr>
                <w:sz w:val="20"/>
                <w:szCs w:val="20"/>
              </w:rPr>
              <w:t>0.8854</w:t>
            </w:r>
          </w:p>
        </w:tc>
        <w:tc>
          <w:tcPr>
            <w:tcW w:w="2136" w:type="dxa"/>
            <w:vAlign w:val="center"/>
          </w:tcPr>
          <w:p w14:paraId="14386767" w14:textId="77777777" w:rsidR="009865E6" w:rsidRDefault="00000000">
            <w:pPr>
              <w:spacing w:after="0" w:line="260" w:lineRule="auto"/>
              <w:jc w:val="center"/>
            </w:pPr>
            <w:r>
              <w:rPr>
                <w:sz w:val="20"/>
                <w:szCs w:val="20"/>
              </w:rPr>
              <w:t>75.4%</w:t>
            </w:r>
          </w:p>
        </w:tc>
      </w:tr>
      <w:tr w:rsidR="009865E6" w14:paraId="53EF7F1B" w14:textId="77777777">
        <w:trPr>
          <w:cantSplit/>
          <w:jc w:val="center"/>
        </w:trPr>
        <w:tc>
          <w:tcPr>
            <w:tcW w:w="1424" w:type="dxa"/>
            <w:shd w:val="clear" w:color="auto" w:fill="F5F8FD"/>
            <w:vAlign w:val="center"/>
          </w:tcPr>
          <w:p w14:paraId="00E9834C" w14:textId="77777777" w:rsidR="009865E6" w:rsidRDefault="00000000">
            <w:pPr>
              <w:spacing w:after="0" w:line="260" w:lineRule="auto"/>
              <w:jc w:val="center"/>
            </w:pPr>
            <w:r>
              <w:rPr>
                <w:sz w:val="20"/>
                <w:szCs w:val="20"/>
              </w:rPr>
              <w:t>8</w:t>
            </w:r>
          </w:p>
        </w:tc>
        <w:tc>
          <w:tcPr>
            <w:tcW w:w="1851" w:type="dxa"/>
            <w:shd w:val="clear" w:color="auto" w:fill="F5F8FD"/>
            <w:vAlign w:val="center"/>
          </w:tcPr>
          <w:p w14:paraId="195E9DE7" w14:textId="77777777" w:rsidR="009865E6" w:rsidRDefault="00000000">
            <w:pPr>
              <w:spacing w:after="0" w:line="260" w:lineRule="auto"/>
              <w:jc w:val="center"/>
            </w:pPr>
            <w:r>
              <w:rPr>
                <w:sz w:val="20"/>
                <w:szCs w:val="20"/>
              </w:rPr>
              <w:t>0.1481</w:t>
            </w:r>
          </w:p>
        </w:tc>
        <w:tc>
          <w:tcPr>
            <w:tcW w:w="1851" w:type="dxa"/>
            <w:shd w:val="clear" w:color="auto" w:fill="F5F8FD"/>
            <w:vAlign w:val="center"/>
          </w:tcPr>
          <w:p w14:paraId="5DDC6F99" w14:textId="77777777" w:rsidR="009865E6" w:rsidRDefault="00000000">
            <w:pPr>
              <w:spacing w:after="0" w:line="260" w:lineRule="auto"/>
              <w:jc w:val="center"/>
            </w:pPr>
            <w:r>
              <w:rPr>
                <w:sz w:val="20"/>
                <w:szCs w:val="20"/>
              </w:rPr>
              <w:t>95.5%</w:t>
            </w:r>
          </w:p>
        </w:tc>
        <w:tc>
          <w:tcPr>
            <w:tcW w:w="2136" w:type="dxa"/>
            <w:shd w:val="clear" w:color="auto" w:fill="F5F8FD"/>
            <w:vAlign w:val="center"/>
          </w:tcPr>
          <w:p w14:paraId="6CB22D43" w14:textId="77777777" w:rsidR="009865E6" w:rsidRDefault="00000000">
            <w:pPr>
              <w:spacing w:after="0" w:line="260" w:lineRule="auto"/>
              <w:jc w:val="center"/>
            </w:pPr>
            <w:r>
              <w:rPr>
                <w:sz w:val="20"/>
                <w:szCs w:val="20"/>
              </w:rPr>
              <w:t>1.0133</w:t>
            </w:r>
          </w:p>
        </w:tc>
        <w:tc>
          <w:tcPr>
            <w:tcW w:w="2136" w:type="dxa"/>
            <w:shd w:val="clear" w:color="auto" w:fill="F5F8FD"/>
            <w:vAlign w:val="center"/>
          </w:tcPr>
          <w:p w14:paraId="0A7F626C" w14:textId="77777777" w:rsidR="009865E6" w:rsidRDefault="00000000">
            <w:pPr>
              <w:spacing w:after="0" w:line="260" w:lineRule="auto"/>
              <w:jc w:val="center"/>
            </w:pPr>
            <w:r>
              <w:rPr>
                <w:sz w:val="20"/>
                <w:szCs w:val="20"/>
              </w:rPr>
              <w:t>76.1%</w:t>
            </w:r>
          </w:p>
        </w:tc>
      </w:tr>
      <w:tr w:rsidR="009865E6" w14:paraId="28B01AF7" w14:textId="77777777">
        <w:trPr>
          <w:cantSplit/>
          <w:jc w:val="center"/>
        </w:trPr>
        <w:tc>
          <w:tcPr>
            <w:tcW w:w="1424" w:type="dxa"/>
            <w:shd w:val="clear" w:color="auto" w:fill="FFF2CC"/>
            <w:vAlign w:val="center"/>
          </w:tcPr>
          <w:p w14:paraId="25EC1FA7" w14:textId="77777777" w:rsidR="009865E6" w:rsidRDefault="00000000">
            <w:pPr>
              <w:spacing w:after="0" w:line="260" w:lineRule="auto"/>
              <w:jc w:val="center"/>
            </w:pPr>
            <w:r>
              <w:rPr>
                <w:b/>
                <w:bCs/>
                <w:sz w:val="20"/>
                <w:szCs w:val="20"/>
              </w:rPr>
              <w:lastRenderedPageBreak/>
              <w:t>9</w:t>
            </w:r>
          </w:p>
        </w:tc>
        <w:tc>
          <w:tcPr>
            <w:tcW w:w="1851" w:type="dxa"/>
            <w:shd w:val="clear" w:color="auto" w:fill="FFF2CC"/>
            <w:vAlign w:val="center"/>
          </w:tcPr>
          <w:p w14:paraId="6E871245" w14:textId="77777777" w:rsidR="009865E6" w:rsidRDefault="00000000">
            <w:pPr>
              <w:spacing w:after="0" w:line="260" w:lineRule="auto"/>
              <w:jc w:val="center"/>
            </w:pPr>
            <w:r>
              <w:rPr>
                <w:b/>
                <w:bCs/>
                <w:sz w:val="20"/>
                <w:szCs w:val="20"/>
              </w:rPr>
              <w:t>0.1032</w:t>
            </w:r>
          </w:p>
        </w:tc>
        <w:tc>
          <w:tcPr>
            <w:tcW w:w="1851" w:type="dxa"/>
            <w:shd w:val="clear" w:color="auto" w:fill="FFF2CC"/>
            <w:vAlign w:val="center"/>
          </w:tcPr>
          <w:p w14:paraId="4ED4E1A5" w14:textId="77777777" w:rsidR="009865E6" w:rsidRDefault="00000000">
            <w:pPr>
              <w:spacing w:after="0" w:line="260" w:lineRule="auto"/>
              <w:jc w:val="center"/>
            </w:pPr>
            <w:r>
              <w:rPr>
                <w:b/>
                <w:bCs/>
                <w:sz w:val="20"/>
                <w:szCs w:val="20"/>
              </w:rPr>
              <w:t>96.6%</w:t>
            </w:r>
          </w:p>
        </w:tc>
        <w:tc>
          <w:tcPr>
            <w:tcW w:w="2136" w:type="dxa"/>
            <w:shd w:val="clear" w:color="auto" w:fill="FFF2CC"/>
            <w:vAlign w:val="center"/>
          </w:tcPr>
          <w:p w14:paraId="57E14517" w14:textId="77777777" w:rsidR="009865E6" w:rsidRDefault="00000000">
            <w:pPr>
              <w:spacing w:after="0" w:line="260" w:lineRule="auto"/>
              <w:jc w:val="center"/>
            </w:pPr>
            <w:r>
              <w:rPr>
                <w:b/>
                <w:bCs/>
                <w:sz w:val="20"/>
                <w:szCs w:val="20"/>
              </w:rPr>
              <w:t>0.9326</w:t>
            </w:r>
          </w:p>
        </w:tc>
        <w:tc>
          <w:tcPr>
            <w:tcW w:w="2136" w:type="dxa"/>
            <w:shd w:val="clear" w:color="auto" w:fill="FFF2CC"/>
            <w:vAlign w:val="center"/>
          </w:tcPr>
          <w:p w14:paraId="78246E80" w14:textId="77777777" w:rsidR="009865E6" w:rsidRDefault="00000000">
            <w:pPr>
              <w:spacing w:after="0" w:line="260" w:lineRule="auto"/>
              <w:jc w:val="center"/>
            </w:pPr>
            <w:r>
              <w:rPr>
                <w:b/>
                <w:bCs/>
                <w:sz w:val="20"/>
                <w:szCs w:val="20"/>
              </w:rPr>
              <w:t>77.0%</w:t>
            </w:r>
          </w:p>
        </w:tc>
      </w:tr>
      <w:tr w:rsidR="009865E6" w14:paraId="0C398CA7" w14:textId="77777777">
        <w:trPr>
          <w:cantSplit/>
          <w:jc w:val="center"/>
        </w:trPr>
        <w:tc>
          <w:tcPr>
            <w:tcW w:w="1424" w:type="dxa"/>
            <w:shd w:val="clear" w:color="auto" w:fill="F5F8FD"/>
            <w:vAlign w:val="center"/>
          </w:tcPr>
          <w:p w14:paraId="07072FF4" w14:textId="77777777" w:rsidR="009865E6" w:rsidRDefault="00000000">
            <w:pPr>
              <w:spacing w:after="0" w:line="260" w:lineRule="auto"/>
              <w:jc w:val="center"/>
            </w:pPr>
            <w:r>
              <w:rPr>
                <w:sz w:val="20"/>
                <w:szCs w:val="20"/>
              </w:rPr>
              <w:t>10</w:t>
            </w:r>
          </w:p>
        </w:tc>
        <w:tc>
          <w:tcPr>
            <w:tcW w:w="1851" w:type="dxa"/>
            <w:shd w:val="clear" w:color="auto" w:fill="F5F8FD"/>
            <w:vAlign w:val="center"/>
          </w:tcPr>
          <w:p w14:paraId="39C75C4A" w14:textId="77777777" w:rsidR="009865E6" w:rsidRDefault="00000000">
            <w:pPr>
              <w:spacing w:after="0" w:line="260" w:lineRule="auto"/>
              <w:jc w:val="center"/>
            </w:pPr>
            <w:r>
              <w:rPr>
                <w:sz w:val="20"/>
                <w:szCs w:val="20"/>
              </w:rPr>
              <w:t>0.0924</w:t>
            </w:r>
          </w:p>
        </w:tc>
        <w:tc>
          <w:tcPr>
            <w:tcW w:w="1851" w:type="dxa"/>
            <w:shd w:val="clear" w:color="auto" w:fill="F5F8FD"/>
            <w:vAlign w:val="center"/>
          </w:tcPr>
          <w:p w14:paraId="302C42A6" w14:textId="77777777" w:rsidR="009865E6" w:rsidRDefault="00000000">
            <w:pPr>
              <w:spacing w:after="0" w:line="260" w:lineRule="auto"/>
              <w:jc w:val="center"/>
            </w:pPr>
            <w:r>
              <w:rPr>
                <w:sz w:val="20"/>
                <w:szCs w:val="20"/>
              </w:rPr>
              <w:t>97.2%</w:t>
            </w:r>
          </w:p>
        </w:tc>
        <w:tc>
          <w:tcPr>
            <w:tcW w:w="2136" w:type="dxa"/>
            <w:shd w:val="clear" w:color="auto" w:fill="F5F8FD"/>
            <w:vAlign w:val="center"/>
          </w:tcPr>
          <w:p w14:paraId="2D05A3E3" w14:textId="77777777" w:rsidR="009865E6" w:rsidRDefault="00000000">
            <w:pPr>
              <w:spacing w:after="0" w:line="260" w:lineRule="auto"/>
              <w:jc w:val="center"/>
            </w:pPr>
            <w:r>
              <w:rPr>
                <w:sz w:val="20"/>
                <w:szCs w:val="20"/>
              </w:rPr>
              <w:t>1.0801</w:t>
            </w:r>
          </w:p>
        </w:tc>
        <w:tc>
          <w:tcPr>
            <w:tcW w:w="2136" w:type="dxa"/>
            <w:shd w:val="clear" w:color="auto" w:fill="F5F8FD"/>
            <w:vAlign w:val="center"/>
          </w:tcPr>
          <w:p w14:paraId="4C6CFD2D" w14:textId="77777777" w:rsidR="009865E6" w:rsidRDefault="00000000">
            <w:pPr>
              <w:spacing w:after="0" w:line="260" w:lineRule="auto"/>
              <w:jc w:val="center"/>
            </w:pPr>
            <w:r>
              <w:rPr>
                <w:sz w:val="20"/>
                <w:szCs w:val="20"/>
              </w:rPr>
              <w:t>73.5%</w:t>
            </w:r>
          </w:p>
        </w:tc>
      </w:tr>
    </w:tbl>
    <w:p w14:paraId="16D5AC53" w14:textId="77777777" w:rsidR="009865E6" w:rsidRDefault="009865E6">
      <w:pPr>
        <w:spacing w:after="80" w:line="120" w:lineRule="auto"/>
      </w:pPr>
    </w:p>
    <w:p w14:paraId="1E40B4D6" w14:textId="77777777" w:rsidR="009865E6" w:rsidRDefault="00000000">
      <w:pPr>
        <w:keepNext/>
        <w:spacing w:before="120" w:after="80" w:line="280" w:lineRule="auto"/>
        <w:jc w:val="center"/>
      </w:pPr>
      <w:r>
        <w:rPr>
          <w:b/>
          <w:bCs/>
          <w:color w:val="1F3864"/>
          <w:sz w:val="22"/>
          <w:szCs w:val="22"/>
        </w:rPr>
        <w:t xml:space="preserve">جدول 17 — </w:t>
      </w:r>
      <w:r>
        <w:rPr>
          <w:color w:val="404040"/>
          <w:sz w:val="22"/>
          <w:szCs w:val="22"/>
        </w:rPr>
        <w:t>لاگ آموزش با dropout = 0.5</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424"/>
        <w:gridCol w:w="1851"/>
        <w:gridCol w:w="1851"/>
        <w:gridCol w:w="2136"/>
        <w:gridCol w:w="2136"/>
      </w:tblGrid>
      <w:tr w:rsidR="009865E6" w14:paraId="5AB14492" w14:textId="77777777">
        <w:trPr>
          <w:cantSplit/>
          <w:tblHeader/>
          <w:jc w:val="center"/>
        </w:trPr>
        <w:tc>
          <w:tcPr>
            <w:tcW w:w="1424" w:type="dxa"/>
            <w:shd w:val="clear" w:color="auto" w:fill="1F3864"/>
            <w:vAlign w:val="center"/>
          </w:tcPr>
          <w:p w14:paraId="33663090" w14:textId="77777777" w:rsidR="009865E6" w:rsidRDefault="00000000">
            <w:pPr>
              <w:spacing w:after="0" w:line="260" w:lineRule="auto"/>
              <w:jc w:val="center"/>
            </w:pPr>
            <w:r>
              <w:rPr>
                <w:b/>
                <w:bCs/>
                <w:color w:val="FFFFFF"/>
                <w:sz w:val="20"/>
                <w:szCs w:val="20"/>
              </w:rPr>
              <w:t>اپوک</w:t>
            </w:r>
          </w:p>
        </w:tc>
        <w:tc>
          <w:tcPr>
            <w:tcW w:w="1851" w:type="dxa"/>
            <w:shd w:val="clear" w:color="auto" w:fill="1F3864"/>
            <w:vAlign w:val="center"/>
          </w:tcPr>
          <w:p w14:paraId="7261CE57" w14:textId="77777777" w:rsidR="009865E6" w:rsidRDefault="00000000">
            <w:pPr>
              <w:spacing w:after="0" w:line="260" w:lineRule="auto"/>
              <w:jc w:val="center"/>
            </w:pPr>
            <w:r>
              <w:rPr>
                <w:b/>
                <w:bCs/>
                <w:color w:val="FFFFFF"/>
                <w:sz w:val="20"/>
                <w:szCs w:val="20"/>
              </w:rPr>
              <w:t>خطای آموزش</w:t>
            </w:r>
          </w:p>
        </w:tc>
        <w:tc>
          <w:tcPr>
            <w:tcW w:w="1851" w:type="dxa"/>
            <w:shd w:val="clear" w:color="auto" w:fill="1F3864"/>
            <w:vAlign w:val="center"/>
          </w:tcPr>
          <w:p w14:paraId="2D35CB21" w14:textId="77777777" w:rsidR="009865E6" w:rsidRDefault="00000000">
            <w:pPr>
              <w:spacing w:after="0" w:line="260" w:lineRule="auto"/>
              <w:jc w:val="center"/>
            </w:pPr>
            <w:r>
              <w:rPr>
                <w:b/>
                <w:bCs/>
                <w:color w:val="FFFFFF"/>
                <w:sz w:val="20"/>
                <w:szCs w:val="20"/>
              </w:rPr>
              <w:t>دقت آموزش</w:t>
            </w:r>
          </w:p>
        </w:tc>
        <w:tc>
          <w:tcPr>
            <w:tcW w:w="2136" w:type="dxa"/>
            <w:shd w:val="clear" w:color="auto" w:fill="1F3864"/>
            <w:vAlign w:val="center"/>
          </w:tcPr>
          <w:p w14:paraId="03BE7DA5" w14:textId="77777777" w:rsidR="009865E6" w:rsidRDefault="00000000">
            <w:pPr>
              <w:spacing w:after="0" w:line="260" w:lineRule="auto"/>
              <w:jc w:val="center"/>
            </w:pPr>
            <w:r>
              <w:rPr>
                <w:b/>
                <w:bCs/>
                <w:color w:val="FFFFFF"/>
                <w:sz w:val="20"/>
                <w:szCs w:val="20"/>
              </w:rPr>
              <w:t>خطای اعتبارسنجی</w:t>
            </w:r>
          </w:p>
        </w:tc>
        <w:tc>
          <w:tcPr>
            <w:tcW w:w="2136" w:type="dxa"/>
            <w:shd w:val="clear" w:color="auto" w:fill="1F3864"/>
            <w:vAlign w:val="center"/>
          </w:tcPr>
          <w:p w14:paraId="3DE6CF73" w14:textId="77777777" w:rsidR="009865E6" w:rsidRDefault="00000000">
            <w:pPr>
              <w:spacing w:after="0" w:line="260" w:lineRule="auto"/>
              <w:jc w:val="center"/>
            </w:pPr>
            <w:r>
              <w:rPr>
                <w:b/>
                <w:bCs/>
                <w:color w:val="FFFFFF"/>
                <w:sz w:val="20"/>
                <w:szCs w:val="20"/>
              </w:rPr>
              <w:t>دقت اعتبارسنجی</w:t>
            </w:r>
          </w:p>
        </w:tc>
      </w:tr>
      <w:tr w:rsidR="009865E6" w14:paraId="1A65CB1E" w14:textId="77777777">
        <w:trPr>
          <w:cantSplit/>
          <w:jc w:val="center"/>
        </w:trPr>
        <w:tc>
          <w:tcPr>
            <w:tcW w:w="1424" w:type="dxa"/>
            <w:vAlign w:val="center"/>
          </w:tcPr>
          <w:p w14:paraId="5DA06E0D" w14:textId="77777777" w:rsidR="009865E6" w:rsidRDefault="00000000">
            <w:pPr>
              <w:spacing w:after="0" w:line="260" w:lineRule="auto"/>
              <w:jc w:val="center"/>
            </w:pPr>
            <w:r>
              <w:rPr>
                <w:sz w:val="20"/>
                <w:szCs w:val="20"/>
              </w:rPr>
              <w:t>1</w:t>
            </w:r>
          </w:p>
        </w:tc>
        <w:tc>
          <w:tcPr>
            <w:tcW w:w="1851" w:type="dxa"/>
            <w:vAlign w:val="center"/>
          </w:tcPr>
          <w:p w14:paraId="6EAAE0D5" w14:textId="77777777" w:rsidR="009865E6" w:rsidRDefault="00000000">
            <w:pPr>
              <w:spacing w:after="0" w:line="260" w:lineRule="auto"/>
              <w:jc w:val="center"/>
            </w:pPr>
            <w:r>
              <w:rPr>
                <w:sz w:val="20"/>
                <w:szCs w:val="20"/>
              </w:rPr>
              <w:t>2.5761</w:t>
            </w:r>
          </w:p>
        </w:tc>
        <w:tc>
          <w:tcPr>
            <w:tcW w:w="1851" w:type="dxa"/>
            <w:vAlign w:val="center"/>
          </w:tcPr>
          <w:p w14:paraId="2C802BBD" w14:textId="77777777" w:rsidR="009865E6" w:rsidRDefault="00000000">
            <w:pPr>
              <w:spacing w:after="0" w:line="260" w:lineRule="auto"/>
              <w:jc w:val="center"/>
            </w:pPr>
            <w:r>
              <w:rPr>
                <w:sz w:val="20"/>
                <w:szCs w:val="20"/>
              </w:rPr>
              <w:t>29.1%</w:t>
            </w:r>
          </w:p>
        </w:tc>
        <w:tc>
          <w:tcPr>
            <w:tcW w:w="2136" w:type="dxa"/>
            <w:vAlign w:val="center"/>
          </w:tcPr>
          <w:p w14:paraId="4C1ABBEA" w14:textId="77777777" w:rsidR="009865E6" w:rsidRDefault="00000000">
            <w:pPr>
              <w:spacing w:after="0" w:line="260" w:lineRule="auto"/>
              <w:jc w:val="center"/>
            </w:pPr>
            <w:r>
              <w:rPr>
                <w:sz w:val="20"/>
                <w:szCs w:val="20"/>
              </w:rPr>
              <w:t>1.5622</w:t>
            </w:r>
          </w:p>
        </w:tc>
        <w:tc>
          <w:tcPr>
            <w:tcW w:w="2136" w:type="dxa"/>
            <w:vAlign w:val="center"/>
          </w:tcPr>
          <w:p w14:paraId="38A7DA13" w14:textId="77777777" w:rsidR="009865E6" w:rsidRDefault="00000000">
            <w:pPr>
              <w:spacing w:after="0" w:line="260" w:lineRule="auto"/>
              <w:jc w:val="center"/>
            </w:pPr>
            <w:r>
              <w:rPr>
                <w:sz w:val="20"/>
                <w:szCs w:val="20"/>
              </w:rPr>
              <w:t>45.4%</w:t>
            </w:r>
          </w:p>
        </w:tc>
      </w:tr>
      <w:tr w:rsidR="009865E6" w14:paraId="5AA0E9D8" w14:textId="77777777">
        <w:trPr>
          <w:cantSplit/>
          <w:jc w:val="center"/>
        </w:trPr>
        <w:tc>
          <w:tcPr>
            <w:tcW w:w="1424" w:type="dxa"/>
            <w:shd w:val="clear" w:color="auto" w:fill="F5F8FD"/>
            <w:vAlign w:val="center"/>
          </w:tcPr>
          <w:p w14:paraId="4E2E0AED" w14:textId="77777777" w:rsidR="009865E6" w:rsidRDefault="00000000">
            <w:pPr>
              <w:spacing w:after="0" w:line="260" w:lineRule="auto"/>
              <w:jc w:val="center"/>
            </w:pPr>
            <w:r>
              <w:rPr>
                <w:sz w:val="20"/>
                <w:szCs w:val="20"/>
              </w:rPr>
              <w:t>2</w:t>
            </w:r>
          </w:p>
        </w:tc>
        <w:tc>
          <w:tcPr>
            <w:tcW w:w="1851" w:type="dxa"/>
            <w:shd w:val="clear" w:color="auto" w:fill="F5F8FD"/>
            <w:vAlign w:val="center"/>
          </w:tcPr>
          <w:p w14:paraId="5765F572" w14:textId="77777777" w:rsidR="009865E6" w:rsidRDefault="00000000">
            <w:pPr>
              <w:spacing w:after="0" w:line="260" w:lineRule="auto"/>
              <w:jc w:val="center"/>
            </w:pPr>
            <w:r>
              <w:rPr>
                <w:sz w:val="20"/>
                <w:szCs w:val="20"/>
              </w:rPr>
              <w:t>1.3695</w:t>
            </w:r>
          </w:p>
        </w:tc>
        <w:tc>
          <w:tcPr>
            <w:tcW w:w="1851" w:type="dxa"/>
            <w:shd w:val="clear" w:color="auto" w:fill="F5F8FD"/>
            <w:vAlign w:val="center"/>
          </w:tcPr>
          <w:p w14:paraId="7D85FDF6" w14:textId="77777777" w:rsidR="009865E6" w:rsidRDefault="00000000">
            <w:pPr>
              <w:spacing w:after="0" w:line="260" w:lineRule="auto"/>
              <w:jc w:val="center"/>
            </w:pPr>
            <w:r>
              <w:rPr>
                <w:sz w:val="20"/>
                <w:szCs w:val="20"/>
              </w:rPr>
              <w:t>52.2%</w:t>
            </w:r>
          </w:p>
        </w:tc>
        <w:tc>
          <w:tcPr>
            <w:tcW w:w="2136" w:type="dxa"/>
            <w:shd w:val="clear" w:color="auto" w:fill="F5F8FD"/>
            <w:vAlign w:val="center"/>
          </w:tcPr>
          <w:p w14:paraId="186CC79F" w14:textId="77777777" w:rsidR="009865E6" w:rsidRDefault="00000000">
            <w:pPr>
              <w:spacing w:after="0" w:line="260" w:lineRule="auto"/>
              <w:jc w:val="center"/>
            </w:pPr>
            <w:r>
              <w:rPr>
                <w:sz w:val="20"/>
                <w:szCs w:val="20"/>
              </w:rPr>
              <w:t>1.1358</w:t>
            </w:r>
          </w:p>
        </w:tc>
        <w:tc>
          <w:tcPr>
            <w:tcW w:w="2136" w:type="dxa"/>
            <w:shd w:val="clear" w:color="auto" w:fill="F5F8FD"/>
            <w:vAlign w:val="center"/>
          </w:tcPr>
          <w:p w14:paraId="2032DEFA" w14:textId="77777777" w:rsidR="009865E6" w:rsidRDefault="00000000">
            <w:pPr>
              <w:spacing w:after="0" w:line="260" w:lineRule="auto"/>
              <w:jc w:val="center"/>
            </w:pPr>
            <w:r>
              <w:rPr>
                <w:sz w:val="20"/>
                <w:szCs w:val="20"/>
              </w:rPr>
              <w:t>61.3%</w:t>
            </w:r>
          </w:p>
        </w:tc>
      </w:tr>
      <w:tr w:rsidR="009865E6" w14:paraId="6B0CFB94" w14:textId="77777777">
        <w:trPr>
          <w:cantSplit/>
          <w:jc w:val="center"/>
        </w:trPr>
        <w:tc>
          <w:tcPr>
            <w:tcW w:w="1424" w:type="dxa"/>
            <w:vAlign w:val="center"/>
          </w:tcPr>
          <w:p w14:paraId="6A37F92E" w14:textId="77777777" w:rsidR="009865E6" w:rsidRDefault="00000000">
            <w:pPr>
              <w:spacing w:after="0" w:line="260" w:lineRule="auto"/>
              <w:jc w:val="center"/>
            </w:pPr>
            <w:r>
              <w:rPr>
                <w:sz w:val="20"/>
                <w:szCs w:val="20"/>
              </w:rPr>
              <w:t>3</w:t>
            </w:r>
          </w:p>
        </w:tc>
        <w:tc>
          <w:tcPr>
            <w:tcW w:w="1851" w:type="dxa"/>
            <w:vAlign w:val="center"/>
          </w:tcPr>
          <w:p w14:paraId="005F4144" w14:textId="77777777" w:rsidR="009865E6" w:rsidRDefault="00000000">
            <w:pPr>
              <w:spacing w:after="0" w:line="260" w:lineRule="auto"/>
              <w:jc w:val="center"/>
            </w:pPr>
            <w:r>
              <w:rPr>
                <w:sz w:val="20"/>
                <w:szCs w:val="20"/>
              </w:rPr>
              <w:t>0.9849</w:t>
            </w:r>
          </w:p>
        </w:tc>
        <w:tc>
          <w:tcPr>
            <w:tcW w:w="1851" w:type="dxa"/>
            <w:vAlign w:val="center"/>
          </w:tcPr>
          <w:p w14:paraId="6157823A" w14:textId="77777777" w:rsidR="009865E6" w:rsidRDefault="00000000">
            <w:pPr>
              <w:spacing w:after="0" w:line="260" w:lineRule="auto"/>
              <w:jc w:val="center"/>
            </w:pPr>
            <w:r>
              <w:rPr>
                <w:sz w:val="20"/>
                <w:szCs w:val="20"/>
              </w:rPr>
              <w:t>65.9%</w:t>
            </w:r>
          </w:p>
        </w:tc>
        <w:tc>
          <w:tcPr>
            <w:tcW w:w="2136" w:type="dxa"/>
            <w:vAlign w:val="center"/>
          </w:tcPr>
          <w:p w14:paraId="752BD192" w14:textId="77777777" w:rsidR="009865E6" w:rsidRDefault="00000000">
            <w:pPr>
              <w:spacing w:after="0" w:line="260" w:lineRule="auto"/>
              <w:jc w:val="center"/>
            </w:pPr>
            <w:r>
              <w:rPr>
                <w:sz w:val="20"/>
                <w:szCs w:val="20"/>
              </w:rPr>
              <w:t>0.9223</w:t>
            </w:r>
          </w:p>
        </w:tc>
        <w:tc>
          <w:tcPr>
            <w:tcW w:w="2136" w:type="dxa"/>
            <w:vAlign w:val="center"/>
          </w:tcPr>
          <w:p w14:paraId="2D13C8D9" w14:textId="77777777" w:rsidR="009865E6" w:rsidRDefault="00000000">
            <w:pPr>
              <w:spacing w:after="0" w:line="260" w:lineRule="auto"/>
              <w:jc w:val="center"/>
            </w:pPr>
            <w:r>
              <w:rPr>
                <w:sz w:val="20"/>
                <w:szCs w:val="20"/>
              </w:rPr>
              <w:t>68.5%</w:t>
            </w:r>
          </w:p>
        </w:tc>
      </w:tr>
      <w:tr w:rsidR="009865E6" w14:paraId="256F5720" w14:textId="77777777">
        <w:trPr>
          <w:cantSplit/>
          <w:jc w:val="center"/>
        </w:trPr>
        <w:tc>
          <w:tcPr>
            <w:tcW w:w="1424" w:type="dxa"/>
            <w:shd w:val="clear" w:color="auto" w:fill="F5F8FD"/>
            <w:vAlign w:val="center"/>
          </w:tcPr>
          <w:p w14:paraId="6C1C594B" w14:textId="77777777" w:rsidR="009865E6" w:rsidRDefault="00000000">
            <w:pPr>
              <w:spacing w:after="0" w:line="260" w:lineRule="auto"/>
              <w:jc w:val="center"/>
            </w:pPr>
            <w:r>
              <w:rPr>
                <w:sz w:val="20"/>
                <w:szCs w:val="20"/>
              </w:rPr>
              <w:t>4</w:t>
            </w:r>
          </w:p>
        </w:tc>
        <w:tc>
          <w:tcPr>
            <w:tcW w:w="1851" w:type="dxa"/>
            <w:shd w:val="clear" w:color="auto" w:fill="F5F8FD"/>
            <w:vAlign w:val="center"/>
          </w:tcPr>
          <w:p w14:paraId="169A8E41" w14:textId="77777777" w:rsidR="009865E6" w:rsidRDefault="00000000">
            <w:pPr>
              <w:spacing w:after="0" w:line="260" w:lineRule="auto"/>
              <w:jc w:val="center"/>
            </w:pPr>
            <w:r>
              <w:rPr>
                <w:sz w:val="20"/>
                <w:szCs w:val="20"/>
              </w:rPr>
              <w:t>0.7603</w:t>
            </w:r>
          </w:p>
        </w:tc>
        <w:tc>
          <w:tcPr>
            <w:tcW w:w="1851" w:type="dxa"/>
            <w:shd w:val="clear" w:color="auto" w:fill="F5F8FD"/>
            <w:vAlign w:val="center"/>
          </w:tcPr>
          <w:p w14:paraId="42501EC4" w14:textId="77777777" w:rsidR="009865E6" w:rsidRDefault="00000000">
            <w:pPr>
              <w:spacing w:after="0" w:line="260" w:lineRule="auto"/>
              <w:jc w:val="center"/>
            </w:pPr>
            <w:r>
              <w:rPr>
                <w:sz w:val="20"/>
                <w:szCs w:val="20"/>
              </w:rPr>
              <w:t>73.7%</w:t>
            </w:r>
          </w:p>
        </w:tc>
        <w:tc>
          <w:tcPr>
            <w:tcW w:w="2136" w:type="dxa"/>
            <w:shd w:val="clear" w:color="auto" w:fill="F5F8FD"/>
            <w:vAlign w:val="center"/>
          </w:tcPr>
          <w:p w14:paraId="16B9262A" w14:textId="77777777" w:rsidR="009865E6" w:rsidRDefault="00000000">
            <w:pPr>
              <w:spacing w:after="0" w:line="260" w:lineRule="auto"/>
              <w:jc w:val="center"/>
            </w:pPr>
            <w:r>
              <w:rPr>
                <w:sz w:val="20"/>
                <w:szCs w:val="20"/>
              </w:rPr>
              <w:t>0.8859</w:t>
            </w:r>
          </w:p>
        </w:tc>
        <w:tc>
          <w:tcPr>
            <w:tcW w:w="2136" w:type="dxa"/>
            <w:shd w:val="clear" w:color="auto" w:fill="F5F8FD"/>
            <w:vAlign w:val="center"/>
          </w:tcPr>
          <w:p w14:paraId="57F9CE61" w14:textId="77777777" w:rsidR="009865E6" w:rsidRDefault="00000000">
            <w:pPr>
              <w:spacing w:after="0" w:line="260" w:lineRule="auto"/>
              <w:jc w:val="center"/>
            </w:pPr>
            <w:r>
              <w:rPr>
                <w:sz w:val="20"/>
                <w:szCs w:val="20"/>
              </w:rPr>
              <w:t>69.2%</w:t>
            </w:r>
          </w:p>
        </w:tc>
      </w:tr>
      <w:tr w:rsidR="009865E6" w14:paraId="14F4D924" w14:textId="77777777">
        <w:trPr>
          <w:cantSplit/>
          <w:jc w:val="center"/>
        </w:trPr>
        <w:tc>
          <w:tcPr>
            <w:tcW w:w="1424" w:type="dxa"/>
            <w:vAlign w:val="center"/>
          </w:tcPr>
          <w:p w14:paraId="3B6E3214" w14:textId="77777777" w:rsidR="009865E6" w:rsidRDefault="00000000">
            <w:pPr>
              <w:spacing w:after="0" w:line="260" w:lineRule="auto"/>
              <w:jc w:val="center"/>
            </w:pPr>
            <w:r>
              <w:rPr>
                <w:sz w:val="20"/>
                <w:szCs w:val="20"/>
              </w:rPr>
              <w:t>5</w:t>
            </w:r>
          </w:p>
        </w:tc>
        <w:tc>
          <w:tcPr>
            <w:tcW w:w="1851" w:type="dxa"/>
            <w:vAlign w:val="center"/>
          </w:tcPr>
          <w:p w14:paraId="0D83FFBC" w14:textId="77777777" w:rsidR="009865E6" w:rsidRDefault="00000000">
            <w:pPr>
              <w:spacing w:after="0" w:line="260" w:lineRule="auto"/>
              <w:jc w:val="center"/>
            </w:pPr>
            <w:r>
              <w:rPr>
                <w:sz w:val="20"/>
                <w:szCs w:val="20"/>
              </w:rPr>
              <w:t>0.6015</w:t>
            </w:r>
          </w:p>
        </w:tc>
        <w:tc>
          <w:tcPr>
            <w:tcW w:w="1851" w:type="dxa"/>
            <w:vAlign w:val="center"/>
          </w:tcPr>
          <w:p w14:paraId="1BF69A4D" w14:textId="77777777" w:rsidR="009865E6" w:rsidRDefault="00000000">
            <w:pPr>
              <w:spacing w:after="0" w:line="260" w:lineRule="auto"/>
              <w:jc w:val="center"/>
            </w:pPr>
            <w:r>
              <w:rPr>
                <w:sz w:val="20"/>
                <w:szCs w:val="20"/>
              </w:rPr>
              <w:t>79.1%</w:t>
            </w:r>
          </w:p>
        </w:tc>
        <w:tc>
          <w:tcPr>
            <w:tcW w:w="2136" w:type="dxa"/>
            <w:vAlign w:val="center"/>
          </w:tcPr>
          <w:p w14:paraId="5E8A4EFE" w14:textId="77777777" w:rsidR="009865E6" w:rsidRDefault="00000000">
            <w:pPr>
              <w:spacing w:after="0" w:line="260" w:lineRule="auto"/>
              <w:jc w:val="center"/>
            </w:pPr>
            <w:r>
              <w:rPr>
                <w:sz w:val="20"/>
                <w:szCs w:val="20"/>
              </w:rPr>
              <w:t>0.7636</w:t>
            </w:r>
          </w:p>
        </w:tc>
        <w:tc>
          <w:tcPr>
            <w:tcW w:w="2136" w:type="dxa"/>
            <w:vAlign w:val="center"/>
          </w:tcPr>
          <w:p w14:paraId="7B054A00" w14:textId="77777777" w:rsidR="009865E6" w:rsidRDefault="00000000">
            <w:pPr>
              <w:spacing w:after="0" w:line="260" w:lineRule="auto"/>
              <w:jc w:val="center"/>
            </w:pPr>
            <w:r>
              <w:rPr>
                <w:sz w:val="20"/>
                <w:szCs w:val="20"/>
              </w:rPr>
              <w:t>72.3%</w:t>
            </w:r>
          </w:p>
        </w:tc>
      </w:tr>
      <w:tr w:rsidR="009865E6" w14:paraId="08891273" w14:textId="77777777">
        <w:trPr>
          <w:cantSplit/>
          <w:jc w:val="center"/>
        </w:trPr>
        <w:tc>
          <w:tcPr>
            <w:tcW w:w="1424" w:type="dxa"/>
            <w:shd w:val="clear" w:color="auto" w:fill="F5F8FD"/>
            <w:vAlign w:val="center"/>
          </w:tcPr>
          <w:p w14:paraId="103AE65D" w14:textId="77777777" w:rsidR="009865E6" w:rsidRDefault="00000000">
            <w:pPr>
              <w:spacing w:after="0" w:line="260" w:lineRule="auto"/>
              <w:jc w:val="center"/>
            </w:pPr>
            <w:r>
              <w:rPr>
                <w:sz w:val="20"/>
                <w:szCs w:val="20"/>
              </w:rPr>
              <w:t>6</w:t>
            </w:r>
          </w:p>
        </w:tc>
        <w:tc>
          <w:tcPr>
            <w:tcW w:w="1851" w:type="dxa"/>
            <w:shd w:val="clear" w:color="auto" w:fill="F5F8FD"/>
            <w:vAlign w:val="center"/>
          </w:tcPr>
          <w:p w14:paraId="3EA43EAC" w14:textId="77777777" w:rsidR="009865E6" w:rsidRDefault="00000000">
            <w:pPr>
              <w:spacing w:after="0" w:line="260" w:lineRule="auto"/>
              <w:jc w:val="center"/>
            </w:pPr>
            <w:r>
              <w:rPr>
                <w:sz w:val="20"/>
                <w:szCs w:val="20"/>
              </w:rPr>
              <w:t>0.5159</w:t>
            </w:r>
          </w:p>
        </w:tc>
        <w:tc>
          <w:tcPr>
            <w:tcW w:w="1851" w:type="dxa"/>
            <w:shd w:val="clear" w:color="auto" w:fill="F5F8FD"/>
            <w:vAlign w:val="center"/>
          </w:tcPr>
          <w:p w14:paraId="3E0531DD" w14:textId="77777777" w:rsidR="009865E6" w:rsidRDefault="00000000">
            <w:pPr>
              <w:spacing w:after="0" w:line="260" w:lineRule="auto"/>
              <w:jc w:val="center"/>
            </w:pPr>
            <w:r>
              <w:rPr>
                <w:sz w:val="20"/>
                <w:szCs w:val="20"/>
              </w:rPr>
              <w:t>82.2%</w:t>
            </w:r>
          </w:p>
        </w:tc>
        <w:tc>
          <w:tcPr>
            <w:tcW w:w="2136" w:type="dxa"/>
            <w:shd w:val="clear" w:color="auto" w:fill="F5F8FD"/>
            <w:vAlign w:val="center"/>
          </w:tcPr>
          <w:p w14:paraId="6856BBE8" w14:textId="77777777" w:rsidR="009865E6" w:rsidRDefault="00000000">
            <w:pPr>
              <w:spacing w:after="0" w:line="260" w:lineRule="auto"/>
              <w:jc w:val="center"/>
            </w:pPr>
            <w:r>
              <w:rPr>
                <w:sz w:val="20"/>
                <w:szCs w:val="20"/>
              </w:rPr>
              <w:t>0.7806</w:t>
            </w:r>
          </w:p>
        </w:tc>
        <w:tc>
          <w:tcPr>
            <w:tcW w:w="2136" w:type="dxa"/>
            <w:shd w:val="clear" w:color="auto" w:fill="F5F8FD"/>
            <w:vAlign w:val="center"/>
          </w:tcPr>
          <w:p w14:paraId="62739E34" w14:textId="77777777" w:rsidR="009865E6" w:rsidRDefault="00000000">
            <w:pPr>
              <w:spacing w:after="0" w:line="260" w:lineRule="auto"/>
              <w:jc w:val="center"/>
            </w:pPr>
            <w:r>
              <w:rPr>
                <w:sz w:val="20"/>
                <w:szCs w:val="20"/>
              </w:rPr>
              <w:t>72.8%</w:t>
            </w:r>
          </w:p>
        </w:tc>
      </w:tr>
      <w:tr w:rsidR="009865E6" w14:paraId="766D5FEA" w14:textId="77777777">
        <w:trPr>
          <w:cantSplit/>
          <w:jc w:val="center"/>
        </w:trPr>
        <w:tc>
          <w:tcPr>
            <w:tcW w:w="1424" w:type="dxa"/>
            <w:vAlign w:val="center"/>
          </w:tcPr>
          <w:p w14:paraId="0D958C4A" w14:textId="77777777" w:rsidR="009865E6" w:rsidRDefault="00000000">
            <w:pPr>
              <w:spacing w:after="0" w:line="260" w:lineRule="auto"/>
              <w:jc w:val="center"/>
            </w:pPr>
            <w:r>
              <w:rPr>
                <w:sz w:val="20"/>
                <w:szCs w:val="20"/>
              </w:rPr>
              <w:t>7</w:t>
            </w:r>
          </w:p>
        </w:tc>
        <w:tc>
          <w:tcPr>
            <w:tcW w:w="1851" w:type="dxa"/>
            <w:vAlign w:val="center"/>
          </w:tcPr>
          <w:p w14:paraId="3D33A370" w14:textId="77777777" w:rsidR="009865E6" w:rsidRDefault="00000000">
            <w:pPr>
              <w:spacing w:after="0" w:line="260" w:lineRule="auto"/>
              <w:jc w:val="center"/>
            </w:pPr>
            <w:r>
              <w:rPr>
                <w:sz w:val="20"/>
                <w:szCs w:val="20"/>
              </w:rPr>
              <w:t>0.3816</w:t>
            </w:r>
          </w:p>
        </w:tc>
        <w:tc>
          <w:tcPr>
            <w:tcW w:w="1851" w:type="dxa"/>
            <w:vAlign w:val="center"/>
          </w:tcPr>
          <w:p w14:paraId="0111CE24" w14:textId="77777777" w:rsidR="009865E6" w:rsidRDefault="00000000">
            <w:pPr>
              <w:spacing w:after="0" w:line="260" w:lineRule="auto"/>
              <w:jc w:val="center"/>
            </w:pPr>
            <w:r>
              <w:rPr>
                <w:sz w:val="20"/>
                <w:szCs w:val="20"/>
              </w:rPr>
              <w:t>86.7%</w:t>
            </w:r>
          </w:p>
        </w:tc>
        <w:tc>
          <w:tcPr>
            <w:tcW w:w="2136" w:type="dxa"/>
            <w:vAlign w:val="center"/>
          </w:tcPr>
          <w:p w14:paraId="231DF560" w14:textId="77777777" w:rsidR="009865E6" w:rsidRDefault="00000000">
            <w:pPr>
              <w:spacing w:after="0" w:line="260" w:lineRule="auto"/>
              <w:jc w:val="center"/>
            </w:pPr>
            <w:r>
              <w:rPr>
                <w:sz w:val="20"/>
                <w:szCs w:val="20"/>
              </w:rPr>
              <w:t>0.8105</w:t>
            </w:r>
          </w:p>
        </w:tc>
        <w:tc>
          <w:tcPr>
            <w:tcW w:w="2136" w:type="dxa"/>
            <w:vAlign w:val="center"/>
          </w:tcPr>
          <w:p w14:paraId="4F5B237D" w14:textId="77777777" w:rsidR="009865E6" w:rsidRDefault="00000000">
            <w:pPr>
              <w:spacing w:after="0" w:line="260" w:lineRule="auto"/>
              <w:jc w:val="center"/>
            </w:pPr>
            <w:r>
              <w:rPr>
                <w:sz w:val="20"/>
                <w:szCs w:val="20"/>
              </w:rPr>
              <w:t>74.7%</w:t>
            </w:r>
          </w:p>
        </w:tc>
      </w:tr>
      <w:tr w:rsidR="009865E6" w14:paraId="45891053" w14:textId="77777777">
        <w:trPr>
          <w:cantSplit/>
          <w:jc w:val="center"/>
        </w:trPr>
        <w:tc>
          <w:tcPr>
            <w:tcW w:w="1424" w:type="dxa"/>
            <w:shd w:val="clear" w:color="auto" w:fill="F5F8FD"/>
            <w:vAlign w:val="center"/>
          </w:tcPr>
          <w:p w14:paraId="5D0592EF" w14:textId="77777777" w:rsidR="009865E6" w:rsidRDefault="00000000">
            <w:pPr>
              <w:spacing w:after="0" w:line="260" w:lineRule="auto"/>
              <w:jc w:val="center"/>
            </w:pPr>
            <w:r>
              <w:rPr>
                <w:sz w:val="20"/>
                <w:szCs w:val="20"/>
              </w:rPr>
              <w:t>8</w:t>
            </w:r>
          </w:p>
        </w:tc>
        <w:tc>
          <w:tcPr>
            <w:tcW w:w="1851" w:type="dxa"/>
            <w:shd w:val="clear" w:color="auto" w:fill="F5F8FD"/>
            <w:vAlign w:val="center"/>
          </w:tcPr>
          <w:p w14:paraId="39E2CFA3" w14:textId="77777777" w:rsidR="009865E6" w:rsidRDefault="00000000">
            <w:pPr>
              <w:spacing w:after="0" w:line="260" w:lineRule="auto"/>
              <w:jc w:val="center"/>
            </w:pPr>
            <w:r>
              <w:rPr>
                <w:sz w:val="20"/>
                <w:szCs w:val="20"/>
              </w:rPr>
              <w:t>0.3234</w:t>
            </w:r>
          </w:p>
        </w:tc>
        <w:tc>
          <w:tcPr>
            <w:tcW w:w="1851" w:type="dxa"/>
            <w:shd w:val="clear" w:color="auto" w:fill="F5F8FD"/>
            <w:vAlign w:val="center"/>
          </w:tcPr>
          <w:p w14:paraId="4D4480DF" w14:textId="77777777" w:rsidR="009865E6" w:rsidRDefault="00000000">
            <w:pPr>
              <w:spacing w:after="0" w:line="260" w:lineRule="auto"/>
              <w:jc w:val="center"/>
            </w:pPr>
            <w:r>
              <w:rPr>
                <w:sz w:val="20"/>
                <w:szCs w:val="20"/>
              </w:rPr>
              <w:t>88.5%</w:t>
            </w:r>
          </w:p>
        </w:tc>
        <w:tc>
          <w:tcPr>
            <w:tcW w:w="2136" w:type="dxa"/>
            <w:shd w:val="clear" w:color="auto" w:fill="F5F8FD"/>
            <w:vAlign w:val="center"/>
          </w:tcPr>
          <w:p w14:paraId="5810D0FD" w14:textId="77777777" w:rsidR="009865E6" w:rsidRDefault="00000000">
            <w:pPr>
              <w:spacing w:after="0" w:line="260" w:lineRule="auto"/>
              <w:jc w:val="center"/>
            </w:pPr>
            <w:r>
              <w:rPr>
                <w:sz w:val="20"/>
                <w:szCs w:val="20"/>
              </w:rPr>
              <w:t>0.8230</w:t>
            </w:r>
          </w:p>
        </w:tc>
        <w:tc>
          <w:tcPr>
            <w:tcW w:w="2136" w:type="dxa"/>
            <w:shd w:val="clear" w:color="auto" w:fill="F5F8FD"/>
            <w:vAlign w:val="center"/>
          </w:tcPr>
          <w:p w14:paraId="182E5BEB" w14:textId="77777777" w:rsidR="009865E6" w:rsidRDefault="00000000">
            <w:pPr>
              <w:spacing w:after="0" w:line="260" w:lineRule="auto"/>
              <w:jc w:val="center"/>
            </w:pPr>
            <w:r>
              <w:rPr>
                <w:sz w:val="20"/>
                <w:szCs w:val="20"/>
              </w:rPr>
              <w:t>73.5%</w:t>
            </w:r>
          </w:p>
        </w:tc>
      </w:tr>
      <w:tr w:rsidR="009865E6" w14:paraId="3741ECC6" w14:textId="77777777">
        <w:trPr>
          <w:cantSplit/>
          <w:jc w:val="center"/>
        </w:trPr>
        <w:tc>
          <w:tcPr>
            <w:tcW w:w="1424" w:type="dxa"/>
            <w:vAlign w:val="center"/>
          </w:tcPr>
          <w:p w14:paraId="364424B5" w14:textId="77777777" w:rsidR="009865E6" w:rsidRDefault="00000000">
            <w:pPr>
              <w:spacing w:after="0" w:line="260" w:lineRule="auto"/>
              <w:jc w:val="center"/>
            </w:pPr>
            <w:r>
              <w:rPr>
                <w:sz w:val="20"/>
                <w:szCs w:val="20"/>
              </w:rPr>
              <w:t>9</w:t>
            </w:r>
          </w:p>
        </w:tc>
        <w:tc>
          <w:tcPr>
            <w:tcW w:w="1851" w:type="dxa"/>
            <w:vAlign w:val="center"/>
          </w:tcPr>
          <w:p w14:paraId="6F410473" w14:textId="77777777" w:rsidR="009865E6" w:rsidRDefault="00000000">
            <w:pPr>
              <w:spacing w:after="0" w:line="260" w:lineRule="auto"/>
              <w:jc w:val="center"/>
            </w:pPr>
            <w:r>
              <w:rPr>
                <w:sz w:val="20"/>
                <w:szCs w:val="20"/>
              </w:rPr>
              <w:t>0.2933</w:t>
            </w:r>
          </w:p>
        </w:tc>
        <w:tc>
          <w:tcPr>
            <w:tcW w:w="1851" w:type="dxa"/>
            <w:vAlign w:val="center"/>
          </w:tcPr>
          <w:p w14:paraId="2C54A1AB" w14:textId="77777777" w:rsidR="009865E6" w:rsidRDefault="00000000">
            <w:pPr>
              <w:spacing w:after="0" w:line="260" w:lineRule="auto"/>
              <w:jc w:val="center"/>
            </w:pPr>
            <w:r>
              <w:rPr>
                <w:sz w:val="20"/>
                <w:szCs w:val="20"/>
              </w:rPr>
              <w:t>89.5%</w:t>
            </w:r>
          </w:p>
        </w:tc>
        <w:tc>
          <w:tcPr>
            <w:tcW w:w="2136" w:type="dxa"/>
            <w:vAlign w:val="center"/>
          </w:tcPr>
          <w:p w14:paraId="45CAFA8F" w14:textId="77777777" w:rsidR="009865E6" w:rsidRDefault="00000000">
            <w:pPr>
              <w:spacing w:after="0" w:line="260" w:lineRule="auto"/>
              <w:jc w:val="center"/>
            </w:pPr>
            <w:r>
              <w:rPr>
                <w:sz w:val="20"/>
                <w:szCs w:val="20"/>
              </w:rPr>
              <w:t>0.8526</w:t>
            </w:r>
          </w:p>
        </w:tc>
        <w:tc>
          <w:tcPr>
            <w:tcW w:w="2136" w:type="dxa"/>
            <w:vAlign w:val="center"/>
          </w:tcPr>
          <w:p w14:paraId="16FB06D6" w14:textId="77777777" w:rsidR="009865E6" w:rsidRDefault="00000000">
            <w:pPr>
              <w:spacing w:after="0" w:line="260" w:lineRule="auto"/>
              <w:jc w:val="center"/>
            </w:pPr>
            <w:r>
              <w:rPr>
                <w:sz w:val="20"/>
                <w:szCs w:val="20"/>
              </w:rPr>
              <w:t>74.5%</w:t>
            </w:r>
          </w:p>
        </w:tc>
      </w:tr>
      <w:tr w:rsidR="009865E6" w14:paraId="3B965565" w14:textId="77777777">
        <w:trPr>
          <w:cantSplit/>
          <w:jc w:val="center"/>
        </w:trPr>
        <w:tc>
          <w:tcPr>
            <w:tcW w:w="1424" w:type="dxa"/>
            <w:shd w:val="clear" w:color="auto" w:fill="FFF2CC"/>
            <w:vAlign w:val="center"/>
          </w:tcPr>
          <w:p w14:paraId="77254822" w14:textId="77777777" w:rsidR="009865E6" w:rsidRDefault="00000000">
            <w:pPr>
              <w:spacing w:after="0" w:line="260" w:lineRule="auto"/>
              <w:jc w:val="center"/>
            </w:pPr>
            <w:r>
              <w:rPr>
                <w:b/>
                <w:bCs/>
                <w:sz w:val="20"/>
                <w:szCs w:val="20"/>
              </w:rPr>
              <w:t>10</w:t>
            </w:r>
          </w:p>
        </w:tc>
        <w:tc>
          <w:tcPr>
            <w:tcW w:w="1851" w:type="dxa"/>
            <w:shd w:val="clear" w:color="auto" w:fill="FFF2CC"/>
            <w:vAlign w:val="center"/>
          </w:tcPr>
          <w:p w14:paraId="6C4D493E" w14:textId="77777777" w:rsidR="009865E6" w:rsidRDefault="00000000">
            <w:pPr>
              <w:spacing w:after="0" w:line="260" w:lineRule="auto"/>
              <w:jc w:val="center"/>
            </w:pPr>
            <w:r>
              <w:rPr>
                <w:b/>
                <w:bCs/>
                <w:sz w:val="20"/>
                <w:szCs w:val="20"/>
              </w:rPr>
              <w:t>0.2394</w:t>
            </w:r>
          </w:p>
        </w:tc>
        <w:tc>
          <w:tcPr>
            <w:tcW w:w="1851" w:type="dxa"/>
            <w:shd w:val="clear" w:color="auto" w:fill="FFF2CC"/>
            <w:vAlign w:val="center"/>
          </w:tcPr>
          <w:p w14:paraId="6BFFCA54" w14:textId="77777777" w:rsidR="009865E6" w:rsidRDefault="00000000">
            <w:pPr>
              <w:spacing w:after="0" w:line="260" w:lineRule="auto"/>
              <w:jc w:val="center"/>
            </w:pPr>
            <w:r>
              <w:rPr>
                <w:b/>
                <w:bCs/>
                <w:sz w:val="20"/>
                <w:szCs w:val="20"/>
              </w:rPr>
              <w:t>91.2%</w:t>
            </w:r>
          </w:p>
        </w:tc>
        <w:tc>
          <w:tcPr>
            <w:tcW w:w="2136" w:type="dxa"/>
            <w:shd w:val="clear" w:color="auto" w:fill="FFF2CC"/>
            <w:vAlign w:val="center"/>
          </w:tcPr>
          <w:p w14:paraId="4F01EDA1" w14:textId="77777777" w:rsidR="009865E6" w:rsidRDefault="00000000">
            <w:pPr>
              <w:spacing w:after="0" w:line="260" w:lineRule="auto"/>
              <w:jc w:val="center"/>
            </w:pPr>
            <w:r>
              <w:rPr>
                <w:b/>
                <w:bCs/>
                <w:sz w:val="20"/>
                <w:szCs w:val="20"/>
              </w:rPr>
              <w:t>0.8809</w:t>
            </w:r>
          </w:p>
        </w:tc>
        <w:tc>
          <w:tcPr>
            <w:tcW w:w="2136" w:type="dxa"/>
            <w:shd w:val="clear" w:color="auto" w:fill="FFF2CC"/>
            <w:vAlign w:val="center"/>
          </w:tcPr>
          <w:p w14:paraId="18060FBC" w14:textId="77777777" w:rsidR="009865E6" w:rsidRDefault="00000000">
            <w:pPr>
              <w:spacing w:after="0" w:line="260" w:lineRule="auto"/>
              <w:jc w:val="center"/>
            </w:pPr>
            <w:r>
              <w:rPr>
                <w:b/>
                <w:bCs/>
                <w:sz w:val="20"/>
                <w:szCs w:val="20"/>
              </w:rPr>
              <w:t>75.0%</w:t>
            </w:r>
          </w:p>
        </w:tc>
      </w:tr>
    </w:tbl>
    <w:p w14:paraId="1156E314" w14:textId="77777777" w:rsidR="009865E6" w:rsidRDefault="009865E6">
      <w:pPr>
        <w:spacing w:after="80" w:line="120" w:lineRule="auto"/>
      </w:pPr>
    </w:p>
    <w:p w14:paraId="4D523282" w14:textId="63644620" w:rsidR="009865E6" w:rsidRDefault="00000000">
      <w:pPr>
        <w:keepNext/>
        <w:spacing w:before="120" w:after="80" w:line="280" w:lineRule="auto"/>
        <w:jc w:val="center"/>
      </w:pPr>
      <w:r>
        <w:rPr>
          <w:b/>
          <w:bCs/>
          <w:color w:val="1F3864"/>
          <w:sz w:val="22"/>
          <w:szCs w:val="22"/>
        </w:rPr>
        <w:t xml:space="preserve">جدول 18 — </w:t>
      </w:r>
      <w:r>
        <w:rPr>
          <w:color w:val="404040"/>
          <w:sz w:val="22"/>
          <w:szCs w:val="22"/>
        </w:rPr>
        <w:t>مقایسه</w:t>
      </w:r>
      <w:r w:rsidR="00693D09">
        <w:rPr>
          <w:color w:val="404040"/>
          <w:sz w:val="22"/>
          <w:szCs w:val="22"/>
        </w:rPr>
        <w:t xml:space="preserve"> ی</w:t>
      </w:r>
      <w:r>
        <w:rPr>
          <w:color w:val="404040"/>
          <w:sz w:val="22"/>
          <w:szCs w:val="22"/>
        </w:rPr>
        <w:t xml:space="preserve"> سه مقدار Dropout</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205"/>
        <w:gridCol w:w="1446"/>
        <w:gridCol w:w="2169"/>
        <w:gridCol w:w="2651"/>
        <w:gridCol w:w="1928"/>
      </w:tblGrid>
      <w:tr w:rsidR="009865E6" w14:paraId="413BB7C3" w14:textId="77777777">
        <w:trPr>
          <w:cantSplit/>
          <w:tblHeader/>
          <w:jc w:val="center"/>
        </w:trPr>
        <w:tc>
          <w:tcPr>
            <w:tcW w:w="1205" w:type="dxa"/>
            <w:shd w:val="clear" w:color="auto" w:fill="1F3864"/>
            <w:vAlign w:val="center"/>
          </w:tcPr>
          <w:p w14:paraId="65688090" w14:textId="77777777" w:rsidR="009865E6" w:rsidRDefault="00000000">
            <w:pPr>
              <w:spacing w:after="0" w:line="260" w:lineRule="auto"/>
              <w:jc w:val="center"/>
            </w:pPr>
            <w:r>
              <w:rPr>
                <w:b/>
                <w:bCs/>
                <w:color w:val="FFFFFF"/>
                <w:sz w:val="21"/>
                <w:szCs w:val="21"/>
              </w:rPr>
              <w:t>Dropout</w:t>
            </w:r>
          </w:p>
        </w:tc>
        <w:tc>
          <w:tcPr>
            <w:tcW w:w="1446" w:type="dxa"/>
            <w:shd w:val="clear" w:color="auto" w:fill="1F3864"/>
            <w:vAlign w:val="center"/>
          </w:tcPr>
          <w:p w14:paraId="7518FE42" w14:textId="77777777" w:rsidR="009865E6" w:rsidRDefault="00000000">
            <w:pPr>
              <w:spacing w:after="0" w:line="260" w:lineRule="auto"/>
              <w:jc w:val="center"/>
            </w:pPr>
            <w:r>
              <w:rPr>
                <w:b/>
                <w:bCs/>
                <w:color w:val="FFFFFF"/>
                <w:sz w:val="21"/>
                <w:szCs w:val="21"/>
              </w:rPr>
              <w:t>بهترین اپوک</w:t>
            </w:r>
          </w:p>
        </w:tc>
        <w:tc>
          <w:tcPr>
            <w:tcW w:w="2169" w:type="dxa"/>
            <w:shd w:val="clear" w:color="auto" w:fill="1F3864"/>
            <w:vAlign w:val="center"/>
          </w:tcPr>
          <w:p w14:paraId="5ADF2409" w14:textId="77777777" w:rsidR="009865E6" w:rsidRDefault="00000000">
            <w:pPr>
              <w:spacing w:after="0" w:line="260" w:lineRule="auto"/>
              <w:jc w:val="center"/>
            </w:pPr>
            <w:r>
              <w:rPr>
                <w:b/>
                <w:bCs/>
                <w:color w:val="FFFFFF"/>
                <w:sz w:val="21"/>
                <w:szCs w:val="21"/>
              </w:rPr>
              <w:t>بهترین دقت اعتبارسنجی</w:t>
            </w:r>
          </w:p>
        </w:tc>
        <w:tc>
          <w:tcPr>
            <w:tcW w:w="2651" w:type="dxa"/>
            <w:shd w:val="clear" w:color="auto" w:fill="1F3864"/>
            <w:vAlign w:val="center"/>
          </w:tcPr>
          <w:p w14:paraId="3D764310" w14:textId="77777777" w:rsidR="009865E6" w:rsidRDefault="00000000">
            <w:pPr>
              <w:spacing w:after="0" w:line="260" w:lineRule="auto"/>
              <w:jc w:val="center"/>
            </w:pPr>
            <w:r>
              <w:rPr>
                <w:b/>
                <w:bCs/>
                <w:color w:val="FFFFFF"/>
                <w:sz w:val="21"/>
                <w:szCs w:val="21"/>
              </w:rPr>
              <w:t>دقت آموزش در بهترین اپوک</w:t>
            </w:r>
          </w:p>
        </w:tc>
        <w:tc>
          <w:tcPr>
            <w:tcW w:w="1928" w:type="dxa"/>
            <w:shd w:val="clear" w:color="auto" w:fill="1F3864"/>
            <w:vAlign w:val="center"/>
          </w:tcPr>
          <w:p w14:paraId="7CF795D3" w14:textId="77777777" w:rsidR="009865E6" w:rsidRDefault="00000000">
            <w:pPr>
              <w:spacing w:after="0" w:line="260" w:lineRule="auto"/>
              <w:jc w:val="center"/>
            </w:pPr>
            <w:r>
              <w:rPr>
                <w:b/>
                <w:bCs/>
                <w:color w:val="FFFFFF"/>
                <w:sz w:val="21"/>
                <w:szCs w:val="21"/>
              </w:rPr>
              <w:t>شکاف آموزش/اعتبارسنجی</w:t>
            </w:r>
          </w:p>
        </w:tc>
      </w:tr>
      <w:tr w:rsidR="009865E6" w14:paraId="22F6E6DC" w14:textId="77777777">
        <w:trPr>
          <w:cantSplit/>
          <w:jc w:val="center"/>
        </w:trPr>
        <w:tc>
          <w:tcPr>
            <w:tcW w:w="1205" w:type="dxa"/>
            <w:vAlign w:val="center"/>
          </w:tcPr>
          <w:p w14:paraId="2B059446" w14:textId="77777777" w:rsidR="009865E6" w:rsidRDefault="00000000">
            <w:pPr>
              <w:spacing w:after="0" w:line="260" w:lineRule="auto"/>
              <w:jc w:val="center"/>
            </w:pPr>
            <w:r>
              <w:rPr>
                <w:sz w:val="21"/>
                <w:szCs w:val="21"/>
              </w:rPr>
              <w:t>0.2</w:t>
            </w:r>
          </w:p>
        </w:tc>
        <w:tc>
          <w:tcPr>
            <w:tcW w:w="1446" w:type="dxa"/>
            <w:vAlign w:val="center"/>
          </w:tcPr>
          <w:p w14:paraId="10161281" w14:textId="77777777" w:rsidR="009865E6" w:rsidRDefault="00000000">
            <w:pPr>
              <w:spacing w:after="0" w:line="260" w:lineRule="auto"/>
              <w:jc w:val="center"/>
            </w:pPr>
            <w:r>
              <w:rPr>
                <w:sz w:val="21"/>
                <w:szCs w:val="21"/>
              </w:rPr>
              <w:t>9</w:t>
            </w:r>
          </w:p>
        </w:tc>
        <w:tc>
          <w:tcPr>
            <w:tcW w:w="2169" w:type="dxa"/>
            <w:vAlign w:val="center"/>
          </w:tcPr>
          <w:p w14:paraId="39D0A6DF" w14:textId="77777777" w:rsidR="009865E6" w:rsidRDefault="00000000">
            <w:pPr>
              <w:spacing w:after="0" w:line="260" w:lineRule="auto"/>
              <w:jc w:val="center"/>
            </w:pPr>
            <w:r>
              <w:rPr>
                <w:sz w:val="21"/>
                <w:szCs w:val="21"/>
              </w:rPr>
              <w:t>0.7555</w:t>
            </w:r>
          </w:p>
        </w:tc>
        <w:tc>
          <w:tcPr>
            <w:tcW w:w="2651" w:type="dxa"/>
            <w:vAlign w:val="center"/>
          </w:tcPr>
          <w:p w14:paraId="149E81D8" w14:textId="77777777" w:rsidR="009865E6" w:rsidRDefault="00000000">
            <w:pPr>
              <w:spacing w:after="0" w:line="260" w:lineRule="auto"/>
              <w:jc w:val="center"/>
            </w:pPr>
            <w:r>
              <w:rPr>
                <w:sz w:val="21"/>
                <w:szCs w:val="21"/>
              </w:rPr>
              <w:t>0.9635</w:t>
            </w:r>
          </w:p>
        </w:tc>
        <w:tc>
          <w:tcPr>
            <w:tcW w:w="1928" w:type="dxa"/>
            <w:vAlign w:val="center"/>
          </w:tcPr>
          <w:p w14:paraId="1FE8043A" w14:textId="77777777" w:rsidR="009865E6" w:rsidRDefault="00000000">
            <w:pPr>
              <w:spacing w:after="0" w:line="260" w:lineRule="auto"/>
              <w:jc w:val="center"/>
            </w:pPr>
            <w:r>
              <w:rPr>
                <w:sz w:val="21"/>
                <w:szCs w:val="21"/>
              </w:rPr>
              <w:t>0.2080</w:t>
            </w:r>
          </w:p>
        </w:tc>
      </w:tr>
      <w:tr w:rsidR="009865E6" w14:paraId="0B174B6C" w14:textId="77777777">
        <w:trPr>
          <w:cantSplit/>
          <w:jc w:val="center"/>
        </w:trPr>
        <w:tc>
          <w:tcPr>
            <w:tcW w:w="1205" w:type="dxa"/>
            <w:shd w:val="clear" w:color="auto" w:fill="FFF2CC"/>
            <w:vAlign w:val="center"/>
          </w:tcPr>
          <w:p w14:paraId="75034BD4" w14:textId="77777777" w:rsidR="009865E6" w:rsidRDefault="00000000">
            <w:pPr>
              <w:spacing w:after="0" w:line="260" w:lineRule="auto"/>
              <w:jc w:val="center"/>
            </w:pPr>
            <w:r>
              <w:rPr>
                <w:b/>
                <w:bCs/>
                <w:sz w:val="21"/>
                <w:szCs w:val="21"/>
              </w:rPr>
              <w:t>0.3</w:t>
            </w:r>
          </w:p>
        </w:tc>
        <w:tc>
          <w:tcPr>
            <w:tcW w:w="1446" w:type="dxa"/>
            <w:shd w:val="clear" w:color="auto" w:fill="FFF2CC"/>
            <w:vAlign w:val="center"/>
          </w:tcPr>
          <w:p w14:paraId="1A80EFEA" w14:textId="77777777" w:rsidR="009865E6" w:rsidRDefault="00000000">
            <w:pPr>
              <w:spacing w:after="0" w:line="260" w:lineRule="auto"/>
              <w:jc w:val="center"/>
            </w:pPr>
            <w:r>
              <w:rPr>
                <w:b/>
                <w:bCs/>
                <w:sz w:val="21"/>
                <w:szCs w:val="21"/>
              </w:rPr>
              <w:t>9</w:t>
            </w:r>
          </w:p>
        </w:tc>
        <w:tc>
          <w:tcPr>
            <w:tcW w:w="2169" w:type="dxa"/>
            <w:shd w:val="clear" w:color="auto" w:fill="FFF2CC"/>
            <w:vAlign w:val="center"/>
          </w:tcPr>
          <w:p w14:paraId="5F80AD10" w14:textId="77777777" w:rsidR="009865E6" w:rsidRDefault="00000000">
            <w:pPr>
              <w:spacing w:after="0" w:line="260" w:lineRule="auto"/>
              <w:jc w:val="center"/>
            </w:pPr>
            <w:r>
              <w:rPr>
                <w:b/>
                <w:bCs/>
                <w:sz w:val="21"/>
                <w:szCs w:val="21"/>
              </w:rPr>
              <w:t>0.7703</w:t>
            </w:r>
          </w:p>
        </w:tc>
        <w:tc>
          <w:tcPr>
            <w:tcW w:w="2651" w:type="dxa"/>
            <w:shd w:val="clear" w:color="auto" w:fill="FFF2CC"/>
            <w:vAlign w:val="center"/>
          </w:tcPr>
          <w:p w14:paraId="667C1C79" w14:textId="77777777" w:rsidR="009865E6" w:rsidRDefault="00000000">
            <w:pPr>
              <w:spacing w:after="0" w:line="260" w:lineRule="auto"/>
              <w:jc w:val="center"/>
            </w:pPr>
            <w:r>
              <w:rPr>
                <w:b/>
                <w:bCs/>
                <w:sz w:val="21"/>
                <w:szCs w:val="21"/>
              </w:rPr>
              <w:t>0.9665</w:t>
            </w:r>
          </w:p>
        </w:tc>
        <w:tc>
          <w:tcPr>
            <w:tcW w:w="1928" w:type="dxa"/>
            <w:shd w:val="clear" w:color="auto" w:fill="FFF2CC"/>
            <w:vAlign w:val="center"/>
          </w:tcPr>
          <w:p w14:paraId="425D29BF" w14:textId="77777777" w:rsidR="009865E6" w:rsidRDefault="00000000">
            <w:pPr>
              <w:spacing w:after="0" w:line="260" w:lineRule="auto"/>
              <w:jc w:val="center"/>
            </w:pPr>
            <w:r>
              <w:rPr>
                <w:b/>
                <w:bCs/>
                <w:sz w:val="21"/>
                <w:szCs w:val="21"/>
              </w:rPr>
              <w:t>0.1962</w:t>
            </w:r>
          </w:p>
        </w:tc>
      </w:tr>
      <w:tr w:rsidR="009865E6" w14:paraId="3C73F524" w14:textId="77777777">
        <w:trPr>
          <w:cantSplit/>
          <w:jc w:val="center"/>
        </w:trPr>
        <w:tc>
          <w:tcPr>
            <w:tcW w:w="1205" w:type="dxa"/>
            <w:vAlign w:val="center"/>
          </w:tcPr>
          <w:p w14:paraId="17B52935" w14:textId="77777777" w:rsidR="009865E6" w:rsidRDefault="00000000">
            <w:pPr>
              <w:spacing w:after="0" w:line="260" w:lineRule="auto"/>
              <w:jc w:val="center"/>
            </w:pPr>
            <w:r>
              <w:rPr>
                <w:sz w:val="21"/>
                <w:szCs w:val="21"/>
              </w:rPr>
              <w:t>0.5</w:t>
            </w:r>
          </w:p>
        </w:tc>
        <w:tc>
          <w:tcPr>
            <w:tcW w:w="1446" w:type="dxa"/>
            <w:vAlign w:val="center"/>
          </w:tcPr>
          <w:p w14:paraId="1BFA87DC" w14:textId="77777777" w:rsidR="009865E6" w:rsidRDefault="00000000">
            <w:pPr>
              <w:spacing w:after="0" w:line="260" w:lineRule="auto"/>
              <w:jc w:val="center"/>
            </w:pPr>
            <w:r>
              <w:rPr>
                <w:sz w:val="21"/>
                <w:szCs w:val="21"/>
              </w:rPr>
              <w:t>10</w:t>
            </w:r>
          </w:p>
        </w:tc>
        <w:tc>
          <w:tcPr>
            <w:tcW w:w="2169" w:type="dxa"/>
            <w:vAlign w:val="center"/>
          </w:tcPr>
          <w:p w14:paraId="753ABFD6" w14:textId="77777777" w:rsidR="009865E6" w:rsidRDefault="00000000">
            <w:pPr>
              <w:spacing w:after="0" w:line="260" w:lineRule="auto"/>
              <w:jc w:val="center"/>
            </w:pPr>
            <w:r>
              <w:rPr>
                <w:sz w:val="21"/>
                <w:szCs w:val="21"/>
              </w:rPr>
              <w:t>0.7496</w:t>
            </w:r>
          </w:p>
        </w:tc>
        <w:tc>
          <w:tcPr>
            <w:tcW w:w="2651" w:type="dxa"/>
            <w:vAlign w:val="center"/>
          </w:tcPr>
          <w:p w14:paraId="69DE686E" w14:textId="77777777" w:rsidR="009865E6" w:rsidRDefault="00000000">
            <w:pPr>
              <w:spacing w:after="0" w:line="260" w:lineRule="auto"/>
              <w:jc w:val="center"/>
            </w:pPr>
            <w:r>
              <w:rPr>
                <w:sz w:val="21"/>
                <w:szCs w:val="21"/>
              </w:rPr>
              <w:t>0.9115</w:t>
            </w:r>
          </w:p>
        </w:tc>
        <w:tc>
          <w:tcPr>
            <w:tcW w:w="1928" w:type="dxa"/>
            <w:vAlign w:val="center"/>
          </w:tcPr>
          <w:p w14:paraId="14592F30" w14:textId="77777777" w:rsidR="009865E6" w:rsidRDefault="00000000">
            <w:pPr>
              <w:spacing w:after="0" w:line="260" w:lineRule="auto"/>
              <w:jc w:val="center"/>
            </w:pPr>
            <w:r>
              <w:rPr>
                <w:sz w:val="21"/>
                <w:szCs w:val="21"/>
              </w:rPr>
              <w:t>0.1619</w:t>
            </w:r>
          </w:p>
        </w:tc>
      </w:tr>
    </w:tbl>
    <w:p w14:paraId="47904277" w14:textId="77777777" w:rsidR="009865E6" w:rsidRDefault="009865E6">
      <w:pPr>
        <w:spacing w:after="80" w:line="120" w:lineRule="auto"/>
      </w:pPr>
    </w:p>
    <w:p w14:paraId="0452A7A6" w14:textId="5AA52B72" w:rsidR="009865E6" w:rsidRDefault="00000000">
      <w:pPr>
        <w:ind w:firstLine="284"/>
      </w:pPr>
      <w:r>
        <w:rPr>
          <w:b/>
          <w:bCs/>
        </w:rPr>
        <w:t>تحلیل.</w:t>
      </w:r>
      <w:r>
        <w:t xml:space="preserve"> </w:t>
      </w:r>
      <m:oMath>
        <m:r>
          <w:rPr>
            <w:rFonts w:ascii="Cambria Math" w:hAnsi="Cambria Math"/>
          </w:rPr>
          <m:t>p</m:t>
        </m:r>
        <m:r>
          <m:rPr>
            <m:sty m:val="p"/>
          </m:rPr>
          <w:rPr>
            <w:rFonts w:ascii="Cambria Math" w:hAnsi="Cambria Math"/>
          </w:rPr>
          <m:t>=</m:t>
        </m:r>
        <m:r>
          <w:rPr>
            <w:rFonts w:ascii="Cambria Math" w:hAnsi="Cambria Math"/>
          </w:rPr>
          <m:t>0.3</m:t>
        </m:r>
      </m:oMath>
      <w:r>
        <w:t xml:space="preserve"> بهترین دقت اعتبارسنجی (77.03%) را می‌دهد؛ </w:t>
      </w:r>
      <m:oMath>
        <m:r>
          <w:rPr>
            <w:rFonts w:ascii="Cambria Math" w:hAnsi="Cambria Math"/>
          </w:rPr>
          <m:t>p</m:t>
        </m:r>
        <m:r>
          <m:rPr>
            <m:sty m:val="p"/>
          </m:rPr>
          <w:rPr>
            <w:rFonts w:ascii="Cambria Math" w:hAnsi="Cambria Math"/>
          </w:rPr>
          <m:t>=</m:t>
        </m:r>
        <m:r>
          <w:rPr>
            <w:rFonts w:ascii="Cambria Math" w:hAnsi="Cambria Math"/>
          </w:rPr>
          <m:t>0.5</m:t>
        </m:r>
      </m:oMath>
      <w:r>
        <w:t xml:space="preserve"> کوچک‌ترین شکاف (0.1619) را دارد اما کمترین دقت (74.96%) را؛ چون Dropout زیاد دقت آموزش را هم پایین می‌آورد (91.15% در برابر 96.65%). </w:t>
      </w:r>
      <m:oMath>
        <m:r>
          <w:rPr>
            <w:rFonts w:ascii="Cambria Math" w:hAnsi="Cambria Math"/>
          </w:rPr>
          <m:t>p</m:t>
        </m:r>
        <m:r>
          <m:rPr>
            <m:sty m:val="p"/>
          </m:rPr>
          <w:rPr>
            <w:rFonts w:ascii="Cambria Math" w:hAnsi="Cambria Math"/>
          </w:rPr>
          <m:t>=</m:t>
        </m:r>
        <m:r>
          <w:rPr>
            <w:rFonts w:ascii="Cambria Math" w:hAnsi="Cambria Math"/>
          </w:rPr>
          <m:t>0.2</m:t>
        </m:r>
      </m:oMath>
      <w:r>
        <w:t xml:space="preserve"> نیز شکاف 0.2080 و دقت 75.55% دارد. رابطه بین </w:t>
      </w:r>
      <m:oMath>
        <m:r>
          <w:rPr>
            <w:rFonts w:ascii="Cambria Math" w:hAnsi="Cambria Math"/>
          </w:rPr>
          <m:t>p</m:t>
        </m:r>
      </m:oMath>
      <w:r>
        <w:t xml:space="preserve"> و دقت </w:t>
      </w:r>
      <w:r>
        <w:rPr>
          <w:b/>
          <w:bCs/>
        </w:rPr>
        <w:t>یکنوا نیست</w:t>
      </w:r>
      <w:r>
        <w:t>: مقدار میانه بهترین بود. با این حال همه</w:t>
      </w:r>
      <w:r w:rsidR="00693D09">
        <w:t xml:space="preserve"> ی</w:t>
      </w:r>
      <w:r>
        <w:t xml:space="preserve"> مقادیر Dropout از خط مبنا (78.94%) بدتر ماندند؛ بنابراین Dropout در این معماری و تنظیم، سودمند نبود. تفاوت‌های 1–2 واحد درصدی بین سه مقدار نیز در حد نوسان تصادفی یک اجرای واحد است (بخش 3.5).</w:t>
      </w:r>
    </w:p>
    <w:p w14:paraId="75796632" w14:textId="77777777" w:rsidR="00EE26BC" w:rsidRDefault="00EE26BC">
      <w:pPr>
        <w:ind w:firstLine="284"/>
      </w:pPr>
    </w:p>
    <w:p w14:paraId="71F64BAA" w14:textId="77777777" w:rsidR="009865E6" w:rsidRDefault="00000000">
      <w:pPr>
        <w:keepNext/>
        <w:spacing w:before="120" w:after="80" w:line="280" w:lineRule="auto"/>
        <w:jc w:val="center"/>
      </w:pPr>
      <w:r>
        <w:rPr>
          <w:b/>
          <w:bCs/>
          <w:color w:val="1F3864"/>
          <w:sz w:val="22"/>
          <w:szCs w:val="22"/>
        </w:rPr>
        <w:lastRenderedPageBreak/>
        <w:t xml:space="preserve">جدول 19 — </w:t>
      </w:r>
      <w:r>
        <w:rPr>
          <w:color w:val="404040"/>
          <w:sz w:val="22"/>
          <w:szCs w:val="22"/>
        </w:rPr>
        <w:t>گزارش طبقه‌بندی آزمایش 03 (dropout = 0.3)</w:t>
      </w:r>
    </w:p>
    <w:tbl>
      <w:tblPr>
        <w:bidiVisual/>
        <w:tblW w:w="9397"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432"/>
        <w:gridCol w:w="1769"/>
        <w:gridCol w:w="1769"/>
        <w:gridCol w:w="1769"/>
        <w:gridCol w:w="1658"/>
      </w:tblGrid>
      <w:tr w:rsidR="009865E6" w14:paraId="798946DC" w14:textId="77777777">
        <w:trPr>
          <w:cantSplit/>
          <w:tblHeader/>
          <w:jc w:val="center"/>
        </w:trPr>
        <w:tc>
          <w:tcPr>
            <w:tcW w:w="2432" w:type="dxa"/>
            <w:shd w:val="clear" w:color="auto" w:fill="1F3864"/>
            <w:vAlign w:val="center"/>
          </w:tcPr>
          <w:p w14:paraId="10C1BA16" w14:textId="77777777" w:rsidR="009865E6" w:rsidRDefault="00000000">
            <w:pPr>
              <w:spacing w:after="0" w:line="260" w:lineRule="auto"/>
              <w:jc w:val="center"/>
            </w:pPr>
            <w:r>
              <w:rPr>
                <w:b/>
                <w:bCs/>
                <w:color w:val="FFFFFF"/>
                <w:sz w:val="20"/>
                <w:szCs w:val="20"/>
              </w:rPr>
              <w:t>کلاس</w:t>
            </w:r>
          </w:p>
        </w:tc>
        <w:tc>
          <w:tcPr>
            <w:tcW w:w="1769" w:type="dxa"/>
            <w:shd w:val="clear" w:color="auto" w:fill="1F3864"/>
            <w:vAlign w:val="center"/>
          </w:tcPr>
          <w:p w14:paraId="730CA53F" w14:textId="77777777" w:rsidR="009865E6" w:rsidRDefault="00000000">
            <w:pPr>
              <w:spacing w:after="0" w:line="260" w:lineRule="auto"/>
              <w:jc w:val="center"/>
            </w:pPr>
            <w:r>
              <w:rPr>
                <w:b/>
                <w:bCs/>
                <w:color w:val="FFFFFF"/>
                <w:sz w:val="20"/>
                <w:szCs w:val="20"/>
              </w:rPr>
              <w:t>Precision</w:t>
            </w:r>
          </w:p>
        </w:tc>
        <w:tc>
          <w:tcPr>
            <w:tcW w:w="1769" w:type="dxa"/>
            <w:shd w:val="clear" w:color="auto" w:fill="1F3864"/>
            <w:vAlign w:val="center"/>
          </w:tcPr>
          <w:p w14:paraId="472C5820" w14:textId="77777777" w:rsidR="009865E6" w:rsidRDefault="00000000">
            <w:pPr>
              <w:spacing w:after="0" w:line="260" w:lineRule="auto"/>
              <w:jc w:val="center"/>
            </w:pPr>
            <w:r>
              <w:rPr>
                <w:b/>
                <w:bCs/>
                <w:color w:val="FFFFFF"/>
                <w:sz w:val="20"/>
                <w:szCs w:val="20"/>
              </w:rPr>
              <w:t>Recall</w:t>
            </w:r>
          </w:p>
        </w:tc>
        <w:tc>
          <w:tcPr>
            <w:tcW w:w="1769" w:type="dxa"/>
            <w:shd w:val="clear" w:color="auto" w:fill="1F3864"/>
            <w:vAlign w:val="center"/>
          </w:tcPr>
          <w:p w14:paraId="0B3D8F62" w14:textId="77777777" w:rsidR="009865E6" w:rsidRDefault="00000000">
            <w:pPr>
              <w:spacing w:after="0" w:line="260" w:lineRule="auto"/>
              <w:jc w:val="center"/>
            </w:pPr>
            <w:r>
              <w:rPr>
                <w:b/>
                <w:bCs/>
                <w:color w:val="FFFFFF"/>
                <w:sz w:val="20"/>
                <w:szCs w:val="20"/>
              </w:rPr>
              <w:t>F1</w:t>
            </w:r>
          </w:p>
        </w:tc>
        <w:tc>
          <w:tcPr>
            <w:tcW w:w="1658" w:type="dxa"/>
            <w:shd w:val="clear" w:color="auto" w:fill="1F3864"/>
            <w:vAlign w:val="center"/>
          </w:tcPr>
          <w:p w14:paraId="53B24837" w14:textId="77777777" w:rsidR="009865E6" w:rsidRDefault="00000000">
            <w:pPr>
              <w:spacing w:after="0" w:line="260" w:lineRule="auto"/>
              <w:jc w:val="center"/>
            </w:pPr>
            <w:r>
              <w:rPr>
                <w:b/>
                <w:bCs/>
                <w:color w:val="FFFFFF"/>
                <w:sz w:val="20"/>
                <w:szCs w:val="20"/>
              </w:rPr>
              <w:t>Support</w:t>
            </w:r>
          </w:p>
        </w:tc>
      </w:tr>
      <w:tr w:rsidR="009865E6" w14:paraId="3FCD7246" w14:textId="77777777">
        <w:trPr>
          <w:cantSplit/>
          <w:jc w:val="center"/>
        </w:trPr>
        <w:tc>
          <w:tcPr>
            <w:tcW w:w="2432" w:type="dxa"/>
            <w:vAlign w:val="center"/>
          </w:tcPr>
          <w:p w14:paraId="227060CE" w14:textId="77777777" w:rsidR="009865E6" w:rsidRDefault="00000000">
            <w:pPr>
              <w:spacing w:after="0" w:line="260" w:lineRule="auto"/>
              <w:jc w:val="center"/>
            </w:pPr>
            <w:r>
              <w:rPr>
                <w:sz w:val="20"/>
                <w:szCs w:val="20"/>
              </w:rPr>
              <w:t>ambulance</w:t>
            </w:r>
          </w:p>
        </w:tc>
        <w:tc>
          <w:tcPr>
            <w:tcW w:w="1769" w:type="dxa"/>
            <w:vAlign w:val="center"/>
          </w:tcPr>
          <w:p w14:paraId="4C3E947B" w14:textId="77777777" w:rsidR="009865E6" w:rsidRDefault="00000000">
            <w:pPr>
              <w:spacing w:after="0" w:line="260" w:lineRule="auto"/>
              <w:jc w:val="center"/>
            </w:pPr>
            <w:r>
              <w:rPr>
                <w:sz w:val="20"/>
                <w:szCs w:val="20"/>
              </w:rPr>
              <w:t>0.7945</w:t>
            </w:r>
          </w:p>
        </w:tc>
        <w:tc>
          <w:tcPr>
            <w:tcW w:w="1769" w:type="dxa"/>
            <w:vAlign w:val="center"/>
          </w:tcPr>
          <w:p w14:paraId="17D2FDC4" w14:textId="77777777" w:rsidR="009865E6" w:rsidRDefault="00000000">
            <w:pPr>
              <w:spacing w:after="0" w:line="260" w:lineRule="auto"/>
              <w:jc w:val="center"/>
            </w:pPr>
            <w:r>
              <w:rPr>
                <w:sz w:val="20"/>
                <w:szCs w:val="20"/>
              </w:rPr>
              <w:t>0.7945</w:t>
            </w:r>
          </w:p>
        </w:tc>
        <w:tc>
          <w:tcPr>
            <w:tcW w:w="1769" w:type="dxa"/>
            <w:vAlign w:val="center"/>
          </w:tcPr>
          <w:p w14:paraId="145DFBD5" w14:textId="77777777" w:rsidR="009865E6" w:rsidRDefault="00000000">
            <w:pPr>
              <w:spacing w:after="0" w:line="260" w:lineRule="auto"/>
              <w:jc w:val="center"/>
            </w:pPr>
            <w:r>
              <w:rPr>
                <w:sz w:val="20"/>
                <w:szCs w:val="20"/>
              </w:rPr>
              <w:t>0.7945</w:t>
            </w:r>
          </w:p>
        </w:tc>
        <w:tc>
          <w:tcPr>
            <w:tcW w:w="1658" w:type="dxa"/>
            <w:vAlign w:val="center"/>
          </w:tcPr>
          <w:p w14:paraId="7492D39F" w14:textId="77777777" w:rsidR="009865E6" w:rsidRDefault="00000000">
            <w:pPr>
              <w:spacing w:after="0" w:line="260" w:lineRule="auto"/>
              <w:jc w:val="center"/>
            </w:pPr>
            <w:r>
              <w:rPr>
                <w:sz w:val="20"/>
                <w:szCs w:val="20"/>
              </w:rPr>
              <w:t>73</w:t>
            </w:r>
          </w:p>
        </w:tc>
      </w:tr>
      <w:tr w:rsidR="009865E6" w14:paraId="141EEB5C" w14:textId="77777777">
        <w:trPr>
          <w:cantSplit/>
          <w:jc w:val="center"/>
        </w:trPr>
        <w:tc>
          <w:tcPr>
            <w:tcW w:w="2432" w:type="dxa"/>
            <w:shd w:val="clear" w:color="auto" w:fill="F5F8FD"/>
            <w:vAlign w:val="center"/>
          </w:tcPr>
          <w:p w14:paraId="47A5B67B" w14:textId="77777777" w:rsidR="009865E6" w:rsidRDefault="00000000">
            <w:pPr>
              <w:spacing w:after="0" w:line="260" w:lineRule="auto"/>
              <w:jc w:val="center"/>
            </w:pPr>
            <w:r>
              <w:rPr>
                <w:sz w:val="20"/>
                <w:szCs w:val="20"/>
              </w:rPr>
              <w:t>autobus</w:t>
            </w:r>
          </w:p>
        </w:tc>
        <w:tc>
          <w:tcPr>
            <w:tcW w:w="1769" w:type="dxa"/>
            <w:shd w:val="clear" w:color="auto" w:fill="F5F8FD"/>
            <w:vAlign w:val="center"/>
          </w:tcPr>
          <w:p w14:paraId="3B56585D" w14:textId="77777777" w:rsidR="009865E6" w:rsidRDefault="00000000">
            <w:pPr>
              <w:spacing w:after="0" w:line="260" w:lineRule="auto"/>
              <w:jc w:val="center"/>
            </w:pPr>
            <w:r>
              <w:rPr>
                <w:sz w:val="20"/>
                <w:szCs w:val="20"/>
              </w:rPr>
              <w:t>0.9130</w:t>
            </w:r>
          </w:p>
        </w:tc>
        <w:tc>
          <w:tcPr>
            <w:tcW w:w="1769" w:type="dxa"/>
            <w:shd w:val="clear" w:color="auto" w:fill="F5F8FD"/>
            <w:vAlign w:val="center"/>
          </w:tcPr>
          <w:p w14:paraId="7A88ACCA" w14:textId="77777777" w:rsidR="009865E6" w:rsidRDefault="00000000">
            <w:pPr>
              <w:spacing w:after="0" w:line="260" w:lineRule="auto"/>
              <w:jc w:val="center"/>
            </w:pPr>
            <w:r>
              <w:rPr>
                <w:sz w:val="20"/>
                <w:szCs w:val="20"/>
              </w:rPr>
              <w:t>0.8936</w:t>
            </w:r>
          </w:p>
        </w:tc>
        <w:tc>
          <w:tcPr>
            <w:tcW w:w="1769" w:type="dxa"/>
            <w:shd w:val="clear" w:color="auto" w:fill="F5F8FD"/>
            <w:vAlign w:val="center"/>
          </w:tcPr>
          <w:p w14:paraId="6859CCBF" w14:textId="77777777" w:rsidR="009865E6" w:rsidRDefault="00000000">
            <w:pPr>
              <w:spacing w:after="0" w:line="260" w:lineRule="auto"/>
              <w:jc w:val="center"/>
            </w:pPr>
            <w:r>
              <w:rPr>
                <w:sz w:val="20"/>
                <w:szCs w:val="20"/>
              </w:rPr>
              <w:t>0.9032</w:t>
            </w:r>
          </w:p>
        </w:tc>
        <w:tc>
          <w:tcPr>
            <w:tcW w:w="1658" w:type="dxa"/>
            <w:shd w:val="clear" w:color="auto" w:fill="F5F8FD"/>
            <w:vAlign w:val="center"/>
          </w:tcPr>
          <w:p w14:paraId="5810B5E5" w14:textId="77777777" w:rsidR="009865E6" w:rsidRDefault="00000000">
            <w:pPr>
              <w:spacing w:after="0" w:line="260" w:lineRule="auto"/>
              <w:jc w:val="center"/>
            </w:pPr>
            <w:r>
              <w:rPr>
                <w:sz w:val="20"/>
                <w:szCs w:val="20"/>
              </w:rPr>
              <w:t>94</w:t>
            </w:r>
          </w:p>
        </w:tc>
      </w:tr>
      <w:tr w:rsidR="009865E6" w14:paraId="57211CE8" w14:textId="77777777">
        <w:trPr>
          <w:cantSplit/>
          <w:jc w:val="center"/>
        </w:trPr>
        <w:tc>
          <w:tcPr>
            <w:tcW w:w="2432" w:type="dxa"/>
            <w:vAlign w:val="center"/>
          </w:tcPr>
          <w:p w14:paraId="0137E1BF" w14:textId="77777777" w:rsidR="009865E6" w:rsidRDefault="00000000">
            <w:pPr>
              <w:spacing w:after="0" w:line="260" w:lineRule="auto"/>
              <w:jc w:val="center"/>
            </w:pPr>
            <w:r>
              <w:rPr>
                <w:sz w:val="20"/>
                <w:szCs w:val="20"/>
              </w:rPr>
              <w:t>kamyun</w:t>
            </w:r>
          </w:p>
        </w:tc>
        <w:tc>
          <w:tcPr>
            <w:tcW w:w="1769" w:type="dxa"/>
            <w:vAlign w:val="center"/>
          </w:tcPr>
          <w:p w14:paraId="57DC0E23" w14:textId="77777777" w:rsidR="009865E6" w:rsidRDefault="00000000">
            <w:pPr>
              <w:spacing w:after="0" w:line="260" w:lineRule="auto"/>
              <w:jc w:val="center"/>
            </w:pPr>
            <w:r>
              <w:rPr>
                <w:sz w:val="20"/>
                <w:szCs w:val="20"/>
              </w:rPr>
              <w:t>0.6477</w:t>
            </w:r>
          </w:p>
        </w:tc>
        <w:tc>
          <w:tcPr>
            <w:tcW w:w="1769" w:type="dxa"/>
            <w:vAlign w:val="center"/>
          </w:tcPr>
          <w:p w14:paraId="301745EF" w14:textId="77777777" w:rsidR="009865E6" w:rsidRDefault="00000000">
            <w:pPr>
              <w:spacing w:after="0" w:line="260" w:lineRule="auto"/>
              <w:jc w:val="center"/>
            </w:pPr>
            <w:r>
              <w:rPr>
                <w:sz w:val="20"/>
                <w:szCs w:val="20"/>
              </w:rPr>
              <w:t>0.5758</w:t>
            </w:r>
          </w:p>
        </w:tc>
        <w:tc>
          <w:tcPr>
            <w:tcW w:w="1769" w:type="dxa"/>
            <w:vAlign w:val="center"/>
          </w:tcPr>
          <w:p w14:paraId="07E2B260" w14:textId="77777777" w:rsidR="009865E6" w:rsidRDefault="00000000">
            <w:pPr>
              <w:spacing w:after="0" w:line="260" w:lineRule="auto"/>
              <w:jc w:val="center"/>
            </w:pPr>
            <w:r>
              <w:rPr>
                <w:sz w:val="20"/>
                <w:szCs w:val="20"/>
              </w:rPr>
              <w:t>0.6096</w:t>
            </w:r>
          </w:p>
        </w:tc>
        <w:tc>
          <w:tcPr>
            <w:tcW w:w="1658" w:type="dxa"/>
            <w:vAlign w:val="center"/>
          </w:tcPr>
          <w:p w14:paraId="1EE1CA78" w14:textId="77777777" w:rsidR="009865E6" w:rsidRDefault="00000000">
            <w:pPr>
              <w:spacing w:after="0" w:line="260" w:lineRule="auto"/>
              <w:jc w:val="center"/>
            </w:pPr>
            <w:r>
              <w:rPr>
                <w:sz w:val="20"/>
                <w:szCs w:val="20"/>
              </w:rPr>
              <w:t>99</w:t>
            </w:r>
          </w:p>
        </w:tc>
      </w:tr>
      <w:tr w:rsidR="009865E6" w14:paraId="3914EB69" w14:textId="77777777">
        <w:trPr>
          <w:cantSplit/>
          <w:jc w:val="center"/>
        </w:trPr>
        <w:tc>
          <w:tcPr>
            <w:tcW w:w="2432" w:type="dxa"/>
            <w:shd w:val="clear" w:color="auto" w:fill="F5F8FD"/>
            <w:vAlign w:val="center"/>
          </w:tcPr>
          <w:p w14:paraId="2C5EDCC7" w14:textId="77777777" w:rsidR="009865E6" w:rsidRDefault="00000000">
            <w:pPr>
              <w:spacing w:after="0" w:line="260" w:lineRule="auto"/>
              <w:jc w:val="center"/>
            </w:pPr>
            <w:r>
              <w:rPr>
                <w:sz w:val="20"/>
                <w:szCs w:val="20"/>
              </w:rPr>
              <w:t>kamyunet</w:t>
            </w:r>
          </w:p>
        </w:tc>
        <w:tc>
          <w:tcPr>
            <w:tcW w:w="1769" w:type="dxa"/>
            <w:shd w:val="clear" w:color="auto" w:fill="F5F8FD"/>
            <w:vAlign w:val="center"/>
          </w:tcPr>
          <w:p w14:paraId="4E4898BB" w14:textId="77777777" w:rsidR="009865E6" w:rsidRDefault="00000000">
            <w:pPr>
              <w:spacing w:after="0" w:line="260" w:lineRule="auto"/>
              <w:jc w:val="center"/>
            </w:pPr>
            <w:r>
              <w:rPr>
                <w:sz w:val="20"/>
                <w:szCs w:val="20"/>
              </w:rPr>
              <w:t>0.6061</w:t>
            </w:r>
          </w:p>
        </w:tc>
        <w:tc>
          <w:tcPr>
            <w:tcW w:w="1769" w:type="dxa"/>
            <w:shd w:val="clear" w:color="auto" w:fill="F5F8FD"/>
            <w:vAlign w:val="center"/>
          </w:tcPr>
          <w:p w14:paraId="521820FD" w14:textId="77777777" w:rsidR="009865E6" w:rsidRDefault="00000000">
            <w:pPr>
              <w:spacing w:after="0" w:line="260" w:lineRule="auto"/>
              <w:jc w:val="center"/>
            </w:pPr>
            <w:r>
              <w:rPr>
                <w:sz w:val="20"/>
                <w:szCs w:val="20"/>
              </w:rPr>
              <w:t>0.6593</w:t>
            </w:r>
          </w:p>
        </w:tc>
        <w:tc>
          <w:tcPr>
            <w:tcW w:w="1769" w:type="dxa"/>
            <w:shd w:val="clear" w:color="auto" w:fill="F5F8FD"/>
            <w:vAlign w:val="center"/>
          </w:tcPr>
          <w:p w14:paraId="02B668B3" w14:textId="77777777" w:rsidR="009865E6" w:rsidRDefault="00000000">
            <w:pPr>
              <w:spacing w:after="0" w:line="260" w:lineRule="auto"/>
              <w:jc w:val="center"/>
            </w:pPr>
            <w:r>
              <w:rPr>
                <w:sz w:val="20"/>
                <w:szCs w:val="20"/>
              </w:rPr>
              <w:t>0.6316</w:t>
            </w:r>
          </w:p>
        </w:tc>
        <w:tc>
          <w:tcPr>
            <w:tcW w:w="1658" w:type="dxa"/>
            <w:shd w:val="clear" w:color="auto" w:fill="F5F8FD"/>
            <w:vAlign w:val="center"/>
          </w:tcPr>
          <w:p w14:paraId="2ADB45E3" w14:textId="77777777" w:rsidR="009865E6" w:rsidRDefault="00000000">
            <w:pPr>
              <w:spacing w:after="0" w:line="260" w:lineRule="auto"/>
              <w:jc w:val="center"/>
            </w:pPr>
            <w:r>
              <w:rPr>
                <w:sz w:val="20"/>
                <w:szCs w:val="20"/>
              </w:rPr>
              <w:t>91</w:t>
            </w:r>
          </w:p>
        </w:tc>
      </w:tr>
      <w:tr w:rsidR="009865E6" w14:paraId="0F3EFB1D" w14:textId="77777777">
        <w:trPr>
          <w:cantSplit/>
          <w:jc w:val="center"/>
        </w:trPr>
        <w:tc>
          <w:tcPr>
            <w:tcW w:w="2432" w:type="dxa"/>
            <w:vAlign w:val="center"/>
          </w:tcPr>
          <w:p w14:paraId="7297F2BC" w14:textId="77777777" w:rsidR="009865E6" w:rsidRDefault="00000000">
            <w:pPr>
              <w:spacing w:after="0" w:line="260" w:lineRule="auto"/>
              <w:jc w:val="center"/>
            </w:pPr>
            <w:r>
              <w:rPr>
                <w:sz w:val="20"/>
                <w:szCs w:val="20"/>
              </w:rPr>
              <w:t>minibus</w:t>
            </w:r>
          </w:p>
        </w:tc>
        <w:tc>
          <w:tcPr>
            <w:tcW w:w="1769" w:type="dxa"/>
            <w:vAlign w:val="center"/>
          </w:tcPr>
          <w:p w14:paraId="4A47FD19" w14:textId="77777777" w:rsidR="009865E6" w:rsidRDefault="00000000">
            <w:pPr>
              <w:spacing w:after="0" w:line="260" w:lineRule="auto"/>
              <w:jc w:val="center"/>
            </w:pPr>
            <w:r>
              <w:rPr>
                <w:sz w:val="20"/>
                <w:szCs w:val="20"/>
              </w:rPr>
              <w:t>0.7857</w:t>
            </w:r>
          </w:p>
        </w:tc>
        <w:tc>
          <w:tcPr>
            <w:tcW w:w="1769" w:type="dxa"/>
            <w:vAlign w:val="center"/>
          </w:tcPr>
          <w:p w14:paraId="46C58A03" w14:textId="77777777" w:rsidR="009865E6" w:rsidRDefault="00000000">
            <w:pPr>
              <w:spacing w:after="0" w:line="260" w:lineRule="auto"/>
              <w:jc w:val="center"/>
            </w:pPr>
            <w:r>
              <w:rPr>
                <w:sz w:val="20"/>
                <w:szCs w:val="20"/>
              </w:rPr>
              <w:t>0.8049</w:t>
            </w:r>
          </w:p>
        </w:tc>
        <w:tc>
          <w:tcPr>
            <w:tcW w:w="1769" w:type="dxa"/>
            <w:vAlign w:val="center"/>
          </w:tcPr>
          <w:p w14:paraId="234C7E71" w14:textId="77777777" w:rsidR="009865E6" w:rsidRDefault="00000000">
            <w:pPr>
              <w:spacing w:after="0" w:line="260" w:lineRule="auto"/>
              <w:jc w:val="center"/>
            </w:pPr>
            <w:r>
              <w:rPr>
                <w:sz w:val="20"/>
                <w:szCs w:val="20"/>
              </w:rPr>
              <w:t>0.7952</w:t>
            </w:r>
          </w:p>
        </w:tc>
        <w:tc>
          <w:tcPr>
            <w:tcW w:w="1658" w:type="dxa"/>
            <w:vAlign w:val="center"/>
          </w:tcPr>
          <w:p w14:paraId="489B775D" w14:textId="77777777" w:rsidR="009865E6" w:rsidRDefault="00000000">
            <w:pPr>
              <w:spacing w:after="0" w:line="260" w:lineRule="auto"/>
              <w:jc w:val="center"/>
            </w:pPr>
            <w:r>
              <w:rPr>
                <w:sz w:val="20"/>
                <w:szCs w:val="20"/>
              </w:rPr>
              <w:t>82</w:t>
            </w:r>
          </w:p>
        </w:tc>
      </w:tr>
      <w:tr w:rsidR="009865E6" w14:paraId="3B29C8A9" w14:textId="77777777">
        <w:trPr>
          <w:cantSplit/>
          <w:jc w:val="center"/>
        </w:trPr>
        <w:tc>
          <w:tcPr>
            <w:tcW w:w="2432" w:type="dxa"/>
            <w:shd w:val="clear" w:color="auto" w:fill="F5F8FD"/>
            <w:vAlign w:val="center"/>
          </w:tcPr>
          <w:p w14:paraId="7E343038" w14:textId="77777777" w:rsidR="009865E6" w:rsidRDefault="00000000">
            <w:pPr>
              <w:spacing w:after="0" w:line="260" w:lineRule="auto"/>
              <w:jc w:val="center"/>
            </w:pPr>
            <w:r>
              <w:rPr>
                <w:sz w:val="20"/>
                <w:szCs w:val="20"/>
              </w:rPr>
              <w:t>savari</w:t>
            </w:r>
          </w:p>
        </w:tc>
        <w:tc>
          <w:tcPr>
            <w:tcW w:w="1769" w:type="dxa"/>
            <w:shd w:val="clear" w:color="auto" w:fill="F5F8FD"/>
            <w:vAlign w:val="center"/>
          </w:tcPr>
          <w:p w14:paraId="332AC663" w14:textId="77777777" w:rsidR="009865E6" w:rsidRDefault="00000000">
            <w:pPr>
              <w:spacing w:after="0" w:line="260" w:lineRule="auto"/>
              <w:jc w:val="center"/>
            </w:pPr>
            <w:r>
              <w:rPr>
                <w:sz w:val="20"/>
                <w:szCs w:val="20"/>
              </w:rPr>
              <w:t>0.7699</w:t>
            </w:r>
          </w:p>
        </w:tc>
        <w:tc>
          <w:tcPr>
            <w:tcW w:w="1769" w:type="dxa"/>
            <w:shd w:val="clear" w:color="auto" w:fill="F5F8FD"/>
            <w:vAlign w:val="center"/>
          </w:tcPr>
          <w:p w14:paraId="0B098921" w14:textId="77777777" w:rsidR="009865E6" w:rsidRDefault="00000000">
            <w:pPr>
              <w:spacing w:after="0" w:line="260" w:lineRule="auto"/>
              <w:jc w:val="center"/>
            </w:pPr>
            <w:r>
              <w:rPr>
                <w:sz w:val="20"/>
                <w:szCs w:val="20"/>
              </w:rPr>
              <w:t>0.8700</w:t>
            </w:r>
          </w:p>
        </w:tc>
        <w:tc>
          <w:tcPr>
            <w:tcW w:w="1769" w:type="dxa"/>
            <w:shd w:val="clear" w:color="auto" w:fill="F5F8FD"/>
            <w:vAlign w:val="center"/>
          </w:tcPr>
          <w:p w14:paraId="07DE5D35" w14:textId="77777777" w:rsidR="009865E6" w:rsidRDefault="00000000">
            <w:pPr>
              <w:spacing w:after="0" w:line="260" w:lineRule="auto"/>
              <w:jc w:val="center"/>
            </w:pPr>
            <w:r>
              <w:rPr>
                <w:sz w:val="20"/>
                <w:szCs w:val="20"/>
              </w:rPr>
              <w:t>0.8169</w:t>
            </w:r>
          </w:p>
        </w:tc>
        <w:tc>
          <w:tcPr>
            <w:tcW w:w="1658" w:type="dxa"/>
            <w:shd w:val="clear" w:color="auto" w:fill="F5F8FD"/>
            <w:vAlign w:val="center"/>
          </w:tcPr>
          <w:p w14:paraId="78AA5FCA" w14:textId="77777777" w:rsidR="009865E6" w:rsidRDefault="00000000">
            <w:pPr>
              <w:spacing w:after="0" w:line="260" w:lineRule="auto"/>
              <w:jc w:val="center"/>
            </w:pPr>
            <w:r>
              <w:rPr>
                <w:sz w:val="20"/>
                <w:szCs w:val="20"/>
              </w:rPr>
              <w:t>100</w:t>
            </w:r>
          </w:p>
        </w:tc>
      </w:tr>
      <w:tr w:rsidR="009865E6" w14:paraId="1EE44A8D" w14:textId="77777777">
        <w:trPr>
          <w:cantSplit/>
          <w:jc w:val="center"/>
        </w:trPr>
        <w:tc>
          <w:tcPr>
            <w:tcW w:w="2432" w:type="dxa"/>
            <w:vAlign w:val="center"/>
          </w:tcPr>
          <w:p w14:paraId="4D03D409" w14:textId="77777777" w:rsidR="009865E6" w:rsidRDefault="00000000">
            <w:pPr>
              <w:spacing w:after="0" w:line="260" w:lineRule="auto"/>
              <w:jc w:val="center"/>
            </w:pPr>
            <w:r>
              <w:rPr>
                <w:sz w:val="20"/>
                <w:szCs w:val="20"/>
              </w:rPr>
              <w:t>taxi</w:t>
            </w:r>
          </w:p>
        </w:tc>
        <w:tc>
          <w:tcPr>
            <w:tcW w:w="1769" w:type="dxa"/>
            <w:vAlign w:val="center"/>
          </w:tcPr>
          <w:p w14:paraId="26EA328A" w14:textId="77777777" w:rsidR="009865E6" w:rsidRDefault="00000000">
            <w:pPr>
              <w:spacing w:after="0" w:line="260" w:lineRule="auto"/>
              <w:jc w:val="center"/>
            </w:pPr>
            <w:r>
              <w:rPr>
                <w:sz w:val="20"/>
                <w:szCs w:val="20"/>
              </w:rPr>
              <w:t>0.9388</w:t>
            </w:r>
          </w:p>
        </w:tc>
        <w:tc>
          <w:tcPr>
            <w:tcW w:w="1769" w:type="dxa"/>
            <w:vAlign w:val="center"/>
          </w:tcPr>
          <w:p w14:paraId="01A1A6BD" w14:textId="77777777" w:rsidR="009865E6" w:rsidRDefault="00000000">
            <w:pPr>
              <w:spacing w:after="0" w:line="260" w:lineRule="auto"/>
              <w:jc w:val="center"/>
            </w:pPr>
            <w:r>
              <w:rPr>
                <w:sz w:val="20"/>
                <w:szCs w:val="20"/>
              </w:rPr>
              <w:t>0.9293</w:t>
            </w:r>
          </w:p>
        </w:tc>
        <w:tc>
          <w:tcPr>
            <w:tcW w:w="1769" w:type="dxa"/>
            <w:vAlign w:val="center"/>
          </w:tcPr>
          <w:p w14:paraId="31864287" w14:textId="77777777" w:rsidR="009865E6" w:rsidRDefault="00000000">
            <w:pPr>
              <w:spacing w:after="0" w:line="260" w:lineRule="auto"/>
              <w:jc w:val="center"/>
            </w:pPr>
            <w:r>
              <w:rPr>
                <w:sz w:val="20"/>
                <w:szCs w:val="20"/>
              </w:rPr>
              <w:t>0.9340</w:t>
            </w:r>
          </w:p>
        </w:tc>
        <w:tc>
          <w:tcPr>
            <w:tcW w:w="1658" w:type="dxa"/>
            <w:vAlign w:val="center"/>
          </w:tcPr>
          <w:p w14:paraId="06B312C9" w14:textId="77777777" w:rsidR="009865E6" w:rsidRDefault="00000000">
            <w:pPr>
              <w:spacing w:after="0" w:line="260" w:lineRule="auto"/>
              <w:jc w:val="center"/>
            </w:pPr>
            <w:r>
              <w:rPr>
                <w:sz w:val="20"/>
                <w:szCs w:val="20"/>
              </w:rPr>
              <w:t>99</w:t>
            </w:r>
          </w:p>
        </w:tc>
      </w:tr>
      <w:tr w:rsidR="009865E6" w14:paraId="1924CBDB" w14:textId="77777777">
        <w:trPr>
          <w:cantSplit/>
          <w:jc w:val="center"/>
        </w:trPr>
        <w:tc>
          <w:tcPr>
            <w:tcW w:w="2432" w:type="dxa"/>
            <w:shd w:val="clear" w:color="auto" w:fill="F5F8FD"/>
            <w:vAlign w:val="center"/>
          </w:tcPr>
          <w:p w14:paraId="370CD4C8" w14:textId="77777777" w:rsidR="009865E6" w:rsidRDefault="00000000">
            <w:pPr>
              <w:spacing w:after="0" w:line="260" w:lineRule="auto"/>
              <w:jc w:val="center"/>
            </w:pPr>
            <w:r>
              <w:rPr>
                <w:sz w:val="20"/>
                <w:szCs w:val="20"/>
              </w:rPr>
              <w:t>vanet</w:t>
            </w:r>
          </w:p>
        </w:tc>
        <w:tc>
          <w:tcPr>
            <w:tcW w:w="1769" w:type="dxa"/>
            <w:shd w:val="clear" w:color="auto" w:fill="F5F8FD"/>
            <w:vAlign w:val="center"/>
          </w:tcPr>
          <w:p w14:paraId="024BDEC7" w14:textId="77777777" w:rsidR="009865E6" w:rsidRDefault="00000000">
            <w:pPr>
              <w:spacing w:after="0" w:line="260" w:lineRule="auto"/>
              <w:jc w:val="center"/>
            </w:pPr>
            <w:r>
              <w:rPr>
                <w:sz w:val="20"/>
                <w:szCs w:val="20"/>
              </w:rPr>
              <w:t>0.5938</w:t>
            </w:r>
          </w:p>
        </w:tc>
        <w:tc>
          <w:tcPr>
            <w:tcW w:w="1769" w:type="dxa"/>
            <w:shd w:val="clear" w:color="auto" w:fill="F5F8FD"/>
            <w:vAlign w:val="center"/>
          </w:tcPr>
          <w:p w14:paraId="33AE397B" w14:textId="77777777" w:rsidR="009865E6" w:rsidRDefault="00000000">
            <w:pPr>
              <w:spacing w:after="0" w:line="260" w:lineRule="auto"/>
              <w:jc w:val="center"/>
            </w:pPr>
            <w:r>
              <w:rPr>
                <w:sz w:val="20"/>
                <w:szCs w:val="20"/>
              </w:rPr>
              <w:t>0.4634</w:t>
            </w:r>
          </w:p>
        </w:tc>
        <w:tc>
          <w:tcPr>
            <w:tcW w:w="1769" w:type="dxa"/>
            <w:shd w:val="clear" w:color="auto" w:fill="F5F8FD"/>
            <w:vAlign w:val="center"/>
          </w:tcPr>
          <w:p w14:paraId="3DDFFE93" w14:textId="77777777" w:rsidR="009865E6" w:rsidRDefault="00000000">
            <w:pPr>
              <w:spacing w:after="0" w:line="260" w:lineRule="auto"/>
              <w:jc w:val="center"/>
            </w:pPr>
            <w:r>
              <w:rPr>
                <w:sz w:val="20"/>
                <w:szCs w:val="20"/>
              </w:rPr>
              <w:t>0.5205</w:t>
            </w:r>
          </w:p>
        </w:tc>
        <w:tc>
          <w:tcPr>
            <w:tcW w:w="1658" w:type="dxa"/>
            <w:shd w:val="clear" w:color="auto" w:fill="F5F8FD"/>
            <w:vAlign w:val="center"/>
          </w:tcPr>
          <w:p w14:paraId="5536248B" w14:textId="77777777" w:rsidR="009865E6" w:rsidRDefault="00000000">
            <w:pPr>
              <w:spacing w:after="0" w:line="260" w:lineRule="auto"/>
              <w:jc w:val="center"/>
            </w:pPr>
            <w:r>
              <w:rPr>
                <w:sz w:val="20"/>
                <w:szCs w:val="20"/>
              </w:rPr>
              <w:t>41</w:t>
            </w:r>
          </w:p>
        </w:tc>
      </w:tr>
      <w:tr w:rsidR="009865E6" w14:paraId="0C493643" w14:textId="77777777">
        <w:trPr>
          <w:cantSplit/>
          <w:jc w:val="center"/>
        </w:trPr>
        <w:tc>
          <w:tcPr>
            <w:tcW w:w="2432" w:type="dxa"/>
            <w:shd w:val="clear" w:color="auto" w:fill="FFF2CC"/>
            <w:vAlign w:val="center"/>
          </w:tcPr>
          <w:p w14:paraId="33AD3E7E" w14:textId="77777777" w:rsidR="009865E6" w:rsidRDefault="00000000">
            <w:pPr>
              <w:spacing w:after="0" w:line="260" w:lineRule="auto"/>
              <w:jc w:val="center"/>
            </w:pPr>
            <w:r>
              <w:rPr>
                <w:b/>
                <w:bCs/>
                <w:sz w:val="20"/>
                <w:szCs w:val="20"/>
              </w:rPr>
              <w:t>accuracy</w:t>
            </w:r>
          </w:p>
        </w:tc>
        <w:tc>
          <w:tcPr>
            <w:tcW w:w="1769" w:type="dxa"/>
            <w:shd w:val="clear" w:color="auto" w:fill="FFF2CC"/>
            <w:vAlign w:val="center"/>
          </w:tcPr>
          <w:p w14:paraId="18432884" w14:textId="77777777" w:rsidR="009865E6" w:rsidRDefault="009865E6">
            <w:pPr>
              <w:spacing w:after="0" w:line="260" w:lineRule="auto"/>
              <w:jc w:val="center"/>
            </w:pPr>
          </w:p>
        </w:tc>
        <w:tc>
          <w:tcPr>
            <w:tcW w:w="1769" w:type="dxa"/>
            <w:shd w:val="clear" w:color="auto" w:fill="FFF2CC"/>
            <w:vAlign w:val="center"/>
          </w:tcPr>
          <w:p w14:paraId="63760108" w14:textId="77777777" w:rsidR="009865E6" w:rsidRDefault="009865E6">
            <w:pPr>
              <w:spacing w:after="0" w:line="260" w:lineRule="auto"/>
              <w:jc w:val="center"/>
            </w:pPr>
          </w:p>
        </w:tc>
        <w:tc>
          <w:tcPr>
            <w:tcW w:w="1769" w:type="dxa"/>
            <w:shd w:val="clear" w:color="auto" w:fill="FFF2CC"/>
            <w:vAlign w:val="center"/>
          </w:tcPr>
          <w:p w14:paraId="411268C5" w14:textId="77777777" w:rsidR="009865E6" w:rsidRDefault="00000000">
            <w:pPr>
              <w:spacing w:after="0" w:line="260" w:lineRule="auto"/>
              <w:jc w:val="center"/>
            </w:pPr>
            <w:r>
              <w:rPr>
                <w:b/>
                <w:bCs/>
                <w:sz w:val="20"/>
                <w:szCs w:val="20"/>
              </w:rPr>
              <w:t>0.7703</w:t>
            </w:r>
          </w:p>
        </w:tc>
        <w:tc>
          <w:tcPr>
            <w:tcW w:w="1658" w:type="dxa"/>
            <w:shd w:val="clear" w:color="auto" w:fill="FFF2CC"/>
            <w:vAlign w:val="center"/>
          </w:tcPr>
          <w:p w14:paraId="7A4A37BD" w14:textId="77777777" w:rsidR="009865E6" w:rsidRDefault="00000000">
            <w:pPr>
              <w:spacing w:after="0" w:line="260" w:lineRule="auto"/>
              <w:jc w:val="center"/>
            </w:pPr>
            <w:r>
              <w:rPr>
                <w:b/>
                <w:bCs/>
                <w:sz w:val="20"/>
                <w:szCs w:val="20"/>
              </w:rPr>
              <w:t>679</w:t>
            </w:r>
          </w:p>
        </w:tc>
      </w:tr>
      <w:tr w:rsidR="009865E6" w14:paraId="12206295" w14:textId="77777777">
        <w:trPr>
          <w:cantSplit/>
          <w:jc w:val="center"/>
        </w:trPr>
        <w:tc>
          <w:tcPr>
            <w:tcW w:w="2432" w:type="dxa"/>
            <w:shd w:val="clear" w:color="auto" w:fill="F5F8FD"/>
            <w:vAlign w:val="center"/>
          </w:tcPr>
          <w:p w14:paraId="6FB371B1" w14:textId="77777777" w:rsidR="009865E6" w:rsidRDefault="00000000">
            <w:pPr>
              <w:spacing w:after="0" w:line="260" w:lineRule="auto"/>
              <w:jc w:val="center"/>
            </w:pPr>
            <w:r>
              <w:rPr>
                <w:sz w:val="20"/>
                <w:szCs w:val="20"/>
              </w:rPr>
              <w:t>macro avg</w:t>
            </w:r>
          </w:p>
        </w:tc>
        <w:tc>
          <w:tcPr>
            <w:tcW w:w="1769" w:type="dxa"/>
            <w:shd w:val="clear" w:color="auto" w:fill="F5F8FD"/>
            <w:vAlign w:val="center"/>
          </w:tcPr>
          <w:p w14:paraId="521D8CD5" w14:textId="77777777" w:rsidR="009865E6" w:rsidRDefault="00000000">
            <w:pPr>
              <w:spacing w:after="0" w:line="260" w:lineRule="auto"/>
              <w:jc w:val="center"/>
            </w:pPr>
            <w:r>
              <w:rPr>
                <w:sz w:val="20"/>
                <w:szCs w:val="20"/>
              </w:rPr>
              <w:t>0.7562</w:t>
            </w:r>
          </w:p>
        </w:tc>
        <w:tc>
          <w:tcPr>
            <w:tcW w:w="1769" w:type="dxa"/>
            <w:shd w:val="clear" w:color="auto" w:fill="F5F8FD"/>
            <w:vAlign w:val="center"/>
          </w:tcPr>
          <w:p w14:paraId="52B0B932" w14:textId="77777777" w:rsidR="009865E6" w:rsidRDefault="00000000">
            <w:pPr>
              <w:spacing w:after="0" w:line="260" w:lineRule="auto"/>
              <w:jc w:val="center"/>
            </w:pPr>
            <w:r>
              <w:rPr>
                <w:sz w:val="20"/>
                <w:szCs w:val="20"/>
              </w:rPr>
              <w:t>0.7489</w:t>
            </w:r>
          </w:p>
        </w:tc>
        <w:tc>
          <w:tcPr>
            <w:tcW w:w="1769" w:type="dxa"/>
            <w:shd w:val="clear" w:color="auto" w:fill="F5F8FD"/>
            <w:vAlign w:val="center"/>
          </w:tcPr>
          <w:p w14:paraId="60BD89A1" w14:textId="77777777" w:rsidR="009865E6" w:rsidRDefault="00000000">
            <w:pPr>
              <w:spacing w:after="0" w:line="260" w:lineRule="auto"/>
              <w:jc w:val="center"/>
            </w:pPr>
            <w:r>
              <w:rPr>
                <w:sz w:val="20"/>
                <w:szCs w:val="20"/>
              </w:rPr>
              <w:t>0.7507</w:t>
            </w:r>
          </w:p>
        </w:tc>
        <w:tc>
          <w:tcPr>
            <w:tcW w:w="1658" w:type="dxa"/>
            <w:shd w:val="clear" w:color="auto" w:fill="F5F8FD"/>
            <w:vAlign w:val="center"/>
          </w:tcPr>
          <w:p w14:paraId="6255D6DA" w14:textId="77777777" w:rsidR="009865E6" w:rsidRDefault="00000000">
            <w:pPr>
              <w:spacing w:after="0" w:line="260" w:lineRule="auto"/>
              <w:jc w:val="center"/>
            </w:pPr>
            <w:r>
              <w:rPr>
                <w:sz w:val="20"/>
                <w:szCs w:val="20"/>
              </w:rPr>
              <w:t>679</w:t>
            </w:r>
          </w:p>
        </w:tc>
      </w:tr>
    </w:tbl>
    <w:p w14:paraId="7F72AB7E" w14:textId="77777777" w:rsidR="009865E6" w:rsidRDefault="009865E6">
      <w:pPr>
        <w:spacing w:after="80" w:line="120" w:lineRule="auto"/>
      </w:pPr>
    </w:p>
    <w:p w14:paraId="6D29F7E8" w14:textId="77777777" w:rsidR="009865E6" w:rsidRDefault="00000000">
      <w:pPr>
        <w:keepNext/>
        <w:spacing w:before="120" w:after="80" w:line="280" w:lineRule="auto"/>
        <w:jc w:val="center"/>
      </w:pPr>
      <w:r>
        <w:rPr>
          <w:b/>
          <w:bCs/>
          <w:color w:val="1F3864"/>
          <w:sz w:val="22"/>
          <w:szCs w:val="22"/>
        </w:rPr>
        <w:t xml:space="preserve">جدول 20 — </w:t>
      </w:r>
      <w:r>
        <w:rPr>
          <w:color w:val="404040"/>
          <w:sz w:val="22"/>
          <w:szCs w:val="22"/>
        </w:rPr>
        <w:t>ماتریس درهم‌ریختگی آزمایش 03 (dropout = 0.3)</w:t>
      </w:r>
    </w:p>
    <w:tbl>
      <w:tblPr>
        <w:tblW w:w="9395"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819"/>
        <w:gridCol w:w="947"/>
        <w:gridCol w:w="947"/>
        <w:gridCol w:w="947"/>
        <w:gridCol w:w="947"/>
        <w:gridCol w:w="947"/>
        <w:gridCol w:w="947"/>
        <w:gridCol w:w="947"/>
        <w:gridCol w:w="947"/>
      </w:tblGrid>
      <w:tr w:rsidR="009865E6" w14:paraId="701A1960" w14:textId="77777777">
        <w:trPr>
          <w:cantSplit/>
          <w:tblHeader/>
          <w:jc w:val="center"/>
        </w:trPr>
        <w:tc>
          <w:tcPr>
            <w:tcW w:w="1819" w:type="dxa"/>
            <w:shd w:val="clear" w:color="auto" w:fill="1F3864"/>
            <w:vAlign w:val="center"/>
          </w:tcPr>
          <w:p w14:paraId="7E187849" w14:textId="77777777" w:rsidR="009865E6" w:rsidRDefault="00000000">
            <w:pPr>
              <w:spacing w:after="0" w:line="260" w:lineRule="auto"/>
              <w:jc w:val="center"/>
            </w:pPr>
            <w:r>
              <w:rPr>
                <w:b/>
                <w:bCs/>
                <w:color w:val="FFFFFF"/>
                <w:sz w:val="19"/>
                <w:szCs w:val="19"/>
              </w:rPr>
              <w:t>True \ Pred</w:t>
            </w:r>
          </w:p>
        </w:tc>
        <w:tc>
          <w:tcPr>
            <w:tcW w:w="947" w:type="dxa"/>
            <w:shd w:val="clear" w:color="auto" w:fill="1F3864"/>
            <w:vAlign w:val="center"/>
          </w:tcPr>
          <w:p w14:paraId="0BCB9636" w14:textId="77777777" w:rsidR="009865E6" w:rsidRDefault="00000000">
            <w:pPr>
              <w:spacing w:after="0" w:line="260" w:lineRule="auto"/>
              <w:jc w:val="center"/>
            </w:pPr>
            <w:r>
              <w:rPr>
                <w:b/>
                <w:bCs/>
                <w:color w:val="FFFFFF"/>
                <w:sz w:val="19"/>
                <w:szCs w:val="19"/>
              </w:rPr>
              <w:t>amb</w:t>
            </w:r>
          </w:p>
        </w:tc>
        <w:tc>
          <w:tcPr>
            <w:tcW w:w="947" w:type="dxa"/>
            <w:shd w:val="clear" w:color="auto" w:fill="1F3864"/>
            <w:vAlign w:val="center"/>
          </w:tcPr>
          <w:p w14:paraId="1C4E5BAD" w14:textId="77777777" w:rsidR="009865E6" w:rsidRDefault="00000000">
            <w:pPr>
              <w:spacing w:after="0" w:line="260" w:lineRule="auto"/>
              <w:jc w:val="center"/>
            </w:pPr>
            <w:r>
              <w:rPr>
                <w:b/>
                <w:bCs/>
                <w:color w:val="FFFFFF"/>
                <w:sz w:val="19"/>
                <w:szCs w:val="19"/>
              </w:rPr>
              <w:t>auto</w:t>
            </w:r>
          </w:p>
        </w:tc>
        <w:tc>
          <w:tcPr>
            <w:tcW w:w="947" w:type="dxa"/>
            <w:shd w:val="clear" w:color="auto" w:fill="1F3864"/>
            <w:vAlign w:val="center"/>
          </w:tcPr>
          <w:p w14:paraId="051FCF52" w14:textId="77777777" w:rsidR="009865E6" w:rsidRDefault="00000000">
            <w:pPr>
              <w:spacing w:after="0" w:line="260" w:lineRule="auto"/>
              <w:jc w:val="center"/>
            </w:pPr>
            <w:r>
              <w:rPr>
                <w:b/>
                <w:bCs/>
                <w:color w:val="FFFFFF"/>
                <w:sz w:val="19"/>
                <w:szCs w:val="19"/>
              </w:rPr>
              <w:t>kamyun</w:t>
            </w:r>
          </w:p>
        </w:tc>
        <w:tc>
          <w:tcPr>
            <w:tcW w:w="947" w:type="dxa"/>
            <w:shd w:val="clear" w:color="auto" w:fill="1F3864"/>
            <w:vAlign w:val="center"/>
          </w:tcPr>
          <w:p w14:paraId="30613D9A" w14:textId="77777777" w:rsidR="009865E6" w:rsidRDefault="00000000">
            <w:pPr>
              <w:spacing w:after="0" w:line="260" w:lineRule="auto"/>
              <w:jc w:val="center"/>
            </w:pPr>
            <w:r>
              <w:rPr>
                <w:b/>
                <w:bCs/>
                <w:color w:val="FFFFFF"/>
                <w:sz w:val="19"/>
                <w:szCs w:val="19"/>
              </w:rPr>
              <w:t>kamyunet</w:t>
            </w:r>
          </w:p>
        </w:tc>
        <w:tc>
          <w:tcPr>
            <w:tcW w:w="947" w:type="dxa"/>
            <w:shd w:val="clear" w:color="auto" w:fill="1F3864"/>
            <w:vAlign w:val="center"/>
          </w:tcPr>
          <w:p w14:paraId="1D851B5B" w14:textId="77777777" w:rsidR="009865E6" w:rsidRDefault="00000000">
            <w:pPr>
              <w:spacing w:after="0" w:line="260" w:lineRule="auto"/>
              <w:jc w:val="center"/>
            </w:pPr>
            <w:r>
              <w:rPr>
                <w:b/>
                <w:bCs/>
                <w:color w:val="FFFFFF"/>
                <w:sz w:val="19"/>
                <w:szCs w:val="19"/>
              </w:rPr>
              <w:t>mini</w:t>
            </w:r>
          </w:p>
        </w:tc>
        <w:tc>
          <w:tcPr>
            <w:tcW w:w="947" w:type="dxa"/>
            <w:shd w:val="clear" w:color="auto" w:fill="1F3864"/>
            <w:vAlign w:val="center"/>
          </w:tcPr>
          <w:p w14:paraId="167746CE" w14:textId="77777777" w:rsidR="009865E6" w:rsidRDefault="00000000">
            <w:pPr>
              <w:spacing w:after="0" w:line="260" w:lineRule="auto"/>
              <w:jc w:val="center"/>
            </w:pPr>
            <w:r>
              <w:rPr>
                <w:b/>
                <w:bCs/>
                <w:color w:val="FFFFFF"/>
                <w:sz w:val="19"/>
                <w:szCs w:val="19"/>
              </w:rPr>
              <w:t>savari</w:t>
            </w:r>
          </w:p>
        </w:tc>
        <w:tc>
          <w:tcPr>
            <w:tcW w:w="947" w:type="dxa"/>
            <w:shd w:val="clear" w:color="auto" w:fill="1F3864"/>
            <w:vAlign w:val="center"/>
          </w:tcPr>
          <w:p w14:paraId="78E41104" w14:textId="77777777" w:rsidR="009865E6" w:rsidRDefault="00000000">
            <w:pPr>
              <w:spacing w:after="0" w:line="260" w:lineRule="auto"/>
              <w:jc w:val="center"/>
            </w:pPr>
            <w:r>
              <w:rPr>
                <w:b/>
                <w:bCs/>
                <w:color w:val="FFFFFF"/>
                <w:sz w:val="19"/>
                <w:szCs w:val="19"/>
              </w:rPr>
              <w:t>taxi</w:t>
            </w:r>
          </w:p>
        </w:tc>
        <w:tc>
          <w:tcPr>
            <w:tcW w:w="947" w:type="dxa"/>
            <w:shd w:val="clear" w:color="auto" w:fill="1F3864"/>
            <w:vAlign w:val="center"/>
          </w:tcPr>
          <w:p w14:paraId="606DD1E5" w14:textId="77777777" w:rsidR="009865E6" w:rsidRDefault="00000000">
            <w:pPr>
              <w:spacing w:after="0" w:line="260" w:lineRule="auto"/>
              <w:jc w:val="center"/>
            </w:pPr>
            <w:r>
              <w:rPr>
                <w:b/>
                <w:bCs/>
                <w:color w:val="FFFFFF"/>
                <w:sz w:val="19"/>
                <w:szCs w:val="19"/>
              </w:rPr>
              <w:t>vanet</w:t>
            </w:r>
          </w:p>
        </w:tc>
      </w:tr>
      <w:tr w:rsidR="009865E6" w14:paraId="50AC8089" w14:textId="77777777">
        <w:trPr>
          <w:cantSplit/>
          <w:jc w:val="center"/>
        </w:trPr>
        <w:tc>
          <w:tcPr>
            <w:tcW w:w="1819" w:type="dxa"/>
            <w:shd w:val="clear" w:color="auto" w:fill="E4EAF4"/>
            <w:vAlign w:val="center"/>
          </w:tcPr>
          <w:p w14:paraId="344C7A40" w14:textId="77777777" w:rsidR="009865E6" w:rsidRDefault="00000000">
            <w:pPr>
              <w:spacing w:after="0" w:line="260" w:lineRule="auto"/>
              <w:jc w:val="center"/>
            </w:pPr>
            <w:r>
              <w:rPr>
                <w:b/>
                <w:bCs/>
                <w:sz w:val="19"/>
                <w:szCs w:val="19"/>
              </w:rPr>
              <w:t>ambulance</w:t>
            </w:r>
          </w:p>
        </w:tc>
        <w:tc>
          <w:tcPr>
            <w:tcW w:w="947" w:type="dxa"/>
            <w:shd w:val="clear" w:color="auto" w:fill="83D683"/>
            <w:vAlign w:val="center"/>
          </w:tcPr>
          <w:p w14:paraId="74FAC52F" w14:textId="77777777" w:rsidR="009865E6" w:rsidRDefault="00000000">
            <w:pPr>
              <w:spacing w:after="0" w:line="260" w:lineRule="auto"/>
              <w:jc w:val="center"/>
            </w:pPr>
            <w:r>
              <w:rPr>
                <w:sz w:val="19"/>
                <w:szCs w:val="19"/>
              </w:rPr>
              <w:t>58</w:t>
            </w:r>
          </w:p>
        </w:tc>
        <w:tc>
          <w:tcPr>
            <w:tcW w:w="947" w:type="dxa"/>
            <w:shd w:val="clear" w:color="auto" w:fill="FFFFFF"/>
            <w:vAlign w:val="center"/>
          </w:tcPr>
          <w:p w14:paraId="536B9768" w14:textId="77777777" w:rsidR="009865E6" w:rsidRDefault="00000000">
            <w:pPr>
              <w:spacing w:after="0" w:line="260" w:lineRule="auto"/>
              <w:jc w:val="center"/>
            </w:pPr>
            <w:r>
              <w:rPr>
                <w:sz w:val="19"/>
                <w:szCs w:val="19"/>
              </w:rPr>
              <w:t>0</w:t>
            </w:r>
          </w:p>
        </w:tc>
        <w:tc>
          <w:tcPr>
            <w:tcW w:w="947" w:type="dxa"/>
            <w:shd w:val="clear" w:color="auto" w:fill="FFF2F2"/>
            <w:vAlign w:val="center"/>
          </w:tcPr>
          <w:p w14:paraId="619C4A05" w14:textId="77777777" w:rsidR="009865E6" w:rsidRDefault="00000000">
            <w:pPr>
              <w:spacing w:after="0" w:line="260" w:lineRule="auto"/>
              <w:jc w:val="center"/>
            </w:pPr>
            <w:r>
              <w:rPr>
                <w:sz w:val="19"/>
                <w:szCs w:val="19"/>
              </w:rPr>
              <w:t>2</w:t>
            </w:r>
          </w:p>
        </w:tc>
        <w:tc>
          <w:tcPr>
            <w:tcW w:w="947" w:type="dxa"/>
            <w:shd w:val="clear" w:color="auto" w:fill="FFEBEB"/>
            <w:vAlign w:val="center"/>
          </w:tcPr>
          <w:p w14:paraId="43D08878" w14:textId="77777777" w:rsidR="009865E6" w:rsidRDefault="00000000">
            <w:pPr>
              <w:spacing w:after="0" w:line="260" w:lineRule="auto"/>
              <w:jc w:val="center"/>
            </w:pPr>
            <w:r>
              <w:rPr>
                <w:sz w:val="19"/>
                <w:szCs w:val="19"/>
              </w:rPr>
              <w:t>3</w:t>
            </w:r>
          </w:p>
        </w:tc>
        <w:tc>
          <w:tcPr>
            <w:tcW w:w="947" w:type="dxa"/>
            <w:shd w:val="clear" w:color="auto" w:fill="FFDFDF"/>
            <w:vAlign w:val="center"/>
          </w:tcPr>
          <w:p w14:paraId="32103797" w14:textId="77777777" w:rsidR="009865E6" w:rsidRDefault="00000000">
            <w:pPr>
              <w:spacing w:after="0" w:line="260" w:lineRule="auto"/>
              <w:jc w:val="center"/>
            </w:pPr>
            <w:r>
              <w:rPr>
                <w:sz w:val="19"/>
                <w:szCs w:val="19"/>
              </w:rPr>
              <w:t>5</w:t>
            </w:r>
          </w:p>
        </w:tc>
        <w:tc>
          <w:tcPr>
            <w:tcW w:w="947" w:type="dxa"/>
            <w:shd w:val="clear" w:color="auto" w:fill="FFE5E5"/>
            <w:vAlign w:val="center"/>
          </w:tcPr>
          <w:p w14:paraId="33316716" w14:textId="77777777" w:rsidR="009865E6" w:rsidRDefault="00000000">
            <w:pPr>
              <w:spacing w:after="0" w:line="260" w:lineRule="auto"/>
              <w:jc w:val="center"/>
            </w:pPr>
            <w:r>
              <w:rPr>
                <w:sz w:val="19"/>
                <w:szCs w:val="19"/>
              </w:rPr>
              <w:t>4</w:t>
            </w:r>
          </w:p>
        </w:tc>
        <w:tc>
          <w:tcPr>
            <w:tcW w:w="947" w:type="dxa"/>
            <w:shd w:val="clear" w:color="auto" w:fill="FFF8F8"/>
            <w:vAlign w:val="center"/>
          </w:tcPr>
          <w:p w14:paraId="094C788F" w14:textId="77777777" w:rsidR="009865E6" w:rsidRDefault="00000000">
            <w:pPr>
              <w:spacing w:after="0" w:line="260" w:lineRule="auto"/>
              <w:jc w:val="center"/>
            </w:pPr>
            <w:r>
              <w:rPr>
                <w:sz w:val="19"/>
                <w:szCs w:val="19"/>
              </w:rPr>
              <w:t>1</w:t>
            </w:r>
          </w:p>
        </w:tc>
        <w:tc>
          <w:tcPr>
            <w:tcW w:w="947" w:type="dxa"/>
            <w:shd w:val="clear" w:color="auto" w:fill="FFFFFF"/>
            <w:vAlign w:val="center"/>
          </w:tcPr>
          <w:p w14:paraId="55B9B6F4" w14:textId="77777777" w:rsidR="009865E6" w:rsidRDefault="00000000">
            <w:pPr>
              <w:spacing w:after="0" w:line="260" w:lineRule="auto"/>
              <w:jc w:val="center"/>
            </w:pPr>
            <w:r>
              <w:rPr>
                <w:sz w:val="19"/>
                <w:szCs w:val="19"/>
              </w:rPr>
              <w:t>0</w:t>
            </w:r>
          </w:p>
        </w:tc>
      </w:tr>
      <w:tr w:rsidR="009865E6" w14:paraId="73B92BA2" w14:textId="77777777">
        <w:trPr>
          <w:cantSplit/>
          <w:jc w:val="center"/>
        </w:trPr>
        <w:tc>
          <w:tcPr>
            <w:tcW w:w="1819" w:type="dxa"/>
            <w:shd w:val="clear" w:color="auto" w:fill="E4EAF4"/>
            <w:vAlign w:val="center"/>
          </w:tcPr>
          <w:p w14:paraId="04CBF611" w14:textId="77777777" w:rsidR="009865E6" w:rsidRDefault="00000000">
            <w:pPr>
              <w:spacing w:after="0" w:line="260" w:lineRule="auto"/>
              <w:jc w:val="center"/>
            </w:pPr>
            <w:r>
              <w:rPr>
                <w:b/>
                <w:bCs/>
                <w:sz w:val="19"/>
                <w:szCs w:val="19"/>
              </w:rPr>
              <w:t>autobus</w:t>
            </w:r>
          </w:p>
        </w:tc>
        <w:tc>
          <w:tcPr>
            <w:tcW w:w="947" w:type="dxa"/>
            <w:shd w:val="clear" w:color="auto" w:fill="FFFAFA"/>
            <w:vAlign w:val="center"/>
          </w:tcPr>
          <w:p w14:paraId="1FABAC0A" w14:textId="77777777" w:rsidR="009865E6" w:rsidRDefault="00000000">
            <w:pPr>
              <w:spacing w:after="0" w:line="260" w:lineRule="auto"/>
              <w:jc w:val="center"/>
            </w:pPr>
            <w:r>
              <w:rPr>
                <w:sz w:val="19"/>
                <w:szCs w:val="19"/>
              </w:rPr>
              <w:t>1</w:t>
            </w:r>
          </w:p>
        </w:tc>
        <w:tc>
          <w:tcPr>
            <w:tcW w:w="947" w:type="dxa"/>
            <w:shd w:val="clear" w:color="auto" w:fill="76D276"/>
            <w:vAlign w:val="center"/>
          </w:tcPr>
          <w:p w14:paraId="17F3C883" w14:textId="77777777" w:rsidR="009865E6" w:rsidRDefault="00000000">
            <w:pPr>
              <w:spacing w:after="0" w:line="260" w:lineRule="auto"/>
              <w:jc w:val="center"/>
            </w:pPr>
            <w:r>
              <w:rPr>
                <w:sz w:val="19"/>
                <w:szCs w:val="19"/>
              </w:rPr>
              <w:t>84</w:t>
            </w:r>
          </w:p>
        </w:tc>
        <w:tc>
          <w:tcPr>
            <w:tcW w:w="947" w:type="dxa"/>
            <w:shd w:val="clear" w:color="auto" w:fill="FFDCDC"/>
            <w:vAlign w:val="center"/>
          </w:tcPr>
          <w:p w14:paraId="7E600B00" w14:textId="77777777" w:rsidR="009865E6" w:rsidRDefault="00000000">
            <w:pPr>
              <w:spacing w:after="0" w:line="260" w:lineRule="auto"/>
              <w:jc w:val="center"/>
            </w:pPr>
            <w:r>
              <w:rPr>
                <w:sz w:val="19"/>
                <w:szCs w:val="19"/>
              </w:rPr>
              <w:t>7</w:t>
            </w:r>
          </w:p>
        </w:tc>
        <w:tc>
          <w:tcPr>
            <w:tcW w:w="947" w:type="dxa"/>
            <w:shd w:val="clear" w:color="auto" w:fill="FFFAFA"/>
            <w:vAlign w:val="center"/>
          </w:tcPr>
          <w:p w14:paraId="4592EECB" w14:textId="77777777" w:rsidR="009865E6" w:rsidRDefault="00000000">
            <w:pPr>
              <w:spacing w:after="0" w:line="260" w:lineRule="auto"/>
              <w:jc w:val="center"/>
            </w:pPr>
            <w:r>
              <w:rPr>
                <w:sz w:val="19"/>
                <w:szCs w:val="19"/>
              </w:rPr>
              <w:t>1</w:t>
            </w:r>
          </w:p>
        </w:tc>
        <w:tc>
          <w:tcPr>
            <w:tcW w:w="947" w:type="dxa"/>
            <w:shd w:val="clear" w:color="auto" w:fill="FFFFFF"/>
            <w:vAlign w:val="center"/>
          </w:tcPr>
          <w:p w14:paraId="30DFBBE3" w14:textId="77777777" w:rsidR="009865E6" w:rsidRDefault="00000000">
            <w:pPr>
              <w:spacing w:after="0" w:line="260" w:lineRule="auto"/>
              <w:jc w:val="center"/>
            </w:pPr>
            <w:r>
              <w:rPr>
                <w:sz w:val="19"/>
                <w:szCs w:val="19"/>
              </w:rPr>
              <w:t>0</w:t>
            </w:r>
          </w:p>
        </w:tc>
        <w:tc>
          <w:tcPr>
            <w:tcW w:w="947" w:type="dxa"/>
            <w:shd w:val="clear" w:color="auto" w:fill="FFFFFF"/>
            <w:vAlign w:val="center"/>
          </w:tcPr>
          <w:p w14:paraId="1237BAA6" w14:textId="77777777" w:rsidR="009865E6" w:rsidRDefault="00000000">
            <w:pPr>
              <w:spacing w:after="0" w:line="260" w:lineRule="auto"/>
              <w:jc w:val="center"/>
            </w:pPr>
            <w:r>
              <w:rPr>
                <w:sz w:val="19"/>
                <w:szCs w:val="19"/>
              </w:rPr>
              <w:t>0</w:t>
            </w:r>
          </w:p>
        </w:tc>
        <w:tc>
          <w:tcPr>
            <w:tcW w:w="947" w:type="dxa"/>
            <w:shd w:val="clear" w:color="auto" w:fill="FFFAFA"/>
            <w:vAlign w:val="center"/>
          </w:tcPr>
          <w:p w14:paraId="7F003B35" w14:textId="77777777" w:rsidR="009865E6" w:rsidRDefault="00000000">
            <w:pPr>
              <w:spacing w:after="0" w:line="260" w:lineRule="auto"/>
              <w:jc w:val="center"/>
            </w:pPr>
            <w:r>
              <w:rPr>
                <w:sz w:val="19"/>
                <w:szCs w:val="19"/>
              </w:rPr>
              <w:t>1</w:t>
            </w:r>
          </w:p>
        </w:tc>
        <w:tc>
          <w:tcPr>
            <w:tcW w:w="947" w:type="dxa"/>
            <w:shd w:val="clear" w:color="auto" w:fill="FFFFFF"/>
            <w:vAlign w:val="center"/>
          </w:tcPr>
          <w:p w14:paraId="46EC5657" w14:textId="77777777" w:rsidR="009865E6" w:rsidRDefault="00000000">
            <w:pPr>
              <w:spacing w:after="0" w:line="260" w:lineRule="auto"/>
              <w:jc w:val="center"/>
            </w:pPr>
            <w:r>
              <w:rPr>
                <w:sz w:val="19"/>
                <w:szCs w:val="19"/>
              </w:rPr>
              <w:t>0</w:t>
            </w:r>
          </w:p>
        </w:tc>
      </w:tr>
      <w:tr w:rsidR="009865E6" w14:paraId="6C024D06" w14:textId="77777777">
        <w:trPr>
          <w:cantSplit/>
          <w:jc w:val="center"/>
        </w:trPr>
        <w:tc>
          <w:tcPr>
            <w:tcW w:w="1819" w:type="dxa"/>
            <w:shd w:val="clear" w:color="auto" w:fill="E4EAF4"/>
            <w:vAlign w:val="center"/>
          </w:tcPr>
          <w:p w14:paraId="21CBD280" w14:textId="77777777" w:rsidR="009865E6" w:rsidRDefault="00000000">
            <w:pPr>
              <w:spacing w:after="0" w:line="260" w:lineRule="auto"/>
              <w:jc w:val="center"/>
            </w:pPr>
            <w:r>
              <w:rPr>
                <w:b/>
                <w:bCs/>
                <w:sz w:val="19"/>
                <w:szCs w:val="19"/>
              </w:rPr>
              <w:t>kamyun</w:t>
            </w:r>
          </w:p>
        </w:tc>
        <w:tc>
          <w:tcPr>
            <w:tcW w:w="947" w:type="dxa"/>
            <w:shd w:val="clear" w:color="auto" w:fill="FFF5F5"/>
            <w:vAlign w:val="center"/>
          </w:tcPr>
          <w:p w14:paraId="23573AAA" w14:textId="77777777" w:rsidR="009865E6" w:rsidRDefault="00000000">
            <w:pPr>
              <w:spacing w:after="0" w:line="260" w:lineRule="auto"/>
              <w:jc w:val="center"/>
            </w:pPr>
            <w:r>
              <w:rPr>
                <w:sz w:val="19"/>
                <w:szCs w:val="19"/>
              </w:rPr>
              <w:t>2</w:t>
            </w:r>
          </w:p>
        </w:tc>
        <w:tc>
          <w:tcPr>
            <w:tcW w:w="947" w:type="dxa"/>
            <w:shd w:val="clear" w:color="auto" w:fill="FFD9D9"/>
            <w:vAlign w:val="center"/>
          </w:tcPr>
          <w:p w14:paraId="64724E24" w14:textId="77777777" w:rsidR="009865E6" w:rsidRDefault="00000000">
            <w:pPr>
              <w:spacing w:after="0" w:line="260" w:lineRule="auto"/>
              <w:jc w:val="center"/>
            </w:pPr>
            <w:r>
              <w:rPr>
                <w:sz w:val="19"/>
                <w:szCs w:val="19"/>
              </w:rPr>
              <w:t>8</w:t>
            </w:r>
          </w:p>
        </w:tc>
        <w:tc>
          <w:tcPr>
            <w:tcW w:w="947" w:type="dxa"/>
            <w:shd w:val="clear" w:color="auto" w:fill="A0DEA0"/>
            <w:vAlign w:val="center"/>
          </w:tcPr>
          <w:p w14:paraId="102CB8BC" w14:textId="77777777" w:rsidR="009865E6" w:rsidRDefault="00000000">
            <w:pPr>
              <w:spacing w:after="0" w:line="260" w:lineRule="auto"/>
              <w:jc w:val="center"/>
            </w:pPr>
            <w:r>
              <w:rPr>
                <w:sz w:val="19"/>
                <w:szCs w:val="19"/>
              </w:rPr>
              <w:t>57</w:t>
            </w:r>
          </w:p>
        </w:tc>
        <w:tc>
          <w:tcPr>
            <w:tcW w:w="947" w:type="dxa"/>
            <w:shd w:val="clear" w:color="auto" w:fill="FF9292"/>
            <w:vAlign w:val="center"/>
          </w:tcPr>
          <w:p w14:paraId="1EB7CF3A" w14:textId="77777777" w:rsidR="009865E6" w:rsidRDefault="00000000">
            <w:pPr>
              <w:spacing w:after="0" w:line="260" w:lineRule="auto"/>
              <w:jc w:val="center"/>
            </w:pPr>
            <w:r>
              <w:rPr>
                <w:sz w:val="19"/>
                <w:szCs w:val="19"/>
              </w:rPr>
              <w:t>23</w:t>
            </w:r>
          </w:p>
        </w:tc>
        <w:tc>
          <w:tcPr>
            <w:tcW w:w="947" w:type="dxa"/>
            <w:shd w:val="clear" w:color="auto" w:fill="FFE7E7"/>
            <w:vAlign w:val="center"/>
          </w:tcPr>
          <w:p w14:paraId="0C95B020" w14:textId="77777777" w:rsidR="009865E6" w:rsidRDefault="00000000">
            <w:pPr>
              <w:spacing w:after="0" w:line="260" w:lineRule="auto"/>
              <w:jc w:val="center"/>
            </w:pPr>
            <w:r>
              <w:rPr>
                <w:sz w:val="19"/>
                <w:szCs w:val="19"/>
              </w:rPr>
              <w:t>5</w:t>
            </w:r>
          </w:p>
        </w:tc>
        <w:tc>
          <w:tcPr>
            <w:tcW w:w="947" w:type="dxa"/>
            <w:shd w:val="clear" w:color="auto" w:fill="FFFAFA"/>
            <w:vAlign w:val="center"/>
          </w:tcPr>
          <w:p w14:paraId="65927D1C" w14:textId="77777777" w:rsidR="009865E6" w:rsidRDefault="00000000">
            <w:pPr>
              <w:spacing w:after="0" w:line="260" w:lineRule="auto"/>
              <w:jc w:val="center"/>
            </w:pPr>
            <w:r>
              <w:rPr>
                <w:sz w:val="19"/>
                <w:szCs w:val="19"/>
              </w:rPr>
              <w:t>1</w:t>
            </w:r>
          </w:p>
        </w:tc>
        <w:tc>
          <w:tcPr>
            <w:tcW w:w="947" w:type="dxa"/>
            <w:shd w:val="clear" w:color="auto" w:fill="FFF5F5"/>
            <w:vAlign w:val="center"/>
          </w:tcPr>
          <w:p w14:paraId="3FD691EF" w14:textId="77777777" w:rsidR="009865E6" w:rsidRDefault="00000000">
            <w:pPr>
              <w:spacing w:after="0" w:line="260" w:lineRule="auto"/>
              <w:jc w:val="center"/>
            </w:pPr>
            <w:r>
              <w:rPr>
                <w:sz w:val="19"/>
                <w:szCs w:val="19"/>
              </w:rPr>
              <w:t>2</w:t>
            </w:r>
          </w:p>
        </w:tc>
        <w:tc>
          <w:tcPr>
            <w:tcW w:w="947" w:type="dxa"/>
            <w:shd w:val="clear" w:color="auto" w:fill="FFFAFA"/>
            <w:vAlign w:val="center"/>
          </w:tcPr>
          <w:p w14:paraId="25A953D8" w14:textId="77777777" w:rsidR="009865E6" w:rsidRDefault="00000000">
            <w:pPr>
              <w:spacing w:after="0" w:line="260" w:lineRule="auto"/>
              <w:jc w:val="center"/>
            </w:pPr>
            <w:r>
              <w:rPr>
                <w:sz w:val="19"/>
                <w:szCs w:val="19"/>
              </w:rPr>
              <w:t>1</w:t>
            </w:r>
          </w:p>
        </w:tc>
      </w:tr>
      <w:tr w:rsidR="009865E6" w14:paraId="473B25D9" w14:textId="77777777">
        <w:trPr>
          <w:cantSplit/>
          <w:jc w:val="center"/>
        </w:trPr>
        <w:tc>
          <w:tcPr>
            <w:tcW w:w="1819" w:type="dxa"/>
            <w:shd w:val="clear" w:color="auto" w:fill="E4EAF4"/>
            <w:vAlign w:val="center"/>
          </w:tcPr>
          <w:p w14:paraId="2F51CAEE" w14:textId="77777777" w:rsidR="009865E6" w:rsidRDefault="00000000">
            <w:pPr>
              <w:spacing w:after="0" w:line="260" w:lineRule="auto"/>
              <w:jc w:val="center"/>
            </w:pPr>
            <w:r>
              <w:rPr>
                <w:b/>
                <w:bCs/>
                <w:sz w:val="19"/>
                <w:szCs w:val="19"/>
              </w:rPr>
              <w:t>kamyunet</w:t>
            </w:r>
          </w:p>
        </w:tc>
        <w:tc>
          <w:tcPr>
            <w:tcW w:w="947" w:type="dxa"/>
            <w:shd w:val="clear" w:color="auto" w:fill="FFDBDB"/>
            <w:vAlign w:val="center"/>
          </w:tcPr>
          <w:p w14:paraId="6FE2C7BA" w14:textId="77777777" w:rsidR="009865E6" w:rsidRDefault="00000000">
            <w:pPr>
              <w:spacing w:after="0" w:line="260" w:lineRule="auto"/>
              <w:jc w:val="center"/>
            </w:pPr>
            <w:r>
              <w:rPr>
                <w:sz w:val="19"/>
                <w:szCs w:val="19"/>
              </w:rPr>
              <w:t>7</w:t>
            </w:r>
          </w:p>
        </w:tc>
        <w:tc>
          <w:tcPr>
            <w:tcW w:w="947" w:type="dxa"/>
            <w:shd w:val="clear" w:color="auto" w:fill="FFFFFF"/>
            <w:vAlign w:val="center"/>
          </w:tcPr>
          <w:p w14:paraId="6A151E68" w14:textId="77777777" w:rsidR="009865E6" w:rsidRDefault="00000000">
            <w:pPr>
              <w:spacing w:after="0" w:line="260" w:lineRule="auto"/>
              <w:jc w:val="center"/>
            </w:pPr>
            <w:r>
              <w:rPr>
                <w:sz w:val="19"/>
                <w:szCs w:val="19"/>
              </w:rPr>
              <w:t>0</w:t>
            </w:r>
          </w:p>
        </w:tc>
        <w:tc>
          <w:tcPr>
            <w:tcW w:w="947" w:type="dxa"/>
            <w:shd w:val="clear" w:color="auto" w:fill="FFC1C1"/>
            <w:vAlign w:val="center"/>
          </w:tcPr>
          <w:p w14:paraId="473C7517" w14:textId="77777777" w:rsidR="009865E6" w:rsidRDefault="00000000">
            <w:pPr>
              <w:spacing w:after="0" w:line="260" w:lineRule="auto"/>
              <w:jc w:val="center"/>
            </w:pPr>
            <w:r>
              <w:rPr>
                <w:sz w:val="19"/>
                <w:szCs w:val="19"/>
              </w:rPr>
              <w:t>12</w:t>
            </w:r>
          </w:p>
        </w:tc>
        <w:tc>
          <w:tcPr>
            <w:tcW w:w="947" w:type="dxa"/>
            <w:shd w:val="clear" w:color="auto" w:fill="95DB95"/>
            <w:vAlign w:val="center"/>
          </w:tcPr>
          <w:p w14:paraId="7564D01D" w14:textId="77777777" w:rsidR="009865E6" w:rsidRDefault="00000000">
            <w:pPr>
              <w:spacing w:after="0" w:line="260" w:lineRule="auto"/>
              <w:jc w:val="center"/>
            </w:pPr>
            <w:r>
              <w:rPr>
                <w:sz w:val="19"/>
                <w:szCs w:val="19"/>
              </w:rPr>
              <w:t>60</w:t>
            </w:r>
          </w:p>
        </w:tc>
        <w:tc>
          <w:tcPr>
            <w:tcW w:w="947" w:type="dxa"/>
            <w:shd w:val="clear" w:color="auto" w:fill="FFD5D5"/>
            <w:vAlign w:val="center"/>
          </w:tcPr>
          <w:p w14:paraId="3790E3CB" w14:textId="77777777" w:rsidR="009865E6" w:rsidRDefault="00000000">
            <w:pPr>
              <w:spacing w:after="0" w:line="260" w:lineRule="auto"/>
              <w:jc w:val="center"/>
            </w:pPr>
            <w:r>
              <w:rPr>
                <w:sz w:val="19"/>
                <w:szCs w:val="19"/>
              </w:rPr>
              <w:t>8</w:t>
            </w:r>
          </w:p>
        </w:tc>
        <w:tc>
          <w:tcPr>
            <w:tcW w:w="947" w:type="dxa"/>
            <w:shd w:val="clear" w:color="auto" w:fill="FFF4F4"/>
            <w:vAlign w:val="center"/>
          </w:tcPr>
          <w:p w14:paraId="4C7FB4F1" w14:textId="77777777" w:rsidR="009865E6" w:rsidRDefault="00000000">
            <w:pPr>
              <w:spacing w:after="0" w:line="260" w:lineRule="auto"/>
              <w:jc w:val="center"/>
            </w:pPr>
            <w:r>
              <w:rPr>
                <w:sz w:val="19"/>
                <w:szCs w:val="19"/>
              </w:rPr>
              <w:t>2</w:t>
            </w:r>
          </w:p>
        </w:tc>
        <w:tc>
          <w:tcPr>
            <w:tcW w:w="947" w:type="dxa"/>
            <w:shd w:val="clear" w:color="auto" w:fill="FFF9F9"/>
            <w:vAlign w:val="center"/>
          </w:tcPr>
          <w:p w14:paraId="5A4D655B" w14:textId="77777777" w:rsidR="009865E6" w:rsidRDefault="00000000">
            <w:pPr>
              <w:spacing w:after="0" w:line="260" w:lineRule="auto"/>
              <w:jc w:val="center"/>
            </w:pPr>
            <w:r>
              <w:rPr>
                <w:sz w:val="19"/>
                <w:szCs w:val="19"/>
              </w:rPr>
              <w:t>1</w:t>
            </w:r>
          </w:p>
        </w:tc>
        <w:tc>
          <w:tcPr>
            <w:tcW w:w="947" w:type="dxa"/>
            <w:shd w:val="clear" w:color="auto" w:fill="FFF9F9"/>
            <w:vAlign w:val="center"/>
          </w:tcPr>
          <w:p w14:paraId="66362BCC" w14:textId="77777777" w:rsidR="009865E6" w:rsidRDefault="00000000">
            <w:pPr>
              <w:spacing w:after="0" w:line="260" w:lineRule="auto"/>
              <w:jc w:val="center"/>
            </w:pPr>
            <w:r>
              <w:rPr>
                <w:sz w:val="19"/>
                <w:szCs w:val="19"/>
              </w:rPr>
              <w:t>1</w:t>
            </w:r>
          </w:p>
        </w:tc>
      </w:tr>
      <w:tr w:rsidR="009865E6" w14:paraId="542A1A14" w14:textId="77777777">
        <w:trPr>
          <w:cantSplit/>
          <w:jc w:val="center"/>
        </w:trPr>
        <w:tc>
          <w:tcPr>
            <w:tcW w:w="1819" w:type="dxa"/>
            <w:shd w:val="clear" w:color="auto" w:fill="E4EAF4"/>
            <w:vAlign w:val="center"/>
          </w:tcPr>
          <w:p w14:paraId="4327CF85" w14:textId="77777777" w:rsidR="009865E6" w:rsidRDefault="00000000">
            <w:pPr>
              <w:spacing w:after="0" w:line="260" w:lineRule="auto"/>
              <w:jc w:val="center"/>
            </w:pPr>
            <w:r>
              <w:rPr>
                <w:b/>
                <w:bCs/>
                <w:sz w:val="19"/>
                <w:szCs w:val="19"/>
              </w:rPr>
              <w:t>minibus</w:t>
            </w:r>
          </w:p>
        </w:tc>
        <w:tc>
          <w:tcPr>
            <w:tcW w:w="947" w:type="dxa"/>
            <w:shd w:val="clear" w:color="auto" w:fill="FFF3F3"/>
            <w:vAlign w:val="center"/>
          </w:tcPr>
          <w:p w14:paraId="69510B6A" w14:textId="77777777" w:rsidR="009865E6" w:rsidRDefault="00000000">
            <w:pPr>
              <w:spacing w:after="0" w:line="260" w:lineRule="auto"/>
              <w:jc w:val="center"/>
            </w:pPr>
            <w:r>
              <w:rPr>
                <w:sz w:val="19"/>
                <w:szCs w:val="19"/>
              </w:rPr>
              <w:t>2</w:t>
            </w:r>
          </w:p>
        </w:tc>
        <w:tc>
          <w:tcPr>
            <w:tcW w:w="947" w:type="dxa"/>
            <w:shd w:val="clear" w:color="auto" w:fill="FFFFFF"/>
            <w:vAlign w:val="center"/>
          </w:tcPr>
          <w:p w14:paraId="652FC323" w14:textId="77777777" w:rsidR="009865E6" w:rsidRDefault="00000000">
            <w:pPr>
              <w:spacing w:after="0" w:line="260" w:lineRule="auto"/>
              <w:jc w:val="center"/>
            </w:pPr>
            <w:r>
              <w:rPr>
                <w:sz w:val="19"/>
                <w:szCs w:val="19"/>
              </w:rPr>
              <w:t>0</w:t>
            </w:r>
          </w:p>
        </w:tc>
        <w:tc>
          <w:tcPr>
            <w:tcW w:w="947" w:type="dxa"/>
            <w:shd w:val="clear" w:color="auto" w:fill="FFDCDC"/>
            <w:vAlign w:val="center"/>
          </w:tcPr>
          <w:p w14:paraId="745E098D" w14:textId="77777777" w:rsidR="009865E6" w:rsidRDefault="00000000">
            <w:pPr>
              <w:spacing w:after="0" w:line="260" w:lineRule="auto"/>
              <w:jc w:val="center"/>
            </w:pPr>
            <w:r>
              <w:rPr>
                <w:sz w:val="19"/>
                <w:szCs w:val="19"/>
              </w:rPr>
              <w:t>6</w:t>
            </w:r>
          </w:p>
        </w:tc>
        <w:tc>
          <w:tcPr>
            <w:tcW w:w="947" w:type="dxa"/>
            <w:shd w:val="clear" w:color="auto" w:fill="FFDCDC"/>
            <w:vAlign w:val="center"/>
          </w:tcPr>
          <w:p w14:paraId="56A15F61" w14:textId="77777777" w:rsidR="009865E6" w:rsidRDefault="00000000">
            <w:pPr>
              <w:spacing w:after="0" w:line="260" w:lineRule="auto"/>
              <w:jc w:val="center"/>
            </w:pPr>
            <w:r>
              <w:rPr>
                <w:sz w:val="19"/>
                <w:szCs w:val="19"/>
              </w:rPr>
              <w:t>6</w:t>
            </w:r>
          </w:p>
        </w:tc>
        <w:tc>
          <w:tcPr>
            <w:tcW w:w="947" w:type="dxa"/>
            <w:shd w:val="clear" w:color="auto" w:fill="82D582"/>
            <w:vAlign w:val="center"/>
          </w:tcPr>
          <w:p w14:paraId="07D50181" w14:textId="77777777" w:rsidR="009865E6" w:rsidRDefault="00000000">
            <w:pPr>
              <w:spacing w:after="0" w:line="260" w:lineRule="auto"/>
              <w:jc w:val="center"/>
            </w:pPr>
            <w:r>
              <w:rPr>
                <w:sz w:val="19"/>
                <w:szCs w:val="19"/>
              </w:rPr>
              <w:t>66</w:t>
            </w:r>
          </w:p>
        </w:tc>
        <w:tc>
          <w:tcPr>
            <w:tcW w:w="947" w:type="dxa"/>
            <w:shd w:val="clear" w:color="auto" w:fill="FFF3F3"/>
            <w:vAlign w:val="center"/>
          </w:tcPr>
          <w:p w14:paraId="11A76F9B" w14:textId="77777777" w:rsidR="009865E6" w:rsidRDefault="00000000">
            <w:pPr>
              <w:spacing w:after="0" w:line="260" w:lineRule="auto"/>
              <w:jc w:val="center"/>
            </w:pPr>
            <w:r>
              <w:rPr>
                <w:sz w:val="19"/>
                <w:szCs w:val="19"/>
              </w:rPr>
              <w:t>2</w:t>
            </w:r>
          </w:p>
        </w:tc>
        <w:tc>
          <w:tcPr>
            <w:tcW w:w="947" w:type="dxa"/>
            <w:shd w:val="clear" w:color="auto" w:fill="FFFFFF"/>
            <w:vAlign w:val="center"/>
          </w:tcPr>
          <w:p w14:paraId="5F715A8F" w14:textId="77777777" w:rsidR="009865E6" w:rsidRDefault="00000000">
            <w:pPr>
              <w:spacing w:after="0" w:line="260" w:lineRule="auto"/>
              <w:jc w:val="center"/>
            </w:pPr>
            <w:r>
              <w:rPr>
                <w:sz w:val="19"/>
                <w:szCs w:val="19"/>
              </w:rPr>
              <w:t>0</w:t>
            </w:r>
          </w:p>
        </w:tc>
        <w:tc>
          <w:tcPr>
            <w:tcW w:w="947" w:type="dxa"/>
            <w:shd w:val="clear" w:color="auto" w:fill="FFFFFF"/>
            <w:vAlign w:val="center"/>
          </w:tcPr>
          <w:p w14:paraId="1AAC0435" w14:textId="77777777" w:rsidR="009865E6" w:rsidRDefault="00000000">
            <w:pPr>
              <w:spacing w:after="0" w:line="260" w:lineRule="auto"/>
              <w:jc w:val="center"/>
            </w:pPr>
            <w:r>
              <w:rPr>
                <w:sz w:val="19"/>
                <w:szCs w:val="19"/>
              </w:rPr>
              <w:t>0</w:t>
            </w:r>
          </w:p>
        </w:tc>
      </w:tr>
      <w:tr w:rsidR="009865E6" w14:paraId="7E85DC00" w14:textId="77777777">
        <w:trPr>
          <w:cantSplit/>
          <w:jc w:val="center"/>
        </w:trPr>
        <w:tc>
          <w:tcPr>
            <w:tcW w:w="1819" w:type="dxa"/>
            <w:shd w:val="clear" w:color="auto" w:fill="E4EAF4"/>
            <w:vAlign w:val="center"/>
          </w:tcPr>
          <w:p w14:paraId="6E374D46" w14:textId="77777777" w:rsidR="009865E6" w:rsidRDefault="00000000">
            <w:pPr>
              <w:spacing w:after="0" w:line="260" w:lineRule="auto"/>
              <w:jc w:val="center"/>
            </w:pPr>
            <w:r>
              <w:rPr>
                <w:b/>
                <w:bCs/>
                <w:sz w:val="19"/>
                <w:szCs w:val="19"/>
              </w:rPr>
              <w:t>savari</w:t>
            </w:r>
          </w:p>
        </w:tc>
        <w:tc>
          <w:tcPr>
            <w:tcW w:w="947" w:type="dxa"/>
            <w:shd w:val="clear" w:color="auto" w:fill="FFFAFA"/>
            <w:vAlign w:val="center"/>
          </w:tcPr>
          <w:p w14:paraId="5A9C78BB" w14:textId="77777777" w:rsidR="009865E6" w:rsidRDefault="00000000">
            <w:pPr>
              <w:spacing w:after="0" w:line="260" w:lineRule="auto"/>
              <w:jc w:val="center"/>
            </w:pPr>
            <w:r>
              <w:rPr>
                <w:sz w:val="19"/>
                <w:szCs w:val="19"/>
              </w:rPr>
              <w:t>1</w:t>
            </w:r>
          </w:p>
        </w:tc>
        <w:tc>
          <w:tcPr>
            <w:tcW w:w="947" w:type="dxa"/>
            <w:shd w:val="clear" w:color="auto" w:fill="FFFFFF"/>
            <w:vAlign w:val="center"/>
          </w:tcPr>
          <w:p w14:paraId="3FD072FA" w14:textId="77777777" w:rsidR="009865E6" w:rsidRDefault="00000000">
            <w:pPr>
              <w:spacing w:after="0" w:line="260" w:lineRule="auto"/>
              <w:jc w:val="center"/>
            </w:pPr>
            <w:r>
              <w:rPr>
                <w:sz w:val="19"/>
                <w:szCs w:val="19"/>
              </w:rPr>
              <w:t>0</w:t>
            </w:r>
          </w:p>
        </w:tc>
        <w:tc>
          <w:tcPr>
            <w:tcW w:w="947" w:type="dxa"/>
            <w:shd w:val="clear" w:color="auto" w:fill="FFFAFA"/>
            <w:vAlign w:val="center"/>
          </w:tcPr>
          <w:p w14:paraId="3AD7C0E1" w14:textId="77777777" w:rsidR="009865E6" w:rsidRDefault="00000000">
            <w:pPr>
              <w:spacing w:after="0" w:line="260" w:lineRule="auto"/>
              <w:jc w:val="center"/>
            </w:pPr>
            <w:r>
              <w:rPr>
                <w:sz w:val="19"/>
                <w:szCs w:val="19"/>
              </w:rPr>
              <w:t>1</w:t>
            </w:r>
          </w:p>
        </w:tc>
        <w:tc>
          <w:tcPr>
            <w:tcW w:w="947" w:type="dxa"/>
            <w:shd w:val="clear" w:color="auto" w:fill="FFF5F5"/>
            <w:vAlign w:val="center"/>
          </w:tcPr>
          <w:p w14:paraId="020F4C56" w14:textId="77777777" w:rsidR="009865E6" w:rsidRDefault="00000000">
            <w:pPr>
              <w:spacing w:after="0" w:line="260" w:lineRule="auto"/>
              <w:jc w:val="center"/>
            </w:pPr>
            <w:r>
              <w:rPr>
                <w:sz w:val="19"/>
                <w:szCs w:val="19"/>
              </w:rPr>
              <w:t>2</w:t>
            </w:r>
          </w:p>
        </w:tc>
        <w:tc>
          <w:tcPr>
            <w:tcW w:w="947" w:type="dxa"/>
            <w:shd w:val="clear" w:color="auto" w:fill="FFFFFF"/>
            <w:vAlign w:val="center"/>
          </w:tcPr>
          <w:p w14:paraId="1FF0357E" w14:textId="77777777" w:rsidR="009865E6" w:rsidRDefault="00000000">
            <w:pPr>
              <w:spacing w:after="0" w:line="260" w:lineRule="auto"/>
              <w:jc w:val="center"/>
            </w:pPr>
            <w:r>
              <w:rPr>
                <w:sz w:val="19"/>
                <w:szCs w:val="19"/>
              </w:rPr>
              <w:t>0</w:t>
            </w:r>
          </w:p>
        </w:tc>
        <w:tc>
          <w:tcPr>
            <w:tcW w:w="947" w:type="dxa"/>
            <w:shd w:val="clear" w:color="auto" w:fill="79D379"/>
            <w:vAlign w:val="center"/>
          </w:tcPr>
          <w:p w14:paraId="5D40E9BB" w14:textId="77777777" w:rsidR="009865E6" w:rsidRDefault="00000000">
            <w:pPr>
              <w:spacing w:after="0" w:line="260" w:lineRule="auto"/>
              <w:jc w:val="center"/>
            </w:pPr>
            <w:r>
              <w:rPr>
                <w:sz w:val="19"/>
                <w:szCs w:val="19"/>
              </w:rPr>
              <w:t>87</w:t>
            </w:r>
          </w:p>
        </w:tc>
        <w:tc>
          <w:tcPr>
            <w:tcW w:w="947" w:type="dxa"/>
            <w:shd w:val="clear" w:color="auto" w:fill="FFFFFF"/>
            <w:vAlign w:val="center"/>
          </w:tcPr>
          <w:p w14:paraId="1E539C4D" w14:textId="77777777" w:rsidR="009865E6" w:rsidRDefault="00000000">
            <w:pPr>
              <w:spacing w:after="0" w:line="260" w:lineRule="auto"/>
              <w:jc w:val="center"/>
            </w:pPr>
            <w:r>
              <w:rPr>
                <w:sz w:val="19"/>
                <w:szCs w:val="19"/>
              </w:rPr>
              <w:t>0</w:t>
            </w:r>
          </w:p>
        </w:tc>
        <w:tc>
          <w:tcPr>
            <w:tcW w:w="947" w:type="dxa"/>
            <w:shd w:val="clear" w:color="auto" w:fill="FFD5D5"/>
            <w:vAlign w:val="center"/>
          </w:tcPr>
          <w:p w14:paraId="08A008FF" w14:textId="77777777" w:rsidR="009865E6" w:rsidRDefault="00000000">
            <w:pPr>
              <w:spacing w:after="0" w:line="260" w:lineRule="auto"/>
              <w:jc w:val="center"/>
            </w:pPr>
            <w:r>
              <w:rPr>
                <w:sz w:val="19"/>
                <w:szCs w:val="19"/>
              </w:rPr>
              <w:t>9</w:t>
            </w:r>
          </w:p>
        </w:tc>
      </w:tr>
      <w:tr w:rsidR="009865E6" w14:paraId="76735D0F" w14:textId="77777777">
        <w:trPr>
          <w:cantSplit/>
          <w:jc w:val="center"/>
        </w:trPr>
        <w:tc>
          <w:tcPr>
            <w:tcW w:w="1819" w:type="dxa"/>
            <w:shd w:val="clear" w:color="auto" w:fill="E4EAF4"/>
            <w:vAlign w:val="center"/>
          </w:tcPr>
          <w:p w14:paraId="7055E322" w14:textId="77777777" w:rsidR="009865E6" w:rsidRDefault="00000000">
            <w:pPr>
              <w:spacing w:after="0" w:line="260" w:lineRule="auto"/>
              <w:jc w:val="center"/>
            </w:pPr>
            <w:r>
              <w:rPr>
                <w:b/>
                <w:bCs/>
                <w:sz w:val="19"/>
                <w:szCs w:val="19"/>
              </w:rPr>
              <w:t>taxi</w:t>
            </w:r>
          </w:p>
        </w:tc>
        <w:tc>
          <w:tcPr>
            <w:tcW w:w="947" w:type="dxa"/>
            <w:shd w:val="clear" w:color="auto" w:fill="FFFFFF"/>
            <w:vAlign w:val="center"/>
          </w:tcPr>
          <w:p w14:paraId="29F7885D" w14:textId="77777777" w:rsidR="009865E6" w:rsidRDefault="00000000">
            <w:pPr>
              <w:spacing w:after="0" w:line="260" w:lineRule="auto"/>
              <w:jc w:val="center"/>
            </w:pPr>
            <w:r>
              <w:rPr>
                <w:sz w:val="19"/>
                <w:szCs w:val="19"/>
              </w:rPr>
              <w:t>0</w:t>
            </w:r>
          </w:p>
        </w:tc>
        <w:tc>
          <w:tcPr>
            <w:tcW w:w="947" w:type="dxa"/>
            <w:shd w:val="clear" w:color="auto" w:fill="FFFFFF"/>
            <w:vAlign w:val="center"/>
          </w:tcPr>
          <w:p w14:paraId="183718C0" w14:textId="77777777" w:rsidR="009865E6" w:rsidRDefault="00000000">
            <w:pPr>
              <w:spacing w:after="0" w:line="260" w:lineRule="auto"/>
              <w:jc w:val="center"/>
            </w:pPr>
            <w:r>
              <w:rPr>
                <w:sz w:val="19"/>
                <w:szCs w:val="19"/>
              </w:rPr>
              <w:t>0</w:t>
            </w:r>
          </w:p>
        </w:tc>
        <w:tc>
          <w:tcPr>
            <w:tcW w:w="947" w:type="dxa"/>
            <w:shd w:val="clear" w:color="auto" w:fill="FFFAFA"/>
            <w:vAlign w:val="center"/>
          </w:tcPr>
          <w:p w14:paraId="14BD43BC" w14:textId="77777777" w:rsidR="009865E6" w:rsidRDefault="00000000">
            <w:pPr>
              <w:spacing w:after="0" w:line="260" w:lineRule="auto"/>
              <w:jc w:val="center"/>
            </w:pPr>
            <w:r>
              <w:rPr>
                <w:sz w:val="19"/>
                <w:szCs w:val="19"/>
              </w:rPr>
              <w:t>1</w:t>
            </w:r>
          </w:p>
        </w:tc>
        <w:tc>
          <w:tcPr>
            <w:tcW w:w="947" w:type="dxa"/>
            <w:shd w:val="clear" w:color="auto" w:fill="FFFFFF"/>
            <w:vAlign w:val="center"/>
          </w:tcPr>
          <w:p w14:paraId="3BDC4FCD" w14:textId="77777777" w:rsidR="009865E6" w:rsidRDefault="00000000">
            <w:pPr>
              <w:spacing w:after="0" w:line="260" w:lineRule="auto"/>
              <w:jc w:val="center"/>
            </w:pPr>
            <w:r>
              <w:rPr>
                <w:sz w:val="19"/>
                <w:szCs w:val="19"/>
              </w:rPr>
              <w:t>0</w:t>
            </w:r>
          </w:p>
        </w:tc>
        <w:tc>
          <w:tcPr>
            <w:tcW w:w="947" w:type="dxa"/>
            <w:shd w:val="clear" w:color="auto" w:fill="FFFFFF"/>
            <w:vAlign w:val="center"/>
          </w:tcPr>
          <w:p w14:paraId="0DEE3069" w14:textId="77777777" w:rsidR="009865E6" w:rsidRDefault="00000000">
            <w:pPr>
              <w:spacing w:after="0" w:line="260" w:lineRule="auto"/>
              <w:jc w:val="center"/>
            </w:pPr>
            <w:r>
              <w:rPr>
                <w:sz w:val="19"/>
                <w:szCs w:val="19"/>
              </w:rPr>
              <w:t>0</w:t>
            </w:r>
          </w:p>
        </w:tc>
        <w:tc>
          <w:tcPr>
            <w:tcW w:w="947" w:type="dxa"/>
            <w:shd w:val="clear" w:color="auto" w:fill="FFECEC"/>
            <w:vAlign w:val="center"/>
          </w:tcPr>
          <w:p w14:paraId="05C3E3D2" w14:textId="77777777" w:rsidR="009865E6" w:rsidRDefault="00000000">
            <w:pPr>
              <w:spacing w:after="0" w:line="260" w:lineRule="auto"/>
              <w:jc w:val="center"/>
            </w:pPr>
            <w:r>
              <w:rPr>
                <w:sz w:val="19"/>
                <w:szCs w:val="19"/>
              </w:rPr>
              <w:t>4</w:t>
            </w:r>
          </w:p>
        </w:tc>
        <w:tc>
          <w:tcPr>
            <w:tcW w:w="947" w:type="dxa"/>
            <w:shd w:val="clear" w:color="auto" w:fill="72D072"/>
            <w:vAlign w:val="center"/>
          </w:tcPr>
          <w:p w14:paraId="4707A131" w14:textId="77777777" w:rsidR="009865E6" w:rsidRDefault="00000000">
            <w:pPr>
              <w:spacing w:after="0" w:line="260" w:lineRule="auto"/>
              <w:jc w:val="center"/>
            </w:pPr>
            <w:r>
              <w:rPr>
                <w:sz w:val="19"/>
                <w:szCs w:val="19"/>
              </w:rPr>
              <w:t>92</w:t>
            </w:r>
          </w:p>
        </w:tc>
        <w:tc>
          <w:tcPr>
            <w:tcW w:w="947" w:type="dxa"/>
            <w:shd w:val="clear" w:color="auto" w:fill="FFF5F5"/>
            <w:vAlign w:val="center"/>
          </w:tcPr>
          <w:p w14:paraId="0ABFAD98" w14:textId="77777777" w:rsidR="009865E6" w:rsidRDefault="00000000">
            <w:pPr>
              <w:spacing w:after="0" w:line="260" w:lineRule="auto"/>
              <w:jc w:val="center"/>
            </w:pPr>
            <w:r>
              <w:rPr>
                <w:sz w:val="19"/>
                <w:szCs w:val="19"/>
              </w:rPr>
              <w:t>2</w:t>
            </w:r>
          </w:p>
        </w:tc>
      </w:tr>
      <w:tr w:rsidR="009865E6" w14:paraId="1684D049" w14:textId="77777777">
        <w:trPr>
          <w:cantSplit/>
          <w:jc w:val="center"/>
        </w:trPr>
        <w:tc>
          <w:tcPr>
            <w:tcW w:w="1819" w:type="dxa"/>
            <w:shd w:val="clear" w:color="auto" w:fill="E4EAF4"/>
            <w:vAlign w:val="center"/>
          </w:tcPr>
          <w:p w14:paraId="42C5F52C" w14:textId="77777777" w:rsidR="009865E6" w:rsidRDefault="00000000">
            <w:pPr>
              <w:spacing w:after="0" w:line="260" w:lineRule="auto"/>
              <w:jc w:val="center"/>
            </w:pPr>
            <w:r>
              <w:rPr>
                <w:b/>
                <w:bCs/>
                <w:sz w:val="19"/>
                <w:szCs w:val="19"/>
              </w:rPr>
              <w:t>vanet</w:t>
            </w:r>
          </w:p>
        </w:tc>
        <w:tc>
          <w:tcPr>
            <w:tcW w:w="947" w:type="dxa"/>
            <w:shd w:val="clear" w:color="auto" w:fill="FFE8E8"/>
            <w:vAlign w:val="center"/>
          </w:tcPr>
          <w:p w14:paraId="3F5B620A" w14:textId="77777777" w:rsidR="009865E6" w:rsidRDefault="00000000">
            <w:pPr>
              <w:spacing w:after="0" w:line="260" w:lineRule="auto"/>
              <w:jc w:val="center"/>
            </w:pPr>
            <w:r>
              <w:rPr>
                <w:sz w:val="19"/>
                <w:szCs w:val="19"/>
              </w:rPr>
              <w:t>2</w:t>
            </w:r>
          </w:p>
        </w:tc>
        <w:tc>
          <w:tcPr>
            <w:tcW w:w="947" w:type="dxa"/>
            <w:shd w:val="clear" w:color="auto" w:fill="FFFFFF"/>
            <w:vAlign w:val="center"/>
          </w:tcPr>
          <w:p w14:paraId="2FCCF74B" w14:textId="77777777" w:rsidR="009865E6" w:rsidRDefault="00000000">
            <w:pPr>
              <w:spacing w:after="0" w:line="260" w:lineRule="auto"/>
              <w:jc w:val="center"/>
            </w:pPr>
            <w:r>
              <w:rPr>
                <w:sz w:val="19"/>
                <w:szCs w:val="19"/>
              </w:rPr>
              <w:t>0</w:t>
            </w:r>
          </w:p>
        </w:tc>
        <w:tc>
          <w:tcPr>
            <w:tcW w:w="947" w:type="dxa"/>
            <w:shd w:val="clear" w:color="auto" w:fill="FFE8E8"/>
            <w:vAlign w:val="center"/>
          </w:tcPr>
          <w:p w14:paraId="6537D408" w14:textId="77777777" w:rsidR="009865E6" w:rsidRDefault="00000000">
            <w:pPr>
              <w:spacing w:after="0" w:line="260" w:lineRule="auto"/>
              <w:jc w:val="center"/>
            </w:pPr>
            <w:r>
              <w:rPr>
                <w:sz w:val="19"/>
                <w:szCs w:val="19"/>
              </w:rPr>
              <w:t>2</w:t>
            </w:r>
          </w:p>
        </w:tc>
        <w:tc>
          <w:tcPr>
            <w:tcW w:w="947" w:type="dxa"/>
            <w:shd w:val="clear" w:color="auto" w:fill="FFD1D1"/>
            <w:vAlign w:val="center"/>
          </w:tcPr>
          <w:p w14:paraId="29CE244E" w14:textId="77777777" w:rsidR="009865E6" w:rsidRDefault="00000000">
            <w:pPr>
              <w:spacing w:after="0" w:line="260" w:lineRule="auto"/>
              <w:jc w:val="center"/>
            </w:pPr>
            <w:r>
              <w:rPr>
                <w:sz w:val="19"/>
                <w:szCs w:val="19"/>
              </w:rPr>
              <w:t>4</w:t>
            </w:r>
          </w:p>
        </w:tc>
        <w:tc>
          <w:tcPr>
            <w:tcW w:w="947" w:type="dxa"/>
            <w:shd w:val="clear" w:color="auto" w:fill="FFFFFF"/>
            <w:vAlign w:val="center"/>
          </w:tcPr>
          <w:p w14:paraId="64537F4D" w14:textId="77777777" w:rsidR="009865E6" w:rsidRDefault="00000000">
            <w:pPr>
              <w:spacing w:after="0" w:line="260" w:lineRule="auto"/>
              <w:jc w:val="center"/>
            </w:pPr>
            <w:r>
              <w:rPr>
                <w:sz w:val="19"/>
                <w:szCs w:val="19"/>
              </w:rPr>
              <w:t>0</w:t>
            </w:r>
          </w:p>
        </w:tc>
        <w:tc>
          <w:tcPr>
            <w:tcW w:w="947" w:type="dxa"/>
            <w:shd w:val="clear" w:color="auto" w:fill="FF7373"/>
            <w:vAlign w:val="center"/>
          </w:tcPr>
          <w:p w14:paraId="7247AB4D" w14:textId="77777777" w:rsidR="009865E6" w:rsidRDefault="00000000">
            <w:pPr>
              <w:spacing w:after="0" w:line="260" w:lineRule="auto"/>
              <w:jc w:val="center"/>
            </w:pPr>
            <w:r>
              <w:rPr>
                <w:sz w:val="19"/>
                <w:szCs w:val="19"/>
              </w:rPr>
              <w:t>13</w:t>
            </w:r>
          </w:p>
        </w:tc>
        <w:tc>
          <w:tcPr>
            <w:tcW w:w="947" w:type="dxa"/>
            <w:shd w:val="clear" w:color="auto" w:fill="FFF3F3"/>
            <w:vAlign w:val="center"/>
          </w:tcPr>
          <w:p w14:paraId="42838C41" w14:textId="77777777" w:rsidR="009865E6" w:rsidRDefault="00000000">
            <w:pPr>
              <w:spacing w:after="0" w:line="260" w:lineRule="auto"/>
              <w:jc w:val="center"/>
            </w:pPr>
            <w:r>
              <w:rPr>
                <w:sz w:val="19"/>
                <w:szCs w:val="19"/>
              </w:rPr>
              <w:t>1</w:t>
            </w:r>
          </w:p>
        </w:tc>
        <w:tc>
          <w:tcPr>
            <w:tcW w:w="947" w:type="dxa"/>
            <w:shd w:val="clear" w:color="auto" w:fill="AEE3AE"/>
            <w:vAlign w:val="center"/>
          </w:tcPr>
          <w:p w14:paraId="4BA86704" w14:textId="77777777" w:rsidR="009865E6" w:rsidRDefault="00000000">
            <w:pPr>
              <w:spacing w:after="0" w:line="260" w:lineRule="auto"/>
              <w:jc w:val="center"/>
            </w:pPr>
            <w:r>
              <w:rPr>
                <w:sz w:val="19"/>
                <w:szCs w:val="19"/>
              </w:rPr>
              <w:t>19</w:t>
            </w:r>
          </w:p>
        </w:tc>
      </w:tr>
    </w:tbl>
    <w:p w14:paraId="00372D1B" w14:textId="77777777" w:rsidR="009865E6" w:rsidRDefault="009865E6">
      <w:pPr>
        <w:spacing w:after="80" w:line="120" w:lineRule="auto"/>
      </w:pPr>
    </w:p>
    <w:p w14:paraId="5FCA1B34" w14:textId="77777777" w:rsidR="009865E6" w:rsidRDefault="00000000">
      <w:pPr>
        <w:ind w:firstLine="284"/>
      </w:pPr>
      <w:r>
        <w:t xml:space="preserve">در این ماتریس </w:t>
      </w:r>
      <w:dir w:val="ltr">
        <w:r>
          <w:rPr>
            <w:rFonts w:ascii="Consolas" w:eastAsia="Consolas" w:hAnsi="Consolas" w:cs="Consolas"/>
            <w:color w:val="7B2D26"/>
            <w:sz w:val="23"/>
            <w:szCs w:val="23"/>
            <w:shd w:val="clear" w:color="auto" w:fill="F3F3F3"/>
          </w:rPr>
          <w:t>kamyun → kamyunet</w:t>
        </w:r>
        <w:r>
          <w:rPr>
            <w:rFonts w:ascii="Consolas" w:eastAsia="Consolas" w:hAnsi="Consolas" w:cs="Consolas"/>
            <w:color w:val="7B2D26"/>
            <w:sz w:val="23"/>
            <w:szCs w:val="23"/>
            <w:shd w:val="clear" w:color="auto" w:fill="F3F3F3"/>
          </w:rPr>
          <w:t>‬</w:t>
        </w:r>
        <w:r>
          <w:t xml:space="preserve"> به </w:t>
        </w:r>
        <w:r>
          <w:rPr>
            <w:b/>
            <w:bCs/>
          </w:rPr>
          <w:t>23 نمونه</w:t>
        </w:r>
        <w:r>
          <w:t xml:space="preserve"> (≈ 23%) می‌رسد که بزرگ‌ترین مقدار تا این نقطه است؛ و </w:t>
        </w:r>
        <w:dir w:val="ltr">
          <w:r>
            <w:rPr>
              <w:rFonts w:ascii="Consolas" w:eastAsia="Consolas" w:hAnsi="Consolas" w:cs="Consolas"/>
              <w:color w:val="7B2D26"/>
              <w:sz w:val="23"/>
              <w:szCs w:val="23"/>
              <w:shd w:val="clear" w:color="auto" w:fill="F3F3F3"/>
            </w:rPr>
            <w:t>vanet → savari</w:t>
          </w:r>
          <w:r>
            <w:rPr>
              <w:rFonts w:ascii="Consolas" w:eastAsia="Consolas" w:hAnsi="Consolas" w:cs="Consolas"/>
              <w:color w:val="7B2D26"/>
              <w:sz w:val="23"/>
              <w:szCs w:val="23"/>
              <w:shd w:val="clear" w:color="auto" w:fill="F3F3F3"/>
            </w:rPr>
            <w:t>‬</w:t>
          </w:r>
          <w:r>
            <w:t xml:space="preserve"> برابر 13 نمونه از 41 (≈ 32%) است. پس Dropout در این سطح دو الگوی خطای پایدار را حل نمی‌کند.</w:t>
          </w:r>
          <w:r>
            <w:t>‬</w:t>
          </w:r>
          <w:r>
            <w:t>‬</w:t>
          </w:r>
          <w:r>
            <w:t>‬</w:t>
          </w:r>
          <w:r>
            <w:t>‬</w:t>
          </w:r>
        </w:dir>
      </w:dir>
    </w:p>
    <w:p w14:paraId="67829526" w14:textId="179088C8" w:rsidR="009865E6" w:rsidRDefault="00000000">
      <w:pPr>
        <w:keepLines/>
        <w:pBdr>
          <w:top w:val="single" w:sz="8" w:space="6" w:color="2E7D32"/>
          <w:left w:val="single" w:sz="8" w:space="6" w:color="2E7D32"/>
          <w:bottom w:val="single" w:sz="8" w:space="6" w:color="2E7D32"/>
          <w:right w:val="single" w:sz="8" w:space="6" w:color="2E7D32"/>
        </w:pBdr>
        <w:shd w:val="clear" w:color="auto" w:fill="E8F5E9"/>
        <w:spacing w:before="100" w:after="160" w:line="330" w:lineRule="auto"/>
        <w:ind w:left="140" w:right="140"/>
      </w:pPr>
      <w:r>
        <w:rPr>
          <w:b/>
          <w:bCs/>
          <w:color w:val="2E7D32"/>
        </w:rPr>
        <w:t xml:space="preserve">نتیجه کلیدی: </w:t>
      </w:r>
      <w:r>
        <w:rPr>
          <w:b/>
          <w:bCs/>
        </w:rPr>
        <w:t>نتیجه</w:t>
      </w:r>
      <w:r w:rsidR="00693D09">
        <w:rPr>
          <w:b/>
          <w:bCs/>
        </w:rPr>
        <w:t xml:space="preserve"> ی</w:t>
      </w:r>
      <w:r>
        <w:rPr>
          <w:b/>
          <w:bCs/>
        </w:rPr>
        <w:t xml:space="preserve"> آزمایش 03:</w:t>
      </w:r>
      <w:r>
        <w:t xml:space="preserve"> بهترین مقدار </w:t>
      </w:r>
      <m:oMath>
        <m:r>
          <w:rPr>
            <w:rFonts w:ascii="Cambria Math" w:hAnsi="Cambria Math"/>
          </w:rPr>
          <m:t>p</m:t>
        </m:r>
        <m:r>
          <m:rPr>
            <m:sty m:val="p"/>
          </m:rPr>
          <w:rPr>
            <w:rFonts w:ascii="Cambria Math" w:hAnsi="Cambria Math"/>
          </w:rPr>
          <m:t>=</m:t>
        </m:r>
        <m:r>
          <w:rPr>
            <w:rFonts w:ascii="Cambria Math" w:hAnsi="Cambria Math"/>
          </w:rPr>
          <m:t>0.3</m:t>
        </m:r>
      </m:oMath>
      <w:r>
        <w:t xml:space="preserve"> با 77.03% است؛ اما هیچ مقدار Dropout از خط مبنا بهتر نشد و شکاف آموزش/اعتبارسنجی هنوز بزرگ است.</w:t>
      </w:r>
    </w:p>
    <w:p w14:paraId="17A0B351" w14:textId="5464A910" w:rsidR="009865E6" w:rsidRDefault="00000000">
      <w:bookmarkStart w:id="20" w:name="_Toc000023"/>
      <w:r>
        <w:rPr>
          <w:rFonts w:ascii="B Titr" w:eastAsia="B Titr" w:hAnsi="B Titr" w:cs="B Titr"/>
          <w:color w:val="2E5597"/>
          <w:sz w:val="31"/>
          <w:szCs w:val="31"/>
        </w:rPr>
        <w:t>3.4 آزمایش 04: Max Pooling در برابر Average Pooling</w:t>
      </w:r>
      <w:bookmarkEnd w:id="20"/>
    </w:p>
    <w:p w14:paraId="0B0BDC1B" w14:textId="543C54B5" w:rsidR="009865E6" w:rsidRDefault="00000000">
      <w:pPr>
        <w:ind w:firstLine="284"/>
      </w:pPr>
      <w:r>
        <w:rPr>
          <w:b/>
          <w:bCs/>
        </w:rPr>
        <w:lastRenderedPageBreak/>
        <w:t>هدف:</w:t>
      </w:r>
      <w:r>
        <w:t xml:space="preserve"> مقایسه</w:t>
      </w:r>
      <w:r w:rsidR="00693D09">
        <w:t xml:space="preserve"> ی</w:t>
      </w:r>
      <w:r>
        <w:t xml:space="preserve"> دو نوع ادغام (Pooling). در </w:t>
      </w:r>
      <w:dir w:val="ltr">
        <w:r>
          <w:rPr>
            <w:rFonts w:ascii="Consolas" w:eastAsia="Consolas" w:hAnsi="Consolas" w:cs="Consolas"/>
            <w:color w:val="7B2D26"/>
            <w:sz w:val="23"/>
            <w:szCs w:val="23"/>
            <w:shd w:val="clear" w:color="auto" w:fill="F3F3F3"/>
          </w:rPr>
          <w:t>SimpleCNNAvgPool</w:t>
        </w:r>
        <w:r>
          <w:rPr>
            <w:rFonts w:ascii="Consolas" w:eastAsia="Consolas" w:hAnsi="Consolas" w:cs="Consolas"/>
            <w:color w:val="7B2D26"/>
            <w:sz w:val="23"/>
            <w:szCs w:val="23"/>
            <w:shd w:val="clear" w:color="auto" w:fill="F3F3F3"/>
          </w:rPr>
          <w:t>‬</w:t>
        </w:r>
        <w:r>
          <w:t xml:space="preserve"> هر </w:t>
        </w:r>
        <w:dir w:val="ltr">
          <w:r>
            <w:rPr>
              <w:rFonts w:ascii="Consolas" w:eastAsia="Consolas" w:hAnsi="Consolas" w:cs="Consolas"/>
              <w:color w:val="7B2D26"/>
              <w:sz w:val="23"/>
              <w:szCs w:val="23"/>
              <w:shd w:val="clear" w:color="auto" w:fill="F3F3F3"/>
            </w:rPr>
            <w:t>MaxPool2d</w:t>
          </w:r>
          <w:r>
            <w:rPr>
              <w:rFonts w:ascii="Consolas" w:eastAsia="Consolas" w:hAnsi="Consolas" w:cs="Consolas"/>
              <w:color w:val="7B2D26"/>
              <w:sz w:val="23"/>
              <w:szCs w:val="23"/>
              <w:shd w:val="clear" w:color="auto" w:fill="F3F3F3"/>
            </w:rPr>
            <w:t>‬</w:t>
          </w:r>
          <w:r>
            <w:t xml:space="preserve"> با </w:t>
          </w:r>
          <w:dir w:val="ltr">
            <w:r>
              <w:rPr>
                <w:rFonts w:ascii="Consolas" w:eastAsia="Consolas" w:hAnsi="Consolas" w:cs="Consolas"/>
                <w:color w:val="7B2D26"/>
                <w:sz w:val="23"/>
                <w:szCs w:val="23"/>
                <w:shd w:val="clear" w:color="auto" w:fill="F3F3F3"/>
              </w:rPr>
              <w:t>AvgPool2d</w:t>
            </w:r>
            <w:r>
              <w:rPr>
                <w:rFonts w:ascii="Consolas" w:eastAsia="Consolas" w:hAnsi="Consolas" w:cs="Consolas"/>
                <w:color w:val="7B2D26"/>
                <w:sz w:val="23"/>
                <w:szCs w:val="23"/>
                <w:shd w:val="clear" w:color="auto" w:fill="F3F3F3"/>
              </w:rPr>
              <w:t>‬</w:t>
            </w:r>
            <w:r>
              <w:t xml:space="preserve"> جایگزین می‌شود و بقیه</w:t>
            </w:r>
            <w:r w:rsidR="00693D09">
              <w:t xml:space="preserve"> ی</w:t>
            </w:r>
            <w:r>
              <w:t xml:space="preserve"> تنظیمات (بدون Dropout و افزایش داده) مثل خط مبنا است.</w:t>
            </w:r>
            <w:r>
              <w:t>‬</w:t>
            </w:r>
            <w:r>
              <w:t>‬</w:t>
            </w:r>
            <w:r>
              <w:t>‬</w:t>
            </w:r>
            <w:r>
              <w:t>‬</w:t>
            </w:r>
            <w:r>
              <w:t>‬</w:t>
            </w:r>
            <w:r>
              <w:t>‬</w:t>
            </w:r>
          </w:dir>
        </w:dir>
      </w:dir>
    </w:p>
    <w:p w14:paraId="6107BBB1" w14:textId="403AAAD0" w:rsidR="009865E6" w:rsidRDefault="00000000">
      <w:pPr>
        <w:ind w:firstLine="284"/>
      </w:pPr>
      <w:r>
        <w:rPr>
          <w:b/>
          <w:bCs/>
        </w:rPr>
        <w:t>مبنای ریاضی.</w:t>
      </w:r>
      <w:r>
        <w:t xml:space="preserve"> برای پنجره</w:t>
      </w:r>
      <w:r w:rsidR="00693D09">
        <w:t xml:space="preserve"> ی</w:t>
      </w:r>
      <w:r>
        <w:t xml:space="preserve"> </w:t>
      </w:r>
      <m:oMath>
        <m:r>
          <w:rPr>
            <w:rFonts w:ascii="Cambria Math" w:hAnsi="Cambria Math"/>
          </w:rPr>
          <m:t>Ω</m:t>
        </m:r>
      </m:oMath>
      <w:r>
        <w:t xml:space="preserve"> (اینجا </w:t>
      </w:r>
      <m:oMath>
        <m:r>
          <w:rPr>
            <w:rFonts w:ascii="Cambria Math" w:hAnsi="Cambria Math"/>
          </w:rPr>
          <m:t>2</m:t>
        </m:r>
        <m:r>
          <m:rPr>
            <m:sty m:val="p"/>
          </m:rPr>
          <w:rPr>
            <w:rFonts w:ascii="Cambria Math" w:hAnsi="Cambria Math"/>
          </w:rPr>
          <m:t>×</m:t>
        </m:r>
        <m:r>
          <w:rPr>
            <w:rFonts w:ascii="Cambria Math" w:hAnsi="Cambria Math"/>
          </w:rPr>
          <m:t>2</m:t>
        </m:r>
      </m:oMath>
      <w:r>
        <w:t>):</w:t>
      </w:r>
    </w:p>
    <w:p w14:paraId="00B864E0" w14:textId="77777777" w:rsidR="009865E6" w:rsidRDefault="00000000">
      <w:pPr>
        <w:keepLines/>
        <w:spacing w:before="60" w:after="100" w:line="300" w:lineRule="auto"/>
        <w:jc w:val="center"/>
      </w:pPr>
      <m:oMathPara>
        <m:oMathParaPr>
          <m:jc m:val="center"/>
        </m:oMathParaP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Ω</m:t>
              </m:r>
            </m:lim>
          </m:limLow>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m:rPr>
                  <m:nor/>
                </m: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Ω</m:t>
                  </m:r>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Ω</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ij</m:t>
                  </m:r>
                </m:sub>
              </m:sSub>
            </m:e>
          </m:nary>
        </m:oMath>
      </m:oMathPara>
    </w:p>
    <w:p w14:paraId="3D02843F" w14:textId="77777777" w:rsidR="009865E6" w:rsidRDefault="00000000">
      <w:pPr>
        <w:ind w:firstLine="284"/>
      </w:pPr>
      <w:r>
        <w:t>Max Pooling فقط قوی‌ترین پاسخ (حضور یک ویژگی) را عبور می‌دهد و گرادیان را فقط به همان پیکسل می‌فرستد؛ نسبت به جابه‌جایی‌های کوچک پایاست و ویژگی‌های تیز (لبه‌ها) را حفظ می‌کند. Average Pooling همه را هموار می‌کند و گرادیان را به‌طور مساوی (</w:t>
      </w:r>
      <m:oMath>
        <m:r>
          <w:rPr>
            <w:rFonts w:ascii="Cambria Math" w:hAnsi="Cambria Math"/>
          </w:rPr>
          <m:t>1</m:t>
        </m:r>
        <m:r>
          <m:rPr>
            <m:sty m:val="p"/>
          </m:rPr>
          <w:rPr>
            <w:rFonts w:ascii="Cambria Math" w:hAnsi="Cambria Math"/>
          </w:rPr>
          <m:t>/</m:t>
        </m:r>
        <m:r>
          <w:rPr>
            <w:rFonts w:ascii="Cambria Math" w:hAnsi="Cambria Math"/>
          </w:rPr>
          <m:t>4</m:t>
        </m:r>
      </m:oMath>
      <w:r>
        <w:t>) بین چهار پیکسل پخش می‌کند؛ بافت‌ها را خوب منتقل می‌کند ولی لبه‌ها را محو می‌کند.</w:t>
      </w:r>
    </w:p>
    <w:p w14:paraId="2498386F" w14:textId="77777777" w:rsidR="009865E6" w:rsidRDefault="00000000">
      <w:pPr>
        <w:keepNext/>
        <w:spacing w:before="120" w:after="80" w:line="280" w:lineRule="auto"/>
        <w:jc w:val="center"/>
      </w:pPr>
      <w:r>
        <w:rPr>
          <w:b/>
          <w:bCs/>
          <w:color w:val="1F3864"/>
          <w:sz w:val="22"/>
          <w:szCs w:val="22"/>
        </w:rPr>
        <w:t xml:space="preserve">جدول 21 — </w:t>
      </w:r>
      <w:r>
        <w:rPr>
          <w:color w:val="404040"/>
          <w:sz w:val="22"/>
          <w:szCs w:val="22"/>
        </w:rPr>
        <w:t>لاگ آموزش آزمایش 04 (Average Pooling)</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424"/>
        <w:gridCol w:w="1851"/>
        <w:gridCol w:w="1851"/>
        <w:gridCol w:w="2136"/>
        <w:gridCol w:w="2136"/>
      </w:tblGrid>
      <w:tr w:rsidR="009865E6" w14:paraId="2931D887" w14:textId="77777777">
        <w:trPr>
          <w:cantSplit/>
          <w:tblHeader/>
          <w:jc w:val="center"/>
        </w:trPr>
        <w:tc>
          <w:tcPr>
            <w:tcW w:w="1424" w:type="dxa"/>
            <w:shd w:val="clear" w:color="auto" w:fill="1F3864"/>
            <w:vAlign w:val="center"/>
          </w:tcPr>
          <w:p w14:paraId="7EB9CD91" w14:textId="77777777" w:rsidR="009865E6" w:rsidRDefault="00000000">
            <w:pPr>
              <w:spacing w:after="0" w:line="260" w:lineRule="auto"/>
              <w:jc w:val="center"/>
            </w:pPr>
            <w:r>
              <w:rPr>
                <w:b/>
                <w:bCs/>
                <w:color w:val="FFFFFF"/>
                <w:sz w:val="20"/>
                <w:szCs w:val="20"/>
              </w:rPr>
              <w:t>اپوک</w:t>
            </w:r>
          </w:p>
        </w:tc>
        <w:tc>
          <w:tcPr>
            <w:tcW w:w="1851" w:type="dxa"/>
            <w:shd w:val="clear" w:color="auto" w:fill="1F3864"/>
            <w:vAlign w:val="center"/>
          </w:tcPr>
          <w:p w14:paraId="39102C50" w14:textId="77777777" w:rsidR="009865E6" w:rsidRDefault="00000000">
            <w:pPr>
              <w:spacing w:after="0" w:line="260" w:lineRule="auto"/>
              <w:jc w:val="center"/>
            </w:pPr>
            <w:r>
              <w:rPr>
                <w:b/>
                <w:bCs/>
                <w:color w:val="FFFFFF"/>
                <w:sz w:val="20"/>
                <w:szCs w:val="20"/>
              </w:rPr>
              <w:t>خطای آموزش</w:t>
            </w:r>
          </w:p>
        </w:tc>
        <w:tc>
          <w:tcPr>
            <w:tcW w:w="1851" w:type="dxa"/>
            <w:shd w:val="clear" w:color="auto" w:fill="1F3864"/>
            <w:vAlign w:val="center"/>
          </w:tcPr>
          <w:p w14:paraId="3C80BD9F" w14:textId="77777777" w:rsidR="009865E6" w:rsidRDefault="00000000">
            <w:pPr>
              <w:spacing w:after="0" w:line="260" w:lineRule="auto"/>
              <w:jc w:val="center"/>
            </w:pPr>
            <w:r>
              <w:rPr>
                <w:b/>
                <w:bCs/>
                <w:color w:val="FFFFFF"/>
                <w:sz w:val="20"/>
                <w:szCs w:val="20"/>
              </w:rPr>
              <w:t>دقت آموزش</w:t>
            </w:r>
          </w:p>
        </w:tc>
        <w:tc>
          <w:tcPr>
            <w:tcW w:w="2136" w:type="dxa"/>
            <w:shd w:val="clear" w:color="auto" w:fill="1F3864"/>
            <w:vAlign w:val="center"/>
          </w:tcPr>
          <w:p w14:paraId="31F75E52" w14:textId="77777777" w:rsidR="009865E6" w:rsidRDefault="00000000">
            <w:pPr>
              <w:spacing w:after="0" w:line="260" w:lineRule="auto"/>
              <w:jc w:val="center"/>
            </w:pPr>
            <w:r>
              <w:rPr>
                <w:b/>
                <w:bCs/>
                <w:color w:val="FFFFFF"/>
                <w:sz w:val="20"/>
                <w:szCs w:val="20"/>
              </w:rPr>
              <w:t>خطای اعتبارسنجی</w:t>
            </w:r>
          </w:p>
        </w:tc>
        <w:tc>
          <w:tcPr>
            <w:tcW w:w="2136" w:type="dxa"/>
            <w:shd w:val="clear" w:color="auto" w:fill="1F3864"/>
            <w:vAlign w:val="center"/>
          </w:tcPr>
          <w:p w14:paraId="79EA364B" w14:textId="77777777" w:rsidR="009865E6" w:rsidRDefault="00000000">
            <w:pPr>
              <w:spacing w:after="0" w:line="260" w:lineRule="auto"/>
              <w:jc w:val="center"/>
            </w:pPr>
            <w:r>
              <w:rPr>
                <w:b/>
                <w:bCs/>
                <w:color w:val="FFFFFF"/>
                <w:sz w:val="20"/>
                <w:szCs w:val="20"/>
              </w:rPr>
              <w:t>دقت اعتبارسنجی</w:t>
            </w:r>
          </w:p>
        </w:tc>
      </w:tr>
      <w:tr w:rsidR="009865E6" w14:paraId="212D40DC" w14:textId="77777777">
        <w:trPr>
          <w:cantSplit/>
          <w:jc w:val="center"/>
        </w:trPr>
        <w:tc>
          <w:tcPr>
            <w:tcW w:w="1424" w:type="dxa"/>
            <w:vAlign w:val="center"/>
          </w:tcPr>
          <w:p w14:paraId="784C817D" w14:textId="77777777" w:rsidR="009865E6" w:rsidRDefault="00000000">
            <w:pPr>
              <w:spacing w:after="0" w:line="260" w:lineRule="auto"/>
              <w:jc w:val="center"/>
            </w:pPr>
            <w:r>
              <w:rPr>
                <w:sz w:val="20"/>
                <w:szCs w:val="20"/>
              </w:rPr>
              <w:t>1</w:t>
            </w:r>
          </w:p>
        </w:tc>
        <w:tc>
          <w:tcPr>
            <w:tcW w:w="1851" w:type="dxa"/>
            <w:vAlign w:val="center"/>
          </w:tcPr>
          <w:p w14:paraId="2A109F6F" w14:textId="77777777" w:rsidR="009865E6" w:rsidRDefault="00000000">
            <w:pPr>
              <w:spacing w:after="0" w:line="260" w:lineRule="auto"/>
              <w:jc w:val="center"/>
            </w:pPr>
            <w:r>
              <w:rPr>
                <w:sz w:val="20"/>
                <w:szCs w:val="20"/>
              </w:rPr>
              <w:t>2.6331</w:t>
            </w:r>
          </w:p>
        </w:tc>
        <w:tc>
          <w:tcPr>
            <w:tcW w:w="1851" w:type="dxa"/>
            <w:vAlign w:val="center"/>
          </w:tcPr>
          <w:p w14:paraId="5AC12516" w14:textId="77777777" w:rsidR="009865E6" w:rsidRDefault="00000000">
            <w:pPr>
              <w:spacing w:after="0" w:line="260" w:lineRule="auto"/>
              <w:jc w:val="center"/>
            </w:pPr>
            <w:r>
              <w:rPr>
                <w:sz w:val="20"/>
                <w:szCs w:val="20"/>
              </w:rPr>
              <w:t>38.3%</w:t>
            </w:r>
          </w:p>
        </w:tc>
        <w:tc>
          <w:tcPr>
            <w:tcW w:w="2136" w:type="dxa"/>
            <w:vAlign w:val="center"/>
          </w:tcPr>
          <w:p w14:paraId="3EB8ACEF" w14:textId="77777777" w:rsidR="009865E6" w:rsidRDefault="00000000">
            <w:pPr>
              <w:spacing w:after="0" w:line="260" w:lineRule="auto"/>
              <w:jc w:val="center"/>
            </w:pPr>
            <w:r>
              <w:rPr>
                <w:sz w:val="20"/>
                <w:szCs w:val="20"/>
              </w:rPr>
              <w:t>1.2257</w:t>
            </w:r>
          </w:p>
        </w:tc>
        <w:tc>
          <w:tcPr>
            <w:tcW w:w="2136" w:type="dxa"/>
            <w:vAlign w:val="center"/>
          </w:tcPr>
          <w:p w14:paraId="4DCF34E6" w14:textId="77777777" w:rsidR="009865E6" w:rsidRDefault="00000000">
            <w:pPr>
              <w:spacing w:after="0" w:line="260" w:lineRule="auto"/>
              <w:jc w:val="center"/>
            </w:pPr>
            <w:r>
              <w:rPr>
                <w:sz w:val="20"/>
                <w:szCs w:val="20"/>
              </w:rPr>
              <w:t>60.1%</w:t>
            </w:r>
          </w:p>
        </w:tc>
      </w:tr>
      <w:tr w:rsidR="009865E6" w14:paraId="5BC590A1" w14:textId="77777777">
        <w:trPr>
          <w:cantSplit/>
          <w:jc w:val="center"/>
        </w:trPr>
        <w:tc>
          <w:tcPr>
            <w:tcW w:w="1424" w:type="dxa"/>
            <w:shd w:val="clear" w:color="auto" w:fill="F5F8FD"/>
            <w:vAlign w:val="center"/>
          </w:tcPr>
          <w:p w14:paraId="601E0193" w14:textId="77777777" w:rsidR="009865E6" w:rsidRDefault="00000000">
            <w:pPr>
              <w:spacing w:after="0" w:line="260" w:lineRule="auto"/>
              <w:jc w:val="center"/>
            </w:pPr>
            <w:r>
              <w:rPr>
                <w:sz w:val="20"/>
                <w:szCs w:val="20"/>
              </w:rPr>
              <w:t>2</w:t>
            </w:r>
          </w:p>
        </w:tc>
        <w:tc>
          <w:tcPr>
            <w:tcW w:w="1851" w:type="dxa"/>
            <w:shd w:val="clear" w:color="auto" w:fill="F5F8FD"/>
            <w:vAlign w:val="center"/>
          </w:tcPr>
          <w:p w14:paraId="7A2F5371" w14:textId="77777777" w:rsidR="009865E6" w:rsidRDefault="00000000">
            <w:pPr>
              <w:spacing w:after="0" w:line="260" w:lineRule="auto"/>
              <w:jc w:val="center"/>
            </w:pPr>
            <w:r>
              <w:rPr>
                <w:sz w:val="20"/>
                <w:szCs w:val="20"/>
              </w:rPr>
              <w:t>0.9914</w:t>
            </w:r>
          </w:p>
        </w:tc>
        <w:tc>
          <w:tcPr>
            <w:tcW w:w="1851" w:type="dxa"/>
            <w:shd w:val="clear" w:color="auto" w:fill="F5F8FD"/>
            <w:vAlign w:val="center"/>
          </w:tcPr>
          <w:p w14:paraId="04A11D9A" w14:textId="77777777" w:rsidR="009865E6" w:rsidRDefault="00000000">
            <w:pPr>
              <w:spacing w:after="0" w:line="260" w:lineRule="auto"/>
              <w:jc w:val="center"/>
            </w:pPr>
            <w:r>
              <w:rPr>
                <w:sz w:val="20"/>
                <w:szCs w:val="20"/>
              </w:rPr>
              <w:t>65.9%</w:t>
            </w:r>
          </w:p>
        </w:tc>
        <w:tc>
          <w:tcPr>
            <w:tcW w:w="2136" w:type="dxa"/>
            <w:shd w:val="clear" w:color="auto" w:fill="F5F8FD"/>
            <w:vAlign w:val="center"/>
          </w:tcPr>
          <w:p w14:paraId="33F940B0" w14:textId="77777777" w:rsidR="009865E6" w:rsidRDefault="00000000">
            <w:pPr>
              <w:spacing w:after="0" w:line="260" w:lineRule="auto"/>
              <w:jc w:val="center"/>
            </w:pPr>
            <w:r>
              <w:rPr>
                <w:sz w:val="20"/>
                <w:szCs w:val="20"/>
              </w:rPr>
              <w:t>0.9727</w:t>
            </w:r>
          </w:p>
        </w:tc>
        <w:tc>
          <w:tcPr>
            <w:tcW w:w="2136" w:type="dxa"/>
            <w:shd w:val="clear" w:color="auto" w:fill="F5F8FD"/>
            <w:vAlign w:val="center"/>
          </w:tcPr>
          <w:p w14:paraId="7C336C10" w14:textId="77777777" w:rsidR="009865E6" w:rsidRDefault="00000000">
            <w:pPr>
              <w:spacing w:after="0" w:line="260" w:lineRule="auto"/>
              <w:jc w:val="center"/>
            </w:pPr>
            <w:r>
              <w:rPr>
                <w:sz w:val="20"/>
                <w:szCs w:val="20"/>
              </w:rPr>
              <w:t>66.1%</w:t>
            </w:r>
          </w:p>
        </w:tc>
      </w:tr>
      <w:tr w:rsidR="009865E6" w14:paraId="4F6F39B5" w14:textId="77777777">
        <w:trPr>
          <w:cantSplit/>
          <w:jc w:val="center"/>
        </w:trPr>
        <w:tc>
          <w:tcPr>
            <w:tcW w:w="1424" w:type="dxa"/>
            <w:vAlign w:val="center"/>
          </w:tcPr>
          <w:p w14:paraId="454A6334" w14:textId="77777777" w:rsidR="009865E6" w:rsidRDefault="00000000">
            <w:pPr>
              <w:spacing w:after="0" w:line="260" w:lineRule="auto"/>
              <w:jc w:val="center"/>
            </w:pPr>
            <w:r>
              <w:rPr>
                <w:sz w:val="20"/>
                <w:szCs w:val="20"/>
              </w:rPr>
              <w:t>3</w:t>
            </w:r>
          </w:p>
        </w:tc>
        <w:tc>
          <w:tcPr>
            <w:tcW w:w="1851" w:type="dxa"/>
            <w:vAlign w:val="center"/>
          </w:tcPr>
          <w:p w14:paraId="51CC9F40" w14:textId="77777777" w:rsidR="009865E6" w:rsidRDefault="00000000">
            <w:pPr>
              <w:spacing w:after="0" w:line="260" w:lineRule="auto"/>
              <w:jc w:val="center"/>
            </w:pPr>
            <w:r>
              <w:rPr>
                <w:sz w:val="20"/>
                <w:szCs w:val="20"/>
              </w:rPr>
              <w:t>0.6769</w:t>
            </w:r>
          </w:p>
        </w:tc>
        <w:tc>
          <w:tcPr>
            <w:tcW w:w="1851" w:type="dxa"/>
            <w:vAlign w:val="center"/>
          </w:tcPr>
          <w:p w14:paraId="32064087" w14:textId="77777777" w:rsidR="009865E6" w:rsidRDefault="00000000">
            <w:pPr>
              <w:spacing w:after="0" w:line="260" w:lineRule="auto"/>
              <w:jc w:val="center"/>
            </w:pPr>
            <w:r>
              <w:rPr>
                <w:sz w:val="20"/>
                <w:szCs w:val="20"/>
              </w:rPr>
              <w:t>76.6%</w:t>
            </w:r>
          </w:p>
        </w:tc>
        <w:tc>
          <w:tcPr>
            <w:tcW w:w="2136" w:type="dxa"/>
            <w:vAlign w:val="center"/>
          </w:tcPr>
          <w:p w14:paraId="34E6528F" w14:textId="77777777" w:rsidR="009865E6" w:rsidRDefault="00000000">
            <w:pPr>
              <w:spacing w:after="0" w:line="260" w:lineRule="auto"/>
              <w:jc w:val="center"/>
            </w:pPr>
            <w:r>
              <w:rPr>
                <w:sz w:val="20"/>
                <w:szCs w:val="20"/>
              </w:rPr>
              <w:t>0.8908</w:t>
            </w:r>
          </w:p>
        </w:tc>
        <w:tc>
          <w:tcPr>
            <w:tcW w:w="2136" w:type="dxa"/>
            <w:vAlign w:val="center"/>
          </w:tcPr>
          <w:p w14:paraId="02FA17C9" w14:textId="77777777" w:rsidR="009865E6" w:rsidRDefault="00000000">
            <w:pPr>
              <w:spacing w:after="0" w:line="260" w:lineRule="auto"/>
              <w:jc w:val="center"/>
            </w:pPr>
            <w:r>
              <w:rPr>
                <w:sz w:val="20"/>
                <w:szCs w:val="20"/>
              </w:rPr>
              <w:t>71.4%</w:t>
            </w:r>
          </w:p>
        </w:tc>
      </w:tr>
      <w:tr w:rsidR="009865E6" w14:paraId="5C4C0333" w14:textId="77777777">
        <w:trPr>
          <w:cantSplit/>
          <w:jc w:val="center"/>
        </w:trPr>
        <w:tc>
          <w:tcPr>
            <w:tcW w:w="1424" w:type="dxa"/>
            <w:shd w:val="clear" w:color="auto" w:fill="F5F8FD"/>
            <w:vAlign w:val="center"/>
          </w:tcPr>
          <w:p w14:paraId="7905BDBA" w14:textId="77777777" w:rsidR="009865E6" w:rsidRDefault="00000000">
            <w:pPr>
              <w:spacing w:after="0" w:line="260" w:lineRule="auto"/>
              <w:jc w:val="center"/>
            </w:pPr>
            <w:r>
              <w:rPr>
                <w:sz w:val="20"/>
                <w:szCs w:val="20"/>
              </w:rPr>
              <w:t>4</w:t>
            </w:r>
          </w:p>
        </w:tc>
        <w:tc>
          <w:tcPr>
            <w:tcW w:w="1851" w:type="dxa"/>
            <w:shd w:val="clear" w:color="auto" w:fill="F5F8FD"/>
            <w:vAlign w:val="center"/>
          </w:tcPr>
          <w:p w14:paraId="6C4C8BC4" w14:textId="77777777" w:rsidR="009865E6" w:rsidRDefault="00000000">
            <w:pPr>
              <w:spacing w:after="0" w:line="260" w:lineRule="auto"/>
              <w:jc w:val="center"/>
            </w:pPr>
            <w:r>
              <w:rPr>
                <w:sz w:val="20"/>
                <w:szCs w:val="20"/>
              </w:rPr>
              <w:t>0.4609</w:t>
            </w:r>
          </w:p>
        </w:tc>
        <w:tc>
          <w:tcPr>
            <w:tcW w:w="1851" w:type="dxa"/>
            <w:shd w:val="clear" w:color="auto" w:fill="F5F8FD"/>
            <w:vAlign w:val="center"/>
          </w:tcPr>
          <w:p w14:paraId="4F9AE081" w14:textId="77777777" w:rsidR="009865E6" w:rsidRDefault="00000000">
            <w:pPr>
              <w:spacing w:after="0" w:line="260" w:lineRule="auto"/>
              <w:jc w:val="center"/>
            </w:pPr>
            <w:r>
              <w:rPr>
                <w:sz w:val="20"/>
                <w:szCs w:val="20"/>
              </w:rPr>
              <w:t>84.6%</w:t>
            </w:r>
          </w:p>
        </w:tc>
        <w:tc>
          <w:tcPr>
            <w:tcW w:w="2136" w:type="dxa"/>
            <w:shd w:val="clear" w:color="auto" w:fill="F5F8FD"/>
            <w:vAlign w:val="center"/>
          </w:tcPr>
          <w:p w14:paraId="03A389E9" w14:textId="77777777" w:rsidR="009865E6" w:rsidRDefault="00000000">
            <w:pPr>
              <w:spacing w:after="0" w:line="260" w:lineRule="auto"/>
              <w:jc w:val="center"/>
            </w:pPr>
            <w:r>
              <w:rPr>
                <w:sz w:val="20"/>
                <w:szCs w:val="20"/>
              </w:rPr>
              <w:t>0.9165</w:t>
            </w:r>
          </w:p>
        </w:tc>
        <w:tc>
          <w:tcPr>
            <w:tcW w:w="2136" w:type="dxa"/>
            <w:shd w:val="clear" w:color="auto" w:fill="F5F8FD"/>
            <w:vAlign w:val="center"/>
          </w:tcPr>
          <w:p w14:paraId="33EE6957" w14:textId="77777777" w:rsidR="009865E6" w:rsidRDefault="00000000">
            <w:pPr>
              <w:spacing w:after="0" w:line="260" w:lineRule="auto"/>
              <w:jc w:val="center"/>
            </w:pPr>
            <w:r>
              <w:rPr>
                <w:sz w:val="20"/>
                <w:szCs w:val="20"/>
              </w:rPr>
              <w:t>72.3%</w:t>
            </w:r>
          </w:p>
        </w:tc>
      </w:tr>
      <w:tr w:rsidR="009865E6" w14:paraId="0CFC0084" w14:textId="77777777">
        <w:trPr>
          <w:cantSplit/>
          <w:jc w:val="center"/>
        </w:trPr>
        <w:tc>
          <w:tcPr>
            <w:tcW w:w="1424" w:type="dxa"/>
            <w:shd w:val="clear" w:color="auto" w:fill="FFF2CC"/>
            <w:vAlign w:val="center"/>
          </w:tcPr>
          <w:p w14:paraId="6B239823" w14:textId="77777777" w:rsidR="009865E6" w:rsidRDefault="00000000">
            <w:pPr>
              <w:spacing w:after="0" w:line="260" w:lineRule="auto"/>
              <w:jc w:val="center"/>
            </w:pPr>
            <w:r>
              <w:rPr>
                <w:b/>
                <w:bCs/>
                <w:sz w:val="20"/>
                <w:szCs w:val="20"/>
              </w:rPr>
              <w:t>5</w:t>
            </w:r>
          </w:p>
        </w:tc>
        <w:tc>
          <w:tcPr>
            <w:tcW w:w="1851" w:type="dxa"/>
            <w:shd w:val="clear" w:color="auto" w:fill="FFF2CC"/>
            <w:vAlign w:val="center"/>
          </w:tcPr>
          <w:p w14:paraId="4F906409" w14:textId="77777777" w:rsidR="009865E6" w:rsidRDefault="00000000">
            <w:pPr>
              <w:spacing w:after="0" w:line="260" w:lineRule="auto"/>
              <w:jc w:val="center"/>
            </w:pPr>
            <w:r>
              <w:rPr>
                <w:b/>
                <w:bCs/>
                <w:sz w:val="20"/>
                <w:szCs w:val="20"/>
              </w:rPr>
              <w:t>0.3350</w:t>
            </w:r>
          </w:p>
        </w:tc>
        <w:tc>
          <w:tcPr>
            <w:tcW w:w="1851" w:type="dxa"/>
            <w:shd w:val="clear" w:color="auto" w:fill="FFF2CC"/>
            <w:vAlign w:val="center"/>
          </w:tcPr>
          <w:p w14:paraId="715A87B5" w14:textId="77777777" w:rsidR="009865E6" w:rsidRDefault="00000000">
            <w:pPr>
              <w:spacing w:after="0" w:line="260" w:lineRule="auto"/>
              <w:jc w:val="center"/>
            </w:pPr>
            <w:r>
              <w:rPr>
                <w:b/>
                <w:bCs/>
                <w:sz w:val="20"/>
                <w:szCs w:val="20"/>
              </w:rPr>
              <w:t>88.5%</w:t>
            </w:r>
          </w:p>
        </w:tc>
        <w:tc>
          <w:tcPr>
            <w:tcW w:w="2136" w:type="dxa"/>
            <w:shd w:val="clear" w:color="auto" w:fill="FFF2CC"/>
            <w:vAlign w:val="center"/>
          </w:tcPr>
          <w:p w14:paraId="39150DCF" w14:textId="77777777" w:rsidR="009865E6" w:rsidRDefault="00000000">
            <w:pPr>
              <w:spacing w:after="0" w:line="260" w:lineRule="auto"/>
              <w:jc w:val="center"/>
            </w:pPr>
            <w:r>
              <w:rPr>
                <w:b/>
                <w:bCs/>
                <w:sz w:val="20"/>
                <w:szCs w:val="20"/>
              </w:rPr>
              <w:t>0.9533</w:t>
            </w:r>
          </w:p>
        </w:tc>
        <w:tc>
          <w:tcPr>
            <w:tcW w:w="2136" w:type="dxa"/>
            <w:shd w:val="clear" w:color="auto" w:fill="FFF2CC"/>
            <w:vAlign w:val="center"/>
          </w:tcPr>
          <w:p w14:paraId="77BF9D21" w14:textId="77777777" w:rsidR="009865E6" w:rsidRDefault="00000000">
            <w:pPr>
              <w:spacing w:after="0" w:line="260" w:lineRule="auto"/>
              <w:jc w:val="center"/>
            </w:pPr>
            <w:r>
              <w:rPr>
                <w:b/>
                <w:bCs/>
                <w:sz w:val="20"/>
                <w:szCs w:val="20"/>
              </w:rPr>
              <w:t>72.5%</w:t>
            </w:r>
          </w:p>
        </w:tc>
      </w:tr>
      <w:tr w:rsidR="009865E6" w14:paraId="6C8930CF" w14:textId="77777777">
        <w:trPr>
          <w:cantSplit/>
          <w:jc w:val="center"/>
        </w:trPr>
        <w:tc>
          <w:tcPr>
            <w:tcW w:w="1424" w:type="dxa"/>
            <w:shd w:val="clear" w:color="auto" w:fill="F5F8FD"/>
            <w:vAlign w:val="center"/>
          </w:tcPr>
          <w:p w14:paraId="3AAC6F71" w14:textId="77777777" w:rsidR="009865E6" w:rsidRDefault="00000000">
            <w:pPr>
              <w:spacing w:after="0" w:line="260" w:lineRule="auto"/>
              <w:jc w:val="center"/>
            </w:pPr>
            <w:r>
              <w:rPr>
                <w:sz w:val="20"/>
                <w:szCs w:val="20"/>
              </w:rPr>
              <w:t>6</w:t>
            </w:r>
          </w:p>
        </w:tc>
        <w:tc>
          <w:tcPr>
            <w:tcW w:w="1851" w:type="dxa"/>
            <w:shd w:val="clear" w:color="auto" w:fill="F5F8FD"/>
            <w:vAlign w:val="center"/>
          </w:tcPr>
          <w:p w14:paraId="043C1154" w14:textId="77777777" w:rsidR="009865E6" w:rsidRDefault="00000000">
            <w:pPr>
              <w:spacing w:after="0" w:line="260" w:lineRule="auto"/>
              <w:jc w:val="center"/>
            </w:pPr>
            <w:r>
              <w:rPr>
                <w:sz w:val="20"/>
                <w:szCs w:val="20"/>
              </w:rPr>
              <w:t>0.2283</w:t>
            </w:r>
          </w:p>
        </w:tc>
        <w:tc>
          <w:tcPr>
            <w:tcW w:w="1851" w:type="dxa"/>
            <w:shd w:val="clear" w:color="auto" w:fill="F5F8FD"/>
            <w:vAlign w:val="center"/>
          </w:tcPr>
          <w:p w14:paraId="0F717DBD" w14:textId="77777777" w:rsidR="009865E6" w:rsidRDefault="00000000">
            <w:pPr>
              <w:spacing w:after="0" w:line="260" w:lineRule="auto"/>
              <w:jc w:val="center"/>
            </w:pPr>
            <w:r>
              <w:rPr>
                <w:sz w:val="20"/>
                <w:szCs w:val="20"/>
              </w:rPr>
              <w:t>92.3%</w:t>
            </w:r>
          </w:p>
        </w:tc>
        <w:tc>
          <w:tcPr>
            <w:tcW w:w="2136" w:type="dxa"/>
            <w:shd w:val="clear" w:color="auto" w:fill="F5F8FD"/>
            <w:vAlign w:val="center"/>
          </w:tcPr>
          <w:p w14:paraId="0FF1744F" w14:textId="77777777" w:rsidR="009865E6" w:rsidRDefault="00000000">
            <w:pPr>
              <w:spacing w:after="0" w:line="260" w:lineRule="auto"/>
              <w:jc w:val="center"/>
            </w:pPr>
            <w:r>
              <w:rPr>
                <w:sz w:val="20"/>
                <w:szCs w:val="20"/>
              </w:rPr>
              <w:t>1.0521</w:t>
            </w:r>
          </w:p>
        </w:tc>
        <w:tc>
          <w:tcPr>
            <w:tcW w:w="2136" w:type="dxa"/>
            <w:shd w:val="clear" w:color="auto" w:fill="F5F8FD"/>
            <w:vAlign w:val="center"/>
          </w:tcPr>
          <w:p w14:paraId="3D07BA77" w14:textId="77777777" w:rsidR="009865E6" w:rsidRDefault="00000000">
            <w:pPr>
              <w:spacing w:after="0" w:line="260" w:lineRule="auto"/>
              <w:jc w:val="center"/>
            </w:pPr>
            <w:r>
              <w:rPr>
                <w:sz w:val="20"/>
                <w:szCs w:val="20"/>
              </w:rPr>
              <w:t>71.0%</w:t>
            </w:r>
          </w:p>
        </w:tc>
      </w:tr>
      <w:tr w:rsidR="009865E6" w14:paraId="227CF8DB" w14:textId="77777777">
        <w:trPr>
          <w:cantSplit/>
          <w:jc w:val="center"/>
        </w:trPr>
        <w:tc>
          <w:tcPr>
            <w:tcW w:w="1424" w:type="dxa"/>
            <w:vAlign w:val="center"/>
          </w:tcPr>
          <w:p w14:paraId="66225D46" w14:textId="77777777" w:rsidR="009865E6" w:rsidRDefault="00000000">
            <w:pPr>
              <w:spacing w:after="0" w:line="260" w:lineRule="auto"/>
              <w:jc w:val="center"/>
            </w:pPr>
            <w:r>
              <w:rPr>
                <w:sz w:val="20"/>
                <w:szCs w:val="20"/>
              </w:rPr>
              <w:t>7</w:t>
            </w:r>
          </w:p>
        </w:tc>
        <w:tc>
          <w:tcPr>
            <w:tcW w:w="1851" w:type="dxa"/>
            <w:vAlign w:val="center"/>
          </w:tcPr>
          <w:p w14:paraId="4F612BCF" w14:textId="77777777" w:rsidR="009865E6" w:rsidRDefault="00000000">
            <w:pPr>
              <w:spacing w:after="0" w:line="260" w:lineRule="auto"/>
              <w:jc w:val="center"/>
            </w:pPr>
            <w:r>
              <w:rPr>
                <w:sz w:val="20"/>
                <w:szCs w:val="20"/>
              </w:rPr>
              <w:t>0.1241</w:t>
            </w:r>
          </w:p>
        </w:tc>
        <w:tc>
          <w:tcPr>
            <w:tcW w:w="1851" w:type="dxa"/>
            <w:vAlign w:val="center"/>
          </w:tcPr>
          <w:p w14:paraId="5DDA74D2" w14:textId="77777777" w:rsidR="009865E6" w:rsidRDefault="00000000">
            <w:pPr>
              <w:spacing w:after="0" w:line="260" w:lineRule="auto"/>
              <w:jc w:val="center"/>
            </w:pPr>
            <w:r>
              <w:rPr>
                <w:sz w:val="20"/>
                <w:szCs w:val="20"/>
              </w:rPr>
              <w:t>96.2%</w:t>
            </w:r>
          </w:p>
        </w:tc>
        <w:tc>
          <w:tcPr>
            <w:tcW w:w="2136" w:type="dxa"/>
            <w:vAlign w:val="center"/>
          </w:tcPr>
          <w:p w14:paraId="20C08737" w14:textId="77777777" w:rsidR="009865E6" w:rsidRDefault="00000000">
            <w:pPr>
              <w:spacing w:after="0" w:line="260" w:lineRule="auto"/>
              <w:jc w:val="center"/>
            </w:pPr>
            <w:r>
              <w:rPr>
                <w:sz w:val="20"/>
                <w:szCs w:val="20"/>
              </w:rPr>
              <w:t>1.2182</w:t>
            </w:r>
          </w:p>
        </w:tc>
        <w:tc>
          <w:tcPr>
            <w:tcW w:w="2136" w:type="dxa"/>
            <w:vAlign w:val="center"/>
          </w:tcPr>
          <w:p w14:paraId="1510042D" w14:textId="77777777" w:rsidR="009865E6" w:rsidRDefault="00000000">
            <w:pPr>
              <w:spacing w:after="0" w:line="260" w:lineRule="auto"/>
              <w:jc w:val="center"/>
            </w:pPr>
            <w:r>
              <w:rPr>
                <w:sz w:val="20"/>
                <w:szCs w:val="20"/>
              </w:rPr>
              <w:t>71.6%</w:t>
            </w:r>
          </w:p>
        </w:tc>
      </w:tr>
      <w:tr w:rsidR="009865E6" w14:paraId="2DF69116" w14:textId="77777777">
        <w:trPr>
          <w:cantSplit/>
          <w:jc w:val="center"/>
        </w:trPr>
        <w:tc>
          <w:tcPr>
            <w:tcW w:w="1424" w:type="dxa"/>
            <w:shd w:val="clear" w:color="auto" w:fill="F5F8FD"/>
            <w:vAlign w:val="center"/>
          </w:tcPr>
          <w:p w14:paraId="2F63C07A" w14:textId="77777777" w:rsidR="009865E6" w:rsidRDefault="00000000">
            <w:pPr>
              <w:spacing w:after="0" w:line="260" w:lineRule="auto"/>
              <w:jc w:val="center"/>
            </w:pPr>
            <w:r>
              <w:rPr>
                <w:sz w:val="20"/>
                <w:szCs w:val="20"/>
              </w:rPr>
              <w:t>8</w:t>
            </w:r>
          </w:p>
        </w:tc>
        <w:tc>
          <w:tcPr>
            <w:tcW w:w="1851" w:type="dxa"/>
            <w:shd w:val="clear" w:color="auto" w:fill="F5F8FD"/>
            <w:vAlign w:val="center"/>
          </w:tcPr>
          <w:p w14:paraId="20DBD6C6" w14:textId="77777777" w:rsidR="009865E6" w:rsidRDefault="00000000">
            <w:pPr>
              <w:spacing w:after="0" w:line="260" w:lineRule="auto"/>
              <w:jc w:val="center"/>
            </w:pPr>
            <w:r>
              <w:rPr>
                <w:sz w:val="20"/>
                <w:szCs w:val="20"/>
              </w:rPr>
              <w:t>0.0634</w:t>
            </w:r>
          </w:p>
        </w:tc>
        <w:tc>
          <w:tcPr>
            <w:tcW w:w="1851" w:type="dxa"/>
            <w:shd w:val="clear" w:color="auto" w:fill="F5F8FD"/>
            <w:vAlign w:val="center"/>
          </w:tcPr>
          <w:p w14:paraId="2CCB243A" w14:textId="77777777" w:rsidR="009865E6" w:rsidRDefault="00000000">
            <w:pPr>
              <w:spacing w:after="0" w:line="260" w:lineRule="auto"/>
              <w:jc w:val="center"/>
            </w:pPr>
            <w:r>
              <w:rPr>
                <w:sz w:val="20"/>
                <w:szCs w:val="20"/>
              </w:rPr>
              <w:t>98.1%</w:t>
            </w:r>
          </w:p>
        </w:tc>
        <w:tc>
          <w:tcPr>
            <w:tcW w:w="2136" w:type="dxa"/>
            <w:shd w:val="clear" w:color="auto" w:fill="F5F8FD"/>
            <w:vAlign w:val="center"/>
          </w:tcPr>
          <w:p w14:paraId="083984B0" w14:textId="77777777" w:rsidR="009865E6" w:rsidRDefault="00000000">
            <w:pPr>
              <w:spacing w:after="0" w:line="260" w:lineRule="auto"/>
              <w:jc w:val="center"/>
            </w:pPr>
            <w:r>
              <w:rPr>
                <w:sz w:val="20"/>
                <w:szCs w:val="20"/>
              </w:rPr>
              <w:t>1.3795</w:t>
            </w:r>
          </w:p>
        </w:tc>
        <w:tc>
          <w:tcPr>
            <w:tcW w:w="2136" w:type="dxa"/>
            <w:shd w:val="clear" w:color="auto" w:fill="F5F8FD"/>
            <w:vAlign w:val="center"/>
          </w:tcPr>
          <w:p w14:paraId="21A40F95" w14:textId="77777777" w:rsidR="009865E6" w:rsidRDefault="00000000">
            <w:pPr>
              <w:spacing w:after="0" w:line="260" w:lineRule="auto"/>
              <w:jc w:val="center"/>
            </w:pPr>
            <w:r>
              <w:rPr>
                <w:sz w:val="20"/>
                <w:szCs w:val="20"/>
              </w:rPr>
              <w:t>69.5%</w:t>
            </w:r>
          </w:p>
        </w:tc>
      </w:tr>
      <w:tr w:rsidR="009865E6" w14:paraId="5F5DFF97" w14:textId="77777777">
        <w:trPr>
          <w:cantSplit/>
          <w:jc w:val="center"/>
        </w:trPr>
        <w:tc>
          <w:tcPr>
            <w:tcW w:w="1424" w:type="dxa"/>
            <w:vAlign w:val="center"/>
          </w:tcPr>
          <w:p w14:paraId="6728B72E" w14:textId="77777777" w:rsidR="009865E6" w:rsidRDefault="00000000">
            <w:pPr>
              <w:spacing w:after="0" w:line="260" w:lineRule="auto"/>
              <w:jc w:val="center"/>
            </w:pPr>
            <w:r>
              <w:rPr>
                <w:sz w:val="20"/>
                <w:szCs w:val="20"/>
              </w:rPr>
              <w:t>9</w:t>
            </w:r>
          </w:p>
        </w:tc>
        <w:tc>
          <w:tcPr>
            <w:tcW w:w="1851" w:type="dxa"/>
            <w:vAlign w:val="center"/>
          </w:tcPr>
          <w:p w14:paraId="200856C6" w14:textId="77777777" w:rsidR="009865E6" w:rsidRDefault="00000000">
            <w:pPr>
              <w:spacing w:after="0" w:line="260" w:lineRule="auto"/>
              <w:jc w:val="center"/>
            </w:pPr>
            <w:r>
              <w:rPr>
                <w:sz w:val="20"/>
                <w:szCs w:val="20"/>
              </w:rPr>
              <w:t>0.0735</w:t>
            </w:r>
          </w:p>
        </w:tc>
        <w:tc>
          <w:tcPr>
            <w:tcW w:w="1851" w:type="dxa"/>
            <w:vAlign w:val="center"/>
          </w:tcPr>
          <w:p w14:paraId="7AF5B574" w14:textId="77777777" w:rsidR="009865E6" w:rsidRDefault="00000000">
            <w:pPr>
              <w:spacing w:after="0" w:line="260" w:lineRule="auto"/>
              <w:jc w:val="center"/>
            </w:pPr>
            <w:r>
              <w:rPr>
                <w:sz w:val="20"/>
                <w:szCs w:val="20"/>
              </w:rPr>
              <w:t>97.9%</w:t>
            </w:r>
          </w:p>
        </w:tc>
        <w:tc>
          <w:tcPr>
            <w:tcW w:w="2136" w:type="dxa"/>
            <w:vAlign w:val="center"/>
          </w:tcPr>
          <w:p w14:paraId="3F3F26F1" w14:textId="77777777" w:rsidR="009865E6" w:rsidRDefault="00000000">
            <w:pPr>
              <w:spacing w:after="0" w:line="260" w:lineRule="auto"/>
              <w:jc w:val="center"/>
            </w:pPr>
            <w:r>
              <w:rPr>
                <w:sz w:val="20"/>
                <w:szCs w:val="20"/>
              </w:rPr>
              <w:t>1.6209</w:t>
            </w:r>
          </w:p>
        </w:tc>
        <w:tc>
          <w:tcPr>
            <w:tcW w:w="2136" w:type="dxa"/>
            <w:vAlign w:val="center"/>
          </w:tcPr>
          <w:p w14:paraId="74C5B281" w14:textId="77777777" w:rsidR="009865E6" w:rsidRDefault="00000000">
            <w:pPr>
              <w:spacing w:after="0" w:line="260" w:lineRule="auto"/>
              <w:jc w:val="center"/>
            </w:pPr>
            <w:r>
              <w:rPr>
                <w:sz w:val="20"/>
                <w:szCs w:val="20"/>
              </w:rPr>
              <w:t>71.4%</w:t>
            </w:r>
          </w:p>
        </w:tc>
      </w:tr>
      <w:tr w:rsidR="009865E6" w14:paraId="597187CC" w14:textId="77777777">
        <w:trPr>
          <w:cantSplit/>
          <w:jc w:val="center"/>
        </w:trPr>
        <w:tc>
          <w:tcPr>
            <w:tcW w:w="1424" w:type="dxa"/>
            <w:shd w:val="clear" w:color="auto" w:fill="F5F8FD"/>
            <w:vAlign w:val="center"/>
          </w:tcPr>
          <w:p w14:paraId="34232018" w14:textId="77777777" w:rsidR="009865E6" w:rsidRDefault="00000000">
            <w:pPr>
              <w:spacing w:after="0" w:line="260" w:lineRule="auto"/>
              <w:jc w:val="center"/>
            </w:pPr>
            <w:r>
              <w:rPr>
                <w:sz w:val="20"/>
                <w:szCs w:val="20"/>
              </w:rPr>
              <w:t>10</w:t>
            </w:r>
          </w:p>
        </w:tc>
        <w:tc>
          <w:tcPr>
            <w:tcW w:w="1851" w:type="dxa"/>
            <w:shd w:val="clear" w:color="auto" w:fill="F5F8FD"/>
            <w:vAlign w:val="center"/>
          </w:tcPr>
          <w:p w14:paraId="42930333" w14:textId="77777777" w:rsidR="009865E6" w:rsidRDefault="00000000">
            <w:pPr>
              <w:spacing w:after="0" w:line="260" w:lineRule="auto"/>
              <w:jc w:val="center"/>
            </w:pPr>
            <w:r>
              <w:rPr>
                <w:sz w:val="20"/>
                <w:szCs w:val="20"/>
              </w:rPr>
              <w:t>0.0458</w:t>
            </w:r>
          </w:p>
        </w:tc>
        <w:tc>
          <w:tcPr>
            <w:tcW w:w="1851" w:type="dxa"/>
            <w:shd w:val="clear" w:color="auto" w:fill="F5F8FD"/>
            <w:vAlign w:val="center"/>
          </w:tcPr>
          <w:p w14:paraId="1CEE8423" w14:textId="77777777" w:rsidR="009865E6" w:rsidRDefault="00000000">
            <w:pPr>
              <w:spacing w:after="0" w:line="260" w:lineRule="auto"/>
              <w:jc w:val="center"/>
            </w:pPr>
            <w:r>
              <w:rPr>
                <w:sz w:val="20"/>
                <w:szCs w:val="20"/>
              </w:rPr>
              <w:t>98.38%</w:t>
            </w:r>
          </w:p>
        </w:tc>
        <w:tc>
          <w:tcPr>
            <w:tcW w:w="2136" w:type="dxa"/>
            <w:shd w:val="clear" w:color="auto" w:fill="F5F8FD"/>
            <w:vAlign w:val="center"/>
          </w:tcPr>
          <w:p w14:paraId="054FE692" w14:textId="77777777" w:rsidR="009865E6" w:rsidRDefault="00000000">
            <w:pPr>
              <w:spacing w:after="0" w:line="260" w:lineRule="auto"/>
              <w:jc w:val="center"/>
            </w:pPr>
            <w:r>
              <w:rPr>
                <w:sz w:val="20"/>
                <w:szCs w:val="20"/>
              </w:rPr>
              <w:t>1.5224</w:t>
            </w:r>
          </w:p>
        </w:tc>
        <w:tc>
          <w:tcPr>
            <w:tcW w:w="2136" w:type="dxa"/>
            <w:shd w:val="clear" w:color="auto" w:fill="F5F8FD"/>
            <w:vAlign w:val="center"/>
          </w:tcPr>
          <w:p w14:paraId="654D16D3" w14:textId="77777777" w:rsidR="009865E6" w:rsidRDefault="00000000">
            <w:pPr>
              <w:spacing w:after="0" w:line="260" w:lineRule="auto"/>
              <w:jc w:val="center"/>
            </w:pPr>
            <w:r>
              <w:rPr>
                <w:sz w:val="20"/>
                <w:szCs w:val="20"/>
              </w:rPr>
              <w:t>72.46%</w:t>
            </w:r>
          </w:p>
        </w:tc>
      </w:tr>
    </w:tbl>
    <w:p w14:paraId="73739391" w14:textId="77777777" w:rsidR="009865E6" w:rsidRDefault="009865E6">
      <w:pPr>
        <w:spacing w:after="80" w:line="120" w:lineRule="auto"/>
      </w:pPr>
    </w:p>
    <w:p w14:paraId="33F1288C" w14:textId="77777777" w:rsidR="009865E6" w:rsidRDefault="00000000">
      <w:pPr>
        <w:ind w:firstLine="284"/>
      </w:pPr>
      <w:r>
        <w:rPr>
          <w:b/>
          <w:bCs/>
        </w:rPr>
        <w:t>تحلیل لاگ.</w:t>
      </w:r>
      <w:r>
        <w:t xml:space="preserve"> بهترین دقت اعتبارسنجی حدود 72.5% (اپوک 5؛ در </w:t>
      </w:r>
      <w:dir w:val="ltr">
        <w:r>
          <w:rPr>
            <w:rFonts w:ascii="Consolas" w:eastAsia="Consolas" w:hAnsi="Consolas" w:cs="Consolas"/>
            <w:color w:val="7B2D26"/>
            <w:sz w:val="23"/>
            <w:szCs w:val="23"/>
            <w:shd w:val="clear" w:color="auto" w:fill="F3F3F3"/>
          </w:rPr>
          <w:t>Result.json</w:t>
        </w:r>
        <w:r>
          <w:rPr>
            <w:rFonts w:ascii="Consolas" w:eastAsia="Consolas" w:hAnsi="Consolas" w:cs="Consolas"/>
            <w:color w:val="7B2D26"/>
            <w:sz w:val="23"/>
            <w:szCs w:val="23"/>
            <w:shd w:val="clear" w:color="auto" w:fill="F3F3F3"/>
          </w:rPr>
          <w:t>‬</w:t>
        </w:r>
        <w:r>
          <w:t xml:space="preserve"> برابر 72.45%) است. پس از آن دقت آموزش تا 98% بالا می‌رود ولی خطای اعتبارسنجی تا 1.62 افزایش می‌یابد؛ بیش‌برازش در Average Pooling </w:t>
        </w:r>
        <w:r>
          <w:rPr>
            <w:b/>
            <w:bCs/>
          </w:rPr>
          <w:t>شدیدتر</w:t>
        </w:r>
        <w:r>
          <w:t xml:space="preserve"> از خط مبنا دیده می‌شود.</w:t>
        </w:r>
        <w:r>
          <w:t>‬</w:t>
        </w:r>
        <w:r>
          <w:t>‬</w:t>
        </w:r>
      </w:dir>
    </w:p>
    <w:p w14:paraId="268513CE" w14:textId="19237502" w:rsidR="009865E6" w:rsidRDefault="00000000">
      <w:pPr>
        <w:keepNext/>
        <w:spacing w:before="120" w:after="80" w:line="280" w:lineRule="auto"/>
        <w:jc w:val="center"/>
      </w:pPr>
      <w:r>
        <w:rPr>
          <w:b/>
          <w:bCs/>
          <w:color w:val="1F3864"/>
          <w:sz w:val="22"/>
          <w:szCs w:val="22"/>
        </w:rPr>
        <w:t xml:space="preserve">جدول 22 — </w:t>
      </w:r>
      <w:r>
        <w:rPr>
          <w:color w:val="404040"/>
          <w:sz w:val="22"/>
          <w:szCs w:val="22"/>
        </w:rPr>
        <w:t xml:space="preserve">گزارش طبقه‌بندی ثبت‌شده در نوت‌بوک آزمایش 04 </w:t>
      </w:r>
    </w:p>
    <w:tbl>
      <w:tblPr>
        <w:bidiVisual/>
        <w:tblW w:w="9397"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432"/>
        <w:gridCol w:w="1769"/>
        <w:gridCol w:w="1769"/>
        <w:gridCol w:w="1769"/>
        <w:gridCol w:w="1658"/>
      </w:tblGrid>
      <w:tr w:rsidR="009865E6" w14:paraId="0BCBCEF0" w14:textId="77777777">
        <w:trPr>
          <w:cantSplit/>
          <w:tblHeader/>
          <w:jc w:val="center"/>
        </w:trPr>
        <w:tc>
          <w:tcPr>
            <w:tcW w:w="2432" w:type="dxa"/>
            <w:shd w:val="clear" w:color="auto" w:fill="1F3864"/>
            <w:vAlign w:val="center"/>
          </w:tcPr>
          <w:p w14:paraId="5A558F0A" w14:textId="77777777" w:rsidR="009865E6" w:rsidRDefault="00000000">
            <w:pPr>
              <w:spacing w:after="0" w:line="260" w:lineRule="auto"/>
              <w:jc w:val="center"/>
            </w:pPr>
            <w:r>
              <w:rPr>
                <w:b/>
                <w:bCs/>
                <w:color w:val="FFFFFF"/>
                <w:sz w:val="20"/>
                <w:szCs w:val="20"/>
              </w:rPr>
              <w:t>کلاس</w:t>
            </w:r>
          </w:p>
        </w:tc>
        <w:tc>
          <w:tcPr>
            <w:tcW w:w="1769" w:type="dxa"/>
            <w:shd w:val="clear" w:color="auto" w:fill="1F3864"/>
            <w:vAlign w:val="center"/>
          </w:tcPr>
          <w:p w14:paraId="1F5D5E3B" w14:textId="77777777" w:rsidR="009865E6" w:rsidRDefault="00000000">
            <w:pPr>
              <w:spacing w:after="0" w:line="260" w:lineRule="auto"/>
              <w:jc w:val="center"/>
            </w:pPr>
            <w:r>
              <w:rPr>
                <w:b/>
                <w:bCs/>
                <w:color w:val="FFFFFF"/>
                <w:sz w:val="20"/>
                <w:szCs w:val="20"/>
              </w:rPr>
              <w:t>Precision</w:t>
            </w:r>
          </w:p>
        </w:tc>
        <w:tc>
          <w:tcPr>
            <w:tcW w:w="1769" w:type="dxa"/>
            <w:shd w:val="clear" w:color="auto" w:fill="1F3864"/>
            <w:vAlign w:val="center"/>
          </w:tcPr>
          <w:p w14:paraId="5BF4D0FA" w14:textId="77777777" w:rsidR="009865E6" w:rsidRDefault="00000000">
            <w:pPr>
              <w:spacing w:after="0" w:line="260" w:lineRule="auto"/>
              <w:jc w:val="center"/>
            </w:pPr>
            <w:r>
              <w:rPr>
                <w:b/>
                <w:bCs/>
                <w:color w:val="FFFFFF"/>
                <w:sz w:val="20"/>
                <w:szCs w:val="20"/>
              </w:rPr>
              <w:t>Recall</w:t>
            </w:r>
          </w:p>
        </w:tc>
        <w:tc>
          <w:tcPr>
            <w:tcW w:w="1769" w:type="dxa"/>
            <w:shd w:val="clear" w:color="auto" w:fill="1F3864"/>
            <w:vAlign w:val="center"/>
          </w:tcPr>
          <w:p w14:paraId="5A01F4F7" w14:textId="77777777" w:rsidR="009865E6" w:rsidRDefault="00000000">
            <w:pPr>
              <w:spacing w:after="0" w:line="260" w:lineRule="auto"/>
              <w:jc w:val="center"/>
            </w:pPr>
            <w:r>
              <w:rPr>
                <w:b/>
                <w:bCs/>
                <w:color w:val="FFFFFF"/>
                <w:sz w:val="20"/>
                <w:szCs w:val="20"/>
              </w:rPr>
              <w:t>F1</w:t>
            </w:r>
          </w:p>
        </w:tc>
        <w:tc>
          <w:tcPr>
            <w:tcW w:w="1658" w:type="dxa"/>
            <w:shd w:val="clear" w:color="auto" w:fill="1F3864"/>
            <w:vAlign w:val="center"/>
          </w:tcPr>
          <w:p w14:paraId="181F8206" w14:textId="77777777" w:rsidR="009865E6" w:rsidRDefault="00000000">
            <w:pPr>
              <w:spacing w:after="0" w:line="260" w:lineRule="auto"/>
              <w:jc w:val="center"/>
            </w:pPr>
            <w:r>
              <w:rPr>
                <w:b/>
                <w:bCs/>
                <w:color w:val="FFFFFF"/>
                <w:sz w:val="20"/>
                <w:szCs w:val="20"/>
              </w:rPr>
              <w:t>Support</w:t>
            </w:r>
          </w:p>
        </w:tc>
      </w:tr>
      <w:tr w:rsidR="009865E6" w14:paraId="7ADFE9EB" w14:textId="77777777">
        <w:trPr>
          <w:cantSplit/>
          <w:jc w:val="center"/>
        </w:trPr>
        <w:tc>
          <w:tcPr>
            <w:tcW w:w="2432" w:type="dxa"/>
            <w:vAlign w:val="center"/>
          </w:tcPr>
          <w:p w14:paraId="24CE8DDA" w14:textId="77777777" w:rsidR="009865E6" w:rsidRDefault="00000000">
            <w:pPr>
              <w:spacing w:after="0" w:line="260" w:lineRule="auto"/>
              <w:jc w:val="center"/>
            </w:pPr>
            <w:r>
              <w:rPr>
                <w:sz w:val="20"/>
                <w:szCs w:val="20"/>
              </w:rPr>
              <w:t>ambulance</w:t>
            </w:r>
          </w:p>
        </w:tc>
        <w:tc>
          <w:tcPr>
            <w:tcW w:w="1769" w:type="dxa"/>
            <w:vAlign w:val="center"/>
          </w:tcPr>
          <w:p w14:paraId="2324B4AC" w14:textId="77777777" w:rsidR="009865E6" w:rsidRDefault="00000000">
            <w:pPr>
              <w:spacing w:after="0" w:line="260" w:lineRule="auto"/>
              <w:jc w:val="center"/>
            </w:pPr>
            <w:r>
              <w:rPr>
                <w:sz w:val="20"/>
                <w:szCs w:val="20"/>
              </w:rPr>
              <w:t>0.6932</w:t>
            </w:r>
          </w:p>
        </w:tc>
        <w:tc>
          <w:tcPr>
            <w:tcW w:w="1769" w:type="dxa"/>
            <w:vAlign w:val="center"/>
          </w:tcPr>
          <w:p w14:paraId="5233E11B" w14:textId="77777777" w:rsidR="009865E6" w:rsidRDefault="00000000">
            <w:pPr>
              <w:spacing w:after="0" w:line="260" w:lineRule="auto"/>
              <w:jc w:val="center"/>
            </w:pPr>
            <w:r>
              <w:rPr>
                <w:sz w:val="20"/>
                <w:szCs w:val="20"/>
              </w:rPr>
              <w:t>0.8472</w:t>
            </w:r>
          </w:p>
        </w:tc>
        <w:tc>
          <w:tcPr>
            <w:tcW w:w="1769" w:type="dxa"/>
            <w:vAlign w:val="center"/>
          </w:tcPr>
          <w:p w14:paraId="2B4FB29C" w14:textId="77777777" w:rsidR="009865E6" w:rsidRDefault="00000000">
            <w:pPr>
              <w:spacing w:after="0" w:line="260" w:lineRule="auto"/>
              <w:jc w:val="center"/>
            </w:pPr>
            <w:r>
              <w:rPr>
                <w:sz w:val="20"/>
                <w:szCs w:val="20"/>
              </w:rPr>
              <w:t>0.7625</w:t>
            </w:r>
          </w:p>
        </w:tc>
        <w:tc>
          <w:tcPr>
            <w:tcW w:w="1658" w:type="dxa"/>
            <w:vAlign w:val="center"/>
          </w:tcPr>
          <w:p w14:paraId="2B83D06F" w14:textId="77777777" w:rsidR="009865E6" w:rsidRDefault="00000000">
            <w:pPr>
              <w:spacing w:after="0" w:line="260" w:lineRule="auto"/>
              <w:jc w:val="center"/>
            </w:pPr>
            <w:r>
              <w:rPr>
                <w:sz w:val="20"/>
                <w:szCs w:val="20"/>
              </w:rPr>
              <w:t>72</w:t>
            </w:r>
          </w:p>
        </w:tc>
      </w:tr>
      <w:tr w:rsidR="009865E6" w14:paraId="514A7955" w14:textId="77777777">
        <w:trPr>
          <w:cantSplit/>
          <w:jc w:val="center"/>
        </w:trPr>
        <w:tc>
          <w:tcPr>
            <w:tcW w:w="2432" w:type="dxa"/>
            <w:shd w:val="clear" w:color="auto" w:fill="F5F8FD"/>
            <w:vAlign w:val="center"/>
          </w:tcPr>
          <w:p w14:paraId="7B1DD407" w14:textId="77777777" w:rsidR="009865E6" w:rsidRDefault="00000000">
            <w:pPr>
              <w:spacing w:after="0" w:line="260" w:lineRule="auto"/>
              <w:jc w:val="center"/>
            </w:pPr>
            <w:r>
              <w:rPr>
                <w:sz w:val="20"/>
                <w:szCs w:val="20"/>
              </w:rPr>
              <w:t>autobus</w:t>
            </w:r>
          </w:p>
        </w:tc>
        <w:tc>
          <w:tcPr>
            <w:tcW w:w="1769" w:type="dxa"/>
            <w:shd w:val="clear" w:color="auto" w:fill="F5F8FD"/>
            <w:vAlign w:val="center"/>
          </w:tcPr>
          <w:p w14:paraId="425C13E4" w14:textId="77777777" w:rsidR="009865E6" w:rsidRDefault="00000000">
            <w:pPr>
              <w:spacing w:after="0" w:line="260" w:lineRule="auto"/>
              <w:jc w:val="center"/>
            </w:pPr>
            <w:r>
              <w:rPr>
                <w:sz w:val="20"/>
                <w:szCs w:val="20"/>
              </w:rPr>
              <w:t>0.8812</w:t>
            </w:r>
          </w:p>
        </w:tc>
        <w:tc>
          <w:tcPr>
            <w:tcW w:w="1769" w:type="dxa"/>
            <w:shd w:val="clear" w:color="auto" w:fill="F5F8FD"/>
            <w:vAlign w:val="center"/>
          </w:tcPr>
          <w:p w14:paraId="6173FBB3" w14:textId="77777777" w:rsidR="009865E6" w:rsidRDefault="00000000">
            <w:pPr>
              <w:spacing w:after="0" w:line="260" w:lineRule="auto"/>
              <w:jc w:val="center"/>
            </w:pPr>
            <w:r>
              <w:rPr>
                <w:sz w:val="20"/>
                <w:szCs w:val="20"/>
              </w:rPr>
              <w:t>0.9468</w:t>
            </w:r>
          </w:p>
        </w:tc>
        <w:tc>
          <w:tcPr>
            <w:tcW w:w="1769" w:type="dxa"/>
            <w:shd w:val="clear" w:color="auto" w:fill="F5F8FD"/>
            <w:vAlign w:val="center"/>
          </w:tcPr>
          <w:p w14:paraId="398BF51E" w14:textId="77777777" w:rsidR="009865E6" w:rsidRDefault="00000000">
            <w:pPr>
              <w:spacing w:after="0" w:line="260" w:lineRule="auto"/>
              <w:jc w:val="center"/>
            </w:pPr>
            <w:r>
              <w:rPr>
                <w:sz w:val="20"/>
                <w:szCs w:val="20"/>
              </w:rPr>
              <w:t>0.9128</w:t>
            </w:r>
          </w:p>
        </w:tc>
        <w:tc>
          <w:tcPr>
            <w:tcW w:w="1658" w:type="dxa"/>
            <w:shd w:val="clear" w:color="auto" w:fill="F5F8FD"/>
            <w:vAlign w:val="center"/>
          </w:tcPr>
          <w:p w14:paraId="494759BD" w14:textId="77777777" w:rsidR="009865E6" w:rsidRDefault="00000000">
            <w:pPr>
              <w:spacing w:after="0" w:line="260" w:lineRule="auto"/>
              <w:jc w:val="center"/>
            </w:pPr>
            <w:r>
              <w:rPr>
                <w:sz w:val="20"/>
                <w:szCs w:val="20"/>
              </w:rPr>
              <w:t>94</w:t>
            </w:r>
          </w:p>
        </w:tc>
      </w:tr>
      <w:tr w:rsidR="009865E6" w14:paraId="05019CA8" w14:textId="77777777">
        <w:trPr>
          <w:cantSplit/>
          <w:jc w:val="center"/>
        </w:trPr>
        <w:tc>
          <w:tcPr>
            <w:tcW w:w="2432" w:type="dxa"/>
            <w:vAlign w:val="center"/>
          </w:tcPr>
          <w:p w14:paraId="311D8B45" w14:textId="77777777" w:rsidR="009865E6" w:rsidRDefault="00000000">
            <w:pPr>
              <w:spacing w:after="0" w:line="260" w:lineRule="auto"/>
              <w:jc w:val="center"/>
            </w:pPr>
            <w:r>
              <w:rPr>
                <w:sz w:val="20"/>
                <w:szCs w:val="20"/>
              </w:rPr>
              <w:lastRenderedPageBreak/>
              <w:t>kamyun</w:t>
            </w:r>
          </w:p>
        </w:tc>
        <w:tc>
          <w:tcPr>
            <w:tcW w:w="1769" w:type="dxa"/>
            <w:vAlign w:val="center"/>
          </w:tcPr>
          <w:p w14:paraId="5574A44A" w14:textId="77777777" w:rsidR="009865E6" w:rsidRDefault="00000000">
            <w:pPr>
              <w:spacing w:after="0" w:line="260" w:lineRule="auto"/>
              <w:jc w:val="center"/>
            </w:pPr>
            <w:r>
              <w:rPr>
                <w:sz w:val="20"/>
                <w:szCs w:val="20"/>
              </w:rPr>
              <w:t>0.6311</w:t>
            </w:r>
          </w:p>
        </w:tc>
        <w:tc>
          <w:tcPr>
            <w:tcW w:w="1769" w:type="dxa"/>
            <w:vAlign w:val="center"/>
          </w:tcPr>
          <w:p w14:paraId="76CF9CFF" w14:textId="77777777" w:rsidR="009865E6" w:rsidRDefault="00000000">
            <w:pPr>
              <w:spacing w:after="0" w:line="260" w:lineRule="auto"/>
              <w:jc w:val="center"/>
            </w:pPr>
            <w:r>
              <w:rPr>
                <w:sz w:val="20"/>
                <w:szCs w:val="20"/>
              </w:rPr>
              <w:t>0.6566</w:t>
            </w:r>
          </w:p>
        </w:tc>
        <w:tc>
          <w:tcPr>
            <w:tcW w:w="1769" w:type="dxa"/>
            <w:vAlign w:val="center"/>
          </w:tcPr>
          <w:p w14:paraId="15C6D4FB" w14:textId="77777777" w:rsidR="009865E6" w:rsidRDefault="00000000">
            <w:pPr>
              <w:spacing w:after="0" w:line="260" w:lineRule="auto"/>
              <w:jc w:val="center"/>
            </w:pPr>
            <w:r>
              <w:rPr>
                <w:sz w:val="20"/>
                <w:szCs w:val="20"/>
              </w:rPr>
              <w:t>0.6436</w:t>
            </w:r>
          </w:p>
        </w:tc>
        <w:tc>
          <w:tcPr>
            <w:tcW w:w="1658" w:type="dxa"/>
            <w:vAlign w:val="center"/>
          </w:tcPr>
          <w:p w14:paraId="07E55BDB" w14:textId="77777777" w:rsidR="009865E6" w:rsidRDefault="00000000">
            <w:pPr>
              <w:spacing w:after="0" w:line="260" w:lineRule="auto"/>
              <w:jc w:val="center"/>
            </w:pPr>
            <w:r>
              <w:rPr>
                <w:sz w:val="20"/>
                <w:szCs w:val="20"/>
              </w:rPr>
              <w:t>99</w:t>
            </w:r>
          </w:p>
        </w:tc>
      </w:tr>
      <w:tr w:rsidR="009865E6" w14:paraId="50411EE3" w14:textId="77777777">
        <w:trPr>
          <w:cantSplit/>
          <w:jc w:val="center"/>
        </w:trPr>
        <w:tc>
          <w:tcPr>
            <w:tcW w:w="2432" w:type="dxa"/>
            <w:shd w:val="clear" w:color="auto" w:fill="F5F8FD"/>
            <w:vAlign w:val="center"/>
          </w:tcPr>
          <w:p w14:paraId="29E38012" w14:textId="77777777" w:rsidR="009865E6" w:rsidRDefault="00000000">
            <w:pPr>
              <w:spacing w:after="0" w:line="260" w:lineRule="auto"/>
              <w:jc w:val="center"/>
            </w:pPr>
            <w:r>
              <w:rPr>
                <w:sz w:val="20"/>
                <w:szCs w:val="20"/>
              </w:rPr>
              <w:t>kamyunet</w:t>
            </w:r>
          </w:p>
        </w:tc>
        <w:tc>
          <w:tcPr>
            <w:tcW w:w="1769" w:type="dxa"/>
            <w:shd w:val="clear" w:color="auto" w:fill="F5F8FD"/>
            <w:vAlign w:val="center"/>
          </w:tcPr>
          <w:p w14:paraId="17B4FE5F" w14:textId="77777777" w:rsidR="009865E6" w:rsidRDefault="00000000">
            <w:pPr>
              <w:spacing w:after="0" w:line="260" w:lineRule="auto"/>
              <w:jc w:val="center"/>
            </w:pPr>
            <w:r>
              <w:rPr>
                <w:sz w:val="20"/>
                <w:szCs w:val="20"/>
              </w:rPr>
              <w:t>0.6310</w:t>
            </w:r>
          </w:p>
        </w:tc>
        <w:tc>
          <w:tcPr>
            <w:tcW w:w="1769" w:type="dxa"/>
            <w:shd w:val="clear" w:color="auto" w:fill="F5F8FD"/>
            <w:vAlign w:val="center"/>
          </w:tcPr>
          <w:p w14:paraId="158F2F19" w14:textId="77777777" w:rsidR="009865E6" w:rsidRDefault="00000000">
            <w:pPr>
              <w:spacing w:after="0" w:line="260" w:lineRule="auto"/>
              <w:jc w:val="center"/>
            </w:pPr>
            <w:r>
              <w:rPr>
                <w:sz w:val="20"/>
                <w:szCs w:val="20"/>
              </w:rPr>
              <w:t>0.5824</w:t>
            </w:r>
          </w:p>
        </w:tc>
        <w:tc>
          <w:tcPr>
            <w:tcW w:w="1769" w:type="dxa"/>
            <w:shd w:val="clear" w:color="auto" w:fill="F5F8FD"/>
            <w:vAlign w:val="center"/>
          </w:tcPr>
          <w:p w14:paraId="310E887B" w14:textId="77777777" w:rsidR="009865E6" w:rsidRDefault="00000000">
            <w:pPr>
              <w:spacing w:after="0" w:line="260" w:lineRule="auto"/>
              <w:jc w:val="center"/>
            </w:pPr>
            <w:r>
              <w:rPr>
                <w:sz w:val="20"/>
                <w:szCs w:val="20"/>
              </w:rPr>
              <w:t>0.6057</w:t>
            </w:r>
          </w:p>
        </w:tc>
        <w:tc>
          <w:tcPr>
            <w:tcW w:w="1658" w:type="dxa"/>
            <w:shd w:val="clear" w:color="auto" w:fill="F5F8FD"/>
            <w:vAlign w:val="center"/>
          </w:tcPr>
          <w:p w14:paraId="1596AB95" w14:textId="77777777" w:rsidR="009865E6" w:rsidRDefault="00000000">
            <w:pPr>
              <w:spacing w:after="0" w:line="260" w:lineRule="auto"/>
              <w:jc w:val="center"/>
            </w:pPr>
            <w:r>
              <w:rPr>
                <w:sz w:val="20"/>
                <w:szCs w:val="20"/>
              </w:rPr>
              <w:t>91</w:t>
            </w:r>
          </w:p>
        </w:tc>
      </w:tr>
      <w:tr w:rsidR="009865E6" w14:paraId="05540DE2" w14:textId="77777777">
        <w:trPr>
          <w:cantSplit/>
          <w:jc w:val="center"/>
        </w:trPr>
        <w:tc>
          <w:tcPr>
            <w:tcW w:w="2432" w:type="dxa"/>
            <w:vAlign w:val="center"/>
          </w:tcPr>
          <w:p w14:paraId="6D4AC74C" w14:textId="77777777" w:rsidR="009865E6" w:rsidRDefault="00000000">
            <w:pPr>
              <w:spacing w:after="0" w:line="260" w:lineRule="auto"/>
              <w:jc w:val="center"/>
            </w:pPr>
            <w:r>
              <w:rPr>
                <w:sz w:val="20"/>
                <w:szCs w:val="20"/>
              </w:rPr>
              <w:t>minibus</w:t>
            </w:r>
          </w:p>
        </w:tc>
        <w:tc>
          <w:tcPr>
            <w:tcW w:w="1769" w:type="dxa"/>
            <w:vAlign w:val="center"/>
          </w:tcPr>
          <w:p w14:paraId="68CCB0D5" w14:textId="77777777" w:rsidR="009865E6" w:rsidRDefault="00000000">
            <w:pPr>
              <w:spacing w:after="0" w:line="260" w:lineRule="auto"/>
              <w:jc w:val="center"/>
            </w:pPr>
            <w:r>
              <w:rPr>
                <w:sz w:val="20"/>
                <w:szCs w:val="20"/>
              </w:rPr>
              <w:t>0.9077</w:t>
            </w:r>
          </w:p>
        </w:tc>
        <w:tc>
          <w:tcPr>
            <w:tcW w:w="1769" w:type="dxa"/>
            <w:vAlign w:val="center"/>
          </w:tcPr>
          <w:p w14:paraId="0FA8CFE5" w14:textId="77777777" w:rsidR="009865E6" w:rsidRDefault="00000000">
            <w:pPr>
              <w:spacing w:after="0" w:line="260" w:lineRule="auto"/>
              <w:jc w:val="center"/>
            </w:pPr>
            <w:r>
              <w:rPr>
                <w:sz w:val="20"/>
                <w:szCs w:val="20"/>
              </w:rPr>
              <w:t>0.7195</w:t>
            </w:r>
          </w:p>
        </w:tc>
        <w:tc>
          <w:tcPr>
            <w:tcW w:w="1769" w:type="dxa"/>
            <w:vAlign w:val="center"/>
          </w:tcPr>
          <w:p w14:paraId="5A3C48F9" w14:textId="77777777" w:rsidR="009865E6" w:rsidRDefault="00000000">
            <w:pPr>
              <w:spacing w:after="0" w:line="260" w:lineRule="auto"/>
              <w:jc w:val="center"/>
            </w:pPr>
            <w:r>
              <w:rPr>
                <w:sz w:val="20"/>
                <w:szCs w:val="20"/>
              </w:rPr>
              <w:t>0.8027</w:t>
            </w:r>
          </w:p>
        </w:tc>
        <w:tc>
          <w:tcPr>
            <w:tcW w:w="1658" w:type="dxa"/>
            <w:vAlign w:val="center"/>
          </w:tcPr>
          <w:p w14:paraId="55C86EEB" w14:textId="77777777" w:rsidR="009865E6" w:rsidRDefault="00000000">
            <w:pPr>
              <w:spacing w:after="0" w:line="260" w:lineRule="auto"/>
              <w:jc w:val="center"/>
            </w:pPr>
            <w:r>
              <w:rPr>
                <w:sz w:val="20"/>
                <w:szCs w:val="20"/>
              </w:rPr>
              <w:t>82</w:t>
            </w:r>
          </w:p>
        </w:tc>
      </w:tr>
      <w:tr w:rsidR="009865E6" w14:paraId="08286A45" w14:textId="77777777">
        <w:trPr>
          <w:cantSplit/>
          <w:jc w:val="center"/>
        </w:trPr>
        <w:tc>
          <w:tcPr>
            <w:tcW w:w="2432" w:type="dxa"/>
            <w:shd w:val="clear" w:color="auto" w:fill="F5F8FD"/>
            <w:vAlign w:val="center"/>
          </w:tcPr>
          <w:p w14:paraId="04A548C8" w14:textId="77777777" w:rsidR="009865E6" w:rsidRDefault="00000000">
            <w:pPr>
              <w:spacing w:after="0" w:line="260" w:lineRule="auto"/>
              <w:jc w:val="center"/>
            </w:pPr>
            <w:r>
              <w:rPr>
                <w:sz w:val="20"/>
                <w:szCs w:val="20"/>
              </w:rPr>
              <w:t>savari</w:t>
            </w:r>
          </w:p>
        </w:tc>
        <w:tc>
          <w:tcPr>
            <w:tcW w:w="1769" w:type="dxa"/>
            <w:shd w:val="clear" w:color="auto" w:fill="F5F8FD"/>
            <w:vAlign w:val="center"/>
          </w:tcPr>
          <w:p w14:paraId="53E5E48A" w14:textId="77777777" w:rsidR="009865E6" w:rsidRDefault="00000000">
            <w:pPr>
              <w:spacing w:after="0" w:line="260" w:lineRule="auto"/>
              <w:jc w:val="center"/>
            </w:pPr>
            <w:r>
              <w:rPr>
                <w:sz w:val="20"/>
                <w:szCs w:val="20"/>
              </w:rPr>
              <w:t>0.7414</w:t>
            </w:r>
          </w:p>
        </w:tc>
        <w:tc>
          <w:tcPr>
            <w:tcW w:w="1769" w:type="dxa"/>
            <w:shd w:val="clear" w:color="auto" w:fill="F5F8FD"/>
            <w:vAlign w:val="center"/>
          </w:tcPr>
          <w:p w14:paraId="357D71B4" w14:textId="77777777" w:rsidR="009865E6" w:rsidRDefault="00000000">
            <w:pPr>
              <w:spacing w:after="0" w:line="260" w:lineRule="auto"/>
              <w:jc w:val="center"/>
            </w:pPr>
            <w:r>
              <w:rPr>
                <w:sz w:val="20"/>
                <w:szCs w:val="20"/>
              </w:rPr>
              <w:t>0.8600</w:t>
            </w:r>
          </w:p>
        </w:tc>
        <w:tc>
          <w:tcPr>
            <w:tcW w:w="1769" w:type="dxa"/>
            <w:shd w:val="clear" w:color="auto" w:fill="F5F8FD"/>
            <w:vAlign w:val="center"/>
          </w:tcPr>
          <w:p w14:paraId="287FCBA0" w14:textId="77777777" w:rsidR="009865E6" w:rsidRDefault="00000000">
            <w:pPr>
              <w:spacing w:after="0" w:line="260" w:lineRule="auto"/>
              <w:jc w:val="center"/>
            </w:pPr>
            <w:r>
              <w:rPr>
                <w:sz w:val="20"/>
                <w:szCs w:val="20"/>
              </w:rPr>
              <w:t>0.7963</w:t>
            </w:r>
          </w:p>
        </w:tc>
        <w:tc>
          <w:tcPr>
            <w:tcW w:w="1658" w:type="dxa"/>
            <w:shd w:val="clear" w:color="auto" w:fill="F5F8FD"/>
            <w:vAlign w:val="center"/>
          </w:tcPr>
          <w:p w14:paraId="49B38CAB" w14:textId="77777777" w:rsidR="009865E6" w:rsidRDefault="00000000">
            <w:pPr>
              <w:spacing w:after="0" w:line="260" w:lineRule="auto"/>
              <w:jc w:val="center"/>
            </w:pPr>
            <w:r>
              <w:rPr>
                <w:sz w:val="20"/>
                <w:szCs w:val="20"/>
              </w:rPr>
              <w:t>100</w:t>
            </w:r>
          </w:p>
        </w:tc>
      </w:tr>
      <w:tr w:rsidR="009865E6" w14:paraId="3960B721" w14:textId="77777777">
        <w:trPr>
          <w:cantSplit/>
          <w:jc w:val="center"/>
        </w:trPr>
        <w:tc>
          <w:tcPr>
            <w:tcW w:w="2432" w:type="dxa"/>
            <w:vAlign w:val="center"/>
          </w:tcPr>
          <w:p w14:paraId="11818CFF" w14:textId="77777777" w:rsidR="009865E6" w:rsidRDefault="00000000">
            <w:pPr>
              <w:spacing w:after="0" w:line="260" w:lineRule="auto"/>
              <w:jc w:val="center"/>
            </w:pPr>
            <w:r>
              <w:rPr>
                <w:sz w:val="20"/>
                <w:szCs w:val="20"/>
              </w:rPr>
              <w:t>taxi</w:t>
            </w:r>
          </w:p>
        </w:tc>
        <w:tc>
          <w:tcPr>
            <w:tcW w:w="1769" w:type="dxa"/>
            <w:vAlign w:val="center"/>
          </w:tcPr>
          <w:p w14:paraId="320AC165" w14:textId="77777777" w:rsidR="009865E6" w:rsidRDefault="00000000">
            <w:pPr>
              <w:spacing w:after="0" w:line="260" w:lineRule="auto"/>
              <w:jc w:val="center"/>
            </w:pPr>
            <w:r>
              <w:rPr>
                <w:sz w:val="20"/>
                <w:szCs w:val="20"/>
              </w:rPr>
              <w:t>0.9208</w:t>
            </w:r>
          </w:p>
        </w:tc>
        <w:tc>
          <w:tcPr>
            <w:tcW w:w="1769" w:type="dxa"/>
            <w:vAlign w:val="center"/>
          </w:tcPr>
          <w:p w14:paraId="61AA005A" w14:textId="77777777" w:rsidR="009865E6" w:rsidRDefault="00000000">
            <w:pPr>
              <w:spacing w:after="0" w:line="260" w:lineRule="auto"/>
              <w:jc w:val="center"/>
            </w:pPr>
            <w:r>
              <w:rPr>
                <w:sz w:val="20"/>
                <w:szCs w:val="20"/>
              </w:rPr>
              <w:t>0.9394</w:t>
            </w:r>
          </w:p>
        </w:tc>
        <w:tc>
          <w:tcPr>
            <w:tcW w:w="1769" w:type="dxa"/>
            <w:vAlign w:val="center"/>
          </w:tcPr>
          <w:p w14:paraId="51DC7388" w14:textId="77777777" w:rsidR="009865E6" w:rsidRDefault="00000000">
            <w:pPr>
              <w:spacing w:after="0" w:line="260" w:lineRule="auto"/>
              <w:jc w:val="center"/>
            </w:pPr>
            <w:r>
              <w:rPr>
                <w:sz w:val="20"/>
                <w:szCs w:val="20"/>
              </w:rPr>
              <w:t>0.9300</w:t>
            </w:r>
          </w:p>
        </w:tc>
        <w:tc>
          <w:tcPr>
            <w:tcW w:w="1658" w:type="dxa"/>
            <w:vAlign w:val="center"/>
          </w:tcPr>
          <w:p w14:paraId="11490565" w14:textId="77777777" w:rsidR="009865E6" w:rsidRDefault="00000000">
            <w:pPr>
              <w:spacing w:after="0" w:line="260" w:lineRule="auto"/>
              <w:jc w:val="center"/>
            </w:pPr>
            <w:r>
              <w:rPr>
                <w:sz w:val="20"/>
                <w:szCs w:val="20"/>
              </w:rPr>
              <w:t>99</w:t>
            </w:r>
          </w:p>
        </w:tc>
      </w:tr>
      <w:tr w:rsidR="009865E6" w14:paraId="53B14359" w14:textId="77777777">
        <w:trPr>
          <w:cantSplit/>
          <w:jc w:val="center"/>
        </w:trPr>
        <w:tc>
          <w:tcPr>
            <w:tcW w:w="2432" w:type="dxa"/>
            <w:shd w:val="clear" w:color="auto" w:fill="F5F8FD"/>
            <w:vAlign w:val="center"/>
          </w:tcPr>
          <w:p w14:paraId="4E5E32BF" w14:textId="77777777" w:rsidR="009865E6" w:rsidRDefault="00000000">
            <w:pPr>
              <w:spacing w:after="0" w:line="260" w:lineRule="auto"/>
              <w:jc w:val="center"/>
            </w:pPr>
            <w:r>
              <w:rPr>
                <w:sz w:val="20"/>
                <w:szCs w:val="20"/>
              </w:rPr>
              <w:t>vanet</w:t>
            </w:r>
          </w:p>
        </w:tc>
        <w:tc>
          <w:tcPr>
            <w:tcW w:w="1769" w:type="dxa"/>
            <w:shd w:val="clear" w:color="auto" w:fill="F5F8FD"/>
            <w:vAlign w:val="center"/>
          </w:tcPr>
          <w:p w14:paraId="0ECDA75A" w14:textId="77777777" w:rsidR="009865E6" w:rsidRDefault="00000000">
            <w:pPr>
              <w:spacing w:after="0" w:line="260" w:lineRule="auto"/>
              <w:jc w:val="center"/>
            </w:pPr>
            <w:r>
              <w:rPr>
                <w:sz w:val="20"/>
                <w:szCs w:val="20"/>
              </w:rPr>
              <w:t>0.8992</w:t>
            </w:r>
          </w:p>
        </w:tc>
        <w:tc>
          <w:tcPr>
            <w:tcW w:w="1769" w:type="dxa"/>
            <w:shd w:val="clear" w:color="auto" w:fill="F5F8FD"/>
            <w:vAlign w:val="center"/>
          </w:tcPr>
          <w:p w14:paraId="0299D2A2" w14:textId="77777777" w:rsidR="009865E6" w:rsidRDefault="00000000">
            <w:pPr>
              <w:spacing w:after="0" w:line="260" w:lineRule="auto"/>
              <w:jc w:val="center"/>
            </w:pPr>
            <w:r>
              <w:rPr>
                <w:sz w:val="20"/>
                <w:szCs w:val="20"/>
              </w:rPr>
              <w:t>0.7733</w:t>
            </w:r>
          </w:p>
        </w:tc>
        <w:tc>
          <w:tcPr>
            <w:tcW w:w="1769" w:type="dxa"/>
            <w:shd w:val="clear" w:color="auto" w:fill="F5F8FD"/>
            <w:vAlign w:val="center"/>
          </w:tcPr>
          <w:p w14:paraId="62324766" w14:textId="77777777" w:rsidR="009865E6" w:rsidRDefault="00000000">
            <w:pPr>
              <w:spacing w:after="0" w:line="260" w:lineRule="auto"/>
              <w:jc w:val="center"/>
            </w:pPr>
            <w:r>
              <w:rPr>
                <w:sz w:val="20"/>
                <w:szCs w:val="20"/>
              </w:rPr>
              <w:t>0.8315</w:t>
            </w:r>
          </w:p>
        </w:tc>
        <w:tc>
          <w:tcPr>
            <w:tcW w:w="1658" w:type="dxa"/>
            <w:shd w:val="clear" w:color="auto" w:fill="F5F8FD"/>
            <w:vAlign w:val="center"/>
          </w:tcPr>
          <w:p w14:paraId="3DE9F6E3" w14:textId="77777777" w:rsidR="009865E6" w:rsidRDefault="00000000">
            <w:pPr>
              <w:spacing w:after="0" w:line="260" w:lineRule="auto"/>
              <w:jc w:val="center"/>
            </w:pPr>
            <w:r>
              <w:rPr>
                <w:sz w:val="20"/>
                <w:szCs w:val="20"/>
              </w:rPr>
              <w:t>150</w:t>
            </w:r>
          </w:p>
        </w:tc>
      </w:tr>
      <w:tr w:rsidR="009865E6" w14:paraId="0745F163" w14:textId="77777777">
        <w:trPr>
          <w:cantSplit/>
          <w:jc w:val="center"/>
        </w:trPr>
        <w:tc>
          <w:tcPr>
            <w:tcW w:w="2432" w:type="dxa"/>
            <w:shd w:val="clear" w:color="auto" w:fill="FFF2CC"/>
            <w:vAlign w:val="center"/>
          </w:tcPr>
          <w:p w14:paraId="527181DA" w14:textId="77777777" w:rsidR="009865E6" w:rsidRDefault="00000000">
            <w:pPr>
              <w:spacing w:after="0" w:line="260" w:lineRule="auto"/>
              <w:jc w:val="center"/>
            </w:pPr>
            <w:r>
              <w:rPr>
                <w:b/>
                <w:bCs/>
                <w:sz w:val="20"/>
                <w:szCs w:val="20"/>
              </w:rPr>
              <w:t>accuracy</w:t>
            </w:r>
          </w:p>
        </w:tc>
        <w:tc>
          <w:tcPr>
            <w:tcW w:w="1769" w:type="dxa"/>
            <w:shd w:val="clear" w:color="auto" w:fill="FFF2CC"/>
            <w:vAlign w:val="center"/>
          </w:tcPr>
          <w:p w14:paraId="678F5DD6" w14:textId="77777777" w:rsidR="009865E6" w:rsidRDefault="009865E6">
            <w:pPr>
              <w:spacing w:after="0" w:line="260" w:lineRule="auto"/>
              <w:jc w:val="center"/>
            </w:pPr>
          </w:p>
        </w:tc>
        <w:tc>
          <w:tcPr>
            <w:tcW w:w="1769" w:type="dxa"/>
            <w:shd w:val="clear" w:color="auto" w:fill="FFF2CC"/>
            <w:vAlign w:val="center"/>
          </w:tcPr>
          <w:p w14:paraId="020FCC30" w14:textId="77777777" w:rsidR="009865E6" w:rsidRDefault="009865E6">
            <w:pPr>
              <w:spacing w:after="0" w:line="260" w:lineRule="auto"/>
              <w:jc w:val="center"/>
            </w:pPr>
          </w:p>
        </w:tc>
        <w:tc>
          <w:tcPr>
            <w:tcW w:w="1769" w:type="dxa"/>
            <w:shd w:val="clear" w:color="auto" w:fill="FFF2CC"/>
            <w:vAlign w:val="center"/>
          </w:tcPr>
          <w:p w14:paraId="33190110" w14:textId="77777777" w:rsidR="009865E6" w:rsidRDefault="00000000">
            <w:pPr>
              <w:spacing w:after="0" w:line="260" w:lineRule="auto"/>
              <w:jc w:val="center"/>
            </w:pPr>
            <w:r>
              <w:rPr>
                <w:b/>
                <w:bCs/>
                <w:sz w:val="20"/>
                <w:szCs w:val="20"/>
              </w:rPr>
              <w:t>0.7903</w:t>
            </w:r>
          </w:p>
        </w:tc>
        <w:tc>
          <w:tcPr>
            <w:tcW w:w="1658" w:type="dxa"/>
            <w:shd w:val="clear" w:color="auto" w:fill="FFF2CC"/>
            <w:vAlign w:val="center"/>
          </w:tcPr>
          <w:p w14:paraId="614AA26C" w14:textId="77777777" w:rsidR="009865E6" w:rsidRDefault="00000000">
            <w:pPr>
              <w:spacing w:after="0" w:line="260" w:lineRule="auto"/>
              <w:jc w:val="center"/>
            </w:pPr>
            <w:r>
              <w:rPr>
                <w:b/>
                <w:bCs/>
                <w:sz w:val="20"/>
                <w:szCs w:val="20"/>
              </w:rPr>
              <w:t>787</w:t>
            </w:r>
          </w:p>
        </w:tc>
      </w:tr>
      <w:tr w:rsidR="009865E6" w14:paraId="1B80029B" w14:textId="77777777">
        <w:trPr>
          <w:cantSplit/>
          <w:jc w:val="center"/>
        </w:trPr>
        <w:tc>
          <w:tcPr>
            <w:tcW w:w="2432" w:type="dxa"/>
            <w:shd w:val="clear" w:color="auto" w:fill="F5F8FD"/>
            <w:vAlign w:val="center"/>
          </w:tcPr>
          <w:p w14:paraId="214A28E0" w14:textId="77777777" w:rsidR="009865E6" w:rsidRDefault="00000000">
            <w:pPr>
              <w:spacing w:after="0" w:line="260" w:lineRule="auto"/>
              <w:jc w:val="center"/>
            </w:pPr>
            <w:r>
              <w:rPr>
                <w:sz w:val="20"/>
                <w:szCs w:val="20"/>
              </w:rPr>
              <w:t>macro avg</w:t>
            </w:r>
          </w:p>
        </w:tc>
        <w:tc>
          <w:tcPr>
            <w:tcW w:w="1769" w:type="dxa"/>
            <w:shd w:val="clear" w:color="auto" w:fill="F5F8FD"/>
            <w:vAlign w:val="center"/>
          </w:tcPr>
          <w:p w14:paraId="350EDEE9" w14:textId="77777777" w:rsidR="009865E6" w:rsidRDefault="00000000">
            <w:pPr>
              <w:spacing w:after="0" w:line="260" w:lineRule="auto"/>
              <w:jc w:val="center"/>
            </w:pPr>
            <w:r>
              <w:rPr>
                <w:sz w:val="20"/>
                <w:szCs w:val="20"/>
              </w:rPr>
              <w:t>0.7882</w:t>
            </w:r>
          </w:p>
        </w:tc>
        <w:tc>
          <w:tcPr>
            <w:tcW w:w="1769" w:type="dxa"/>
            <w:shd w:val="clear" w:color="auto" w:fill="F5F8FD"/>
            <w:vAlign w:val="center"/>
          </w:tcPr>
          <w:p w14:paraId="168A59B4" w14:textId="77777777" w:rsidR="009865E6" w:rsidRDefault="00000000">
            <w:pPr>
              <w:spacing w:after="0" w:line="260" w:lineRule="auto"/>
              <w:jc w:val="center"/>
            </w:pPr>
            <w:r>
              <w:rPr>
                <w:sz w:val="20"/>
                <w:szCs w:val="20"/>
              </w:rPr>
              <w:t>0.7907</w:t>
            </w:r>
          </w:p>
        </w:tc>
        <w:tc>
          <w:tcPr>
            <w:tcW w:w="1769" w:type="dxa"/>
            <w:shd w:val="clear" w:color="auto" w:fill="F5F8FD"/>
            <w:vAlign w:val="center"/>
          </w:tcPr>
          <w:p w14:paraId="54A005B0" w14:textId="77777777" w:rsidR="009865E6" w:rsidRDefault="00000000">
            <w:pPr>
              <w:spacing w:after="0" w:line="260" w:lineRule="auto"/>
              <w:jc w:val="center"/>
            </w:pPr>
            <w:r>
              <w:rPr>
                <w:sz w:val="20"/>
                <w:szCs w:val="20"/>
              </w:rPr>
              <w:t>0.7856</w:t>
            </w:r>
          </w:p>
        </w:tc>
        <w:tc>
          <w:tcPr>
            <w:tcW w:w="1658" w:type="dxa"/>
            <w:shd w:val="clear" w:color="auto" w:fill="F5F8FD"/>
            <w:vAlign w:val="center"/>
          </w:tcPr>
          <w:p w14:paraId="1A070CBA" w14:textId="77777777" w:rsidR="009865E6" w:rsidRDefault="00000000">
            <w:pPr>
              <w:spacing w:after="0" w:line="260" w:lineRule="auto"/>
              <w:jc w:val="center"/>
            </w:pPr>
            <w:r>
              <w:rPr>
                <w:sz w:val="20"/>
                <w:szCs w:val="20"/>
              </w:rPr>
              <w:t>787</w:t>
            </w:r>
          </w:p>
        </w:tc>
      </w:tr>
    </w:tbl>
    <w:p w14:paraId="18F0AF48" w14:textId="77777777" w:rsidR="009865E6" w:rsidRDefault="009865E6">
      <w:pPr>
        <w:spacing w:after="80" w:line="120" w:lineRule="auto"/>
      </w:pPr>
    </w:p>
    <w:p w14:paraId="64810EC2" w14:textId="77777777" w:rsidR="009865E6" w:rsidRDefault="00000000">
      <w:pPr>
        <w:keepNext/>
        <w:spacing w:before="120" w:after="80" w:line="280" w:lineRule="auto"/>
        <w:jc w:val="center"/>
      </w:pPr>
      <w:r>
        <w:rPr>
          <w:b/>
          <w:bCs/>
          <w:color w:val="1F3864"/>
          <w:sz w:val="22"/>
          <w:szCs w:val="22"/>
        </w:rPr>
        <w:t xml:space="preserve">جدول 23 — </w:t>
      </w:r>
      <w:r>
        <w:rPr>
          <w:color w:val="404040"/>
          <w:sz w:val="22"/>
          <w:szCs w:val="22"/>
        </w:rPr>
        <w:t>ماتریس درهم‌ریختگی ثبت‌شده در نوت‌بوک آزمایش 04</w:t>
      </w:r>
    </w:p>
    <w:tbl>
      <w:tblPr>
        <w:tblW w:w="9395"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819"/>
        <w:gridCol w:w="947"/>
        <w:gridCol w:w="947"/>
        <w:gridCol w:w="947"/>
        <w:gridCol w:w="947"/>
        <w:gridCol w:w="947"/>
        <w:gridCol w:w="947"/>
        <w:gridCol w:w="947"/>
        <w:gridCol w:w="947"/>
      </w:tblGrid>
      <w:tr w:rsidR="009865E6" w14:paraId="72893220" w14:textId="77777777">
        <w:trPr>
          <w:cantSplit/>
          <w:tblHeader/>
          <w:jc w:val="center"/>
        </w:trPr>
        <w:tc>
          <w:tcPr>
            <w:tcW w:w="1819" w:type="dxa"/>
            <w:shd w:val="clear" w:color="auto" w:fill="1F3864"/>
            <w:vAlign w:val="center"/>
          </w:tcPr>
          <w:p w14:paraId="46200BC2" w14:textId="77777777" w:rsidR="009865E6" w:rsidRDefault="00000000">
            <w:pPr>
              <w:spacing w:after="0" w:line="260" w:lineRule="auto"/>
              <w:jc w:val="center"/>
            </w:pPr>
            <w:r>
              <w:rPr>
                <w:b/>
                <w:bCs/>
                <w:color w:val="FFFFFF"/>
                <w:sz w:val="19"/>
                <w:szCs w:val="19"/>
              </w:rPr>
              <w:t>True \ Pred</w:t>
            </w:r>
          </w:p>
        </w:tc>
        <w:tc>
          <w:tcPr>
            <w:tcW w:w="947" w:type="dxa"/>
            <w:shd w:val="clear" w:color="auto" w:fill="1F3864"/>
            <w:vAlign w:val="center"/>
          </w:tcPr>
          <w:p w14:paraId="566FDECD" w14:textId="77777777" w:rsidR="009865E6" w:rsidRDefault="00000000">
            <w:pPr>
              <w:spacing w:after="0" w:line="260" w:lineRule="auto"/>
              <w:jc w:val="center"/>
            </w:pPr>
            <w:r>
              <w:rPr>
                <w:b/>
                <w:bCs/>
                <w:color w:val="FFFFFF"/>
                <w:sz w:val="19"/>
                <w:szCs w:val="19"/>
              </w:rPr>
              <w:t>amb</w:t>
            </w:r>
          </w:p>
        </w:tc>
        <w:tc>
          <w:tcPr>
            <w:tcW w:w="947" w:type="dxa"/>
            <w:shd w:val="clear" w:color="auto" w:fill="1F3864"/>
            <w:vAlign w:val="center"/>
          </w:tcPr>
          <w:p w14:paraId="1CC349B3" w14:textId="77777777" w:rsidR="009865E6" w:rsidRDefault="00000000">
            <w:pPr>
              <w:spacing w:after="0" w:line="260" w:lineRule="auto"/>
              <w:jc w:val="center"/>
            </w:pPr>
            <w:r>
              <w:rPr>
                <w:b/>
                <w:bCs/>
                <w:color w:val="FFFFFF"/>
                <w:sz w:val="19"/>
                <w:szCs w:val="19"/>
              </w:rPr>
              <w:t>auto</w:t>
            </w:r>
          </w:p>
        </w:tc>
        <w:tc>
          <w:tcPr>
            <w:tcW w:w="947" w:type="dxa"/>
            <w:shd w:val="clear" w:color="auto" w:fill="1F3864"/>
            <w:vAlign w:val="center"/>
          </w:tcPr>
          <w:p w14:paraId="0AEF08BC" w14:textId="77777777" w:rsidR="009865E6" w:rsidRDefault="00000000">
            <w:pPr>
              <w:spacing w:after="0" w:line="260" w:lineRule="auto"/>
              <w:jc w:val="center"/>
            </w:pPr>
            <w:r>
              <w:rPr>
                <w:b/>
                <w:bCs/>
                <w:color w:val="FFFFFF"/>
                <w:sz w:val="19"/>
                <w:szCs w:val="19"/>
              </w:rPr>
              <w:t>kamyun</w:t>
            </w:r>
          </w:p>
        </w:tc>
        <w:tc>
          <w:tcPr>
            <w:tcW w:w="947" w:type="dxa"/>
            <w:shd w:val="clear" w:color="auto" w:fill="1F3864"/>
            <w:vAlign w:val="center"/>
          </w:tcPr>
          <w:p w14:paraId="0F2ECA53" w14:textId="77777777" w:rsidR="009865E6" w:rsidRDefault="00000000">
            <w:pPr>
              <w:spacing w:after="0" w:line="260" w:lineRule="auto"/>
              <w:jc w:val="center"/>
            </w:pPr>
            <w:r>
              <w:rPr>
                <w:b/>
                <w:bCs/>
                <w:color w:val="FFFFFF"/>
                <w:sz w:val="19"/>
                <w:szCs w:val="19"/>
              </w:rPr>
              <w:t>kamyunet</w:t>
            </w:r>
          </w:p>
        </w:tc>
        <w:tc>
          <w:tcPr>
            <w:tcW w:w="947" w:type="dxa"/>
            <w:shd w:val="clear" w:color="auto" w:fill="1F3864"/>
            <w:vAlign w:val="center"/>
          </w:tcPr>
          <w:p w14:paraId="11148435" w14:textId="77777777" w:rsidR="009865E6" w:rsidRDefault="00000000">
            <w:pPr>
              <w:spacing w:after="0" w:line="260" w:lineRule="auto"/>
              <w:jc w:val="center"/>
            </w:pPr>
            <w:r>
              <w:rPr>
                <w:b/>
                <w:bCs/>
                <w:color w:val="FFFFFF"/>
                <w:sz w:val="19"/>
                <w:szCs w:val="19"/>
              </w:rPr>
              <w:t>mini</w:t>
            </w:r>
          </w:p>
        </w:tc>
        <w:tc>
          <w:tcPr>
            <w:tcW w:w="947" w:type="dxa"/>
            <w:shd w:val="clear" w:color="auto" w:fill="1F3864"/>
            <w:vAlign w:val="center"/>
          </w:tcPr>
          <w:p w14:paraId="5B20A59E" w14:textId="77777777" w:rsidR="009865E6" w:rsidRDefault="00000000">
            <w:pPr>
              <w:spacing w:after="0" w:line="260" w:lineRule="auto"/>
              <w:jc w:val="center"/>
            </w:pPr>
            <w:r>
              <w:rPr>
                <w:b/>
                <w:bCs/>
                <w:color w:val="FFFFFF"/>
                <w:sz w:val="19"/>
                <w:szCs w:val="19"/>
              </w:rPr>
              <w:t>savari</w:t>
            </w:r>
          </w:p>
        </w:tc>
        <w:tc>
          <w:tcPr>
            <w:tcW w:w="947" w:type="dxa"/>
            <w:shd w:val="clear" w:color="auto" w:fill="1F3864"/>
            <w:vAlign w:val="center"/>
          </w:tcPr>
          <w:p w14:paraId="0E7E795D" w14:textId="77777777" w:rsidR="009865E6" w:rsidRDefault="00000000">
            <w:pPr>
              <w:spacing w:after="0" w:line="260" w:lineRule="auto"/>
              <w:jc w:val="center"/>
            </w:pPr>
            <w:r>
              <w:rPr>
                <w:b/>
                <w:bCs/>
                <w:color w:val="FFFFFF"/>
                <w:sz w:val="19"/>
                <w:szCs w:val="19"/>
              </w:rPr>
              <w:t>taxi</w:t>
            </w:r>
          </w:p>
        </w:tc>
        <w:tc>
          <w:tcPr>
            <w:tcW w:w="947" w:type="dxa"/>
            <w:shd w:val="clear" w:color="auto" w:fill="1F3864"/>
            <w:vAlign w:val="center"/>
          </w:tcPr>
          <w:p w14:paraId="2502ABE5" w14:textId="77777777" w:rsidR="009865E6" w:rsidRDefault="00000000">
            <w:pPr>
              <w:spacing w:after="0" w:line="260" w:lineRule="auto"/>
              <w:jc w:val="center"/>
            </w:pPr>
            <w:r>
              <w:rPr>
                <w:b/>
                <w:bCs/>
                <w:color w:val="FFFFFF"/>
                <w:sz w:val="19"/>
                <w:szCs w:val="19"/>
              </w:rPr>
              <w:t>vanet</w:t>
            </w:r>
          </w:p>
        </w:tc>
      </w:tr>
      <w:tr w:rsidR="009865E6" w14:paraId="14593CF6" w14:textId="77777777">
        <w:trPr>
          <w:cantSplit/>
          <w:jc w:val="center"/>
        </w:trPr>
        <w:tc>
          <w:tcPr>
            <w:tcW w:w="1819" w:type="dxa"/>
            <w:shd w:val="clear" w:color="auto" w:fill="E4EAF4"/>
            <w:vAlign w:val="center"/>
          </w:tcPr>
          <w:p w14:paraId="1454EFD6" w14:textId="77777777" w:rsidR="009865E6" w:rsidRDefault="00000000">
            <w:pPr>
              <w:spacing w:after="0" w:line="260" w:lineRule="auto"/>
              <w:jc w:val="center"/>
            </w:pPr>
            <w:r>
              <w:rPr>
                <w:b/>
                <w:bCs/>
                <w:sz w:val="19"/>
                <w:szCs w:val="19"/>
              </w:rPr>
              <w:t>ambulance</w:t>
            </w:r>
          </w:p>
        </w:tc>
        <w:tc>
          <w:tcPr>
            <w:tcW w:w="947" w:type="dxa"/>
            <w:shd w:val="clear" w:color="auto" w:fill="80D580"/>
            <w:vAlign w:val="center"/>
          </w:tcPr>
          <w:p w14:paraId="1981A21C" w14:textId="77777777" w:rsidR="009865E6" w:rsidRDefault="00000000">
            <w:pPr>
              <w:spacing w:after="0" w:line="260" w:lineRule="auto"/>
              <w:jc w:val="center"/>
            </w:pPr>
            <w:r>
              <w:rPr>
                <w:sz w:val="19"/>
                <w:szCs w:val="19"/>
              </w:rPr>
              <w:t>60</w:t>
            </w:r>
          </w:p>
        </w:tc>
        <w:tc>
          <w:tcPr>
            <w:tcW w:w="947" w:type="dxa"/>
            <w:shd w:val="clear" w:color="auto" w:fill="FFF8F8"/>
            <w:vAlign w:val="center"/>
          </w:tcPr>
          <w:p w14:paraId="1D34DCF2" w14:textId="77777777" w:rsidR="009865E6" w:rsidRDefault="00000000">
            <w:pPr>
              <w:spacing w:after="0" w:line="260" w:lineRule="auto"/>
              <w:jc w:val="center"/>
            </w:pPr>
            <w:r>
              <w:rPr>
                <w:sz w:val="19"/>
                <w:szCs w:val="19"/>
              </w:rPr>
              <w:t>1</w:t>
            </w:r>
          </w:p>
        </w:tc>
        <w:tc>
          <w:tcPr>
            <w:tcW w:w="947" w:type="dxa"/>
            <w:shd w:val="clear" w:color="auto" w:fill="FFE5E5"/>
            <w:vAlign w:val="center"/>
          </w:tcPr>
          <w:p w14:paraId="100D026A" w14:textId="77777777" w:rsidR="009865E6" w:rsidRDefault="00000000">
            <w:pPr>
              <w:spacing w:after="0" w:line="260" w:lineRule="auto"/>
              <w:jc w:val="center"/>
            </w:pPr>
            <w:r>
              <w:rPr>
                <w:sz w:val="19"/>
                <w:szCs w:val="19"/>
              </w:rPr>
              <w:t>4</w:t>
            </w:r>
          </w:p>
        </w:tc>
        <w:tc>
          <w:tcPr>
            <w:tcW w:w="947" w:type="dxa"/>
            <w:shd w:val="clear" w:color="auto" w:fill="FFF2F2"/>
            <w:vAlign w:val="center"/>
          </w:tcPr>
          <w:p w14:paraId="5E224F75" w14:textId="77777777" w:rsidR="009865E6" w:rsidRDefault="00000000">
            <w:pPr>
              <w:spacing w:after="0" w:line="260" w:lineRule="auto"/>
              <w:jc w:val="center"/>
            </w:pPr>
            <w:r>
              <w:rPr>
                <w:sz w:val="19"/>
                <w:szCs w:val="19"/>
              </w:rPr>
              <w:t>2</w:t>
            </w:r>
          </w:p>
        </w:tc>
        <w:tc>
          <w:tcPr>
            <w:tcW w:w="947" w:type="dxa"/>
            <w:shd w:val="clear" w:color="auto" w:fill="FFFFFF"/>
            <w:vAlign w:val="center"/>
          </w:tcPr>
          <w:p w14:paraId="654F291F" w14:textId="77777777" w:rsidR="009865E6" w:rsidRDefault="00000000">
            <w:pPr>
              <w:spacing w:after="0" w:line="260" w:lineRule="auto"/>
              <w:jc w:val="center"/>
            </w:pPr>
            <w:r>
              <w:rPr>
                <w:sz w:val="19"/>
                <w:szCs w:val="19"/>
              </w:rPr>
              <w:t>0</w:t>
            </w:r>
          </w:p>
        </w:tc>
        <w:tc>
          <w:tcPr>
            <w:tcW w:w="947" w:type="dxa"/>
            <w:shd w:val="clear" w:color="auto" w:fill="FFF8F8"/>
            <w:vAlign w:val="center"/>
          </w:tcPr>
          <w:p w14:paraId="28E98080" w14:textId="77777777" w:rsidR="009865E6" w:rsidRDefault="00000000">
            <w:pPr>
              <w:spacing w:after="0" w:line="260" w:lineRule="auto"/>
              <w:jc w:val="center"/>
            </w:pPr>
            <w:r>
              <w:rPr>
                <w:sz w:val="19"/>
                <w:szCs w:val="19"/>
              </w:rPr>
              <w:t>1</w:t>
            </w:r>
          </w:p>
        </w:tc>
        <w:tc>
          <w:tcPr>
            <w:tcW w:w="947" w:type="dxa"/>
            <w:shd w:val="clear" w:color="auto" w:fill="FFF8F8"/>
            <w:vAlign w:val="center"/>
          </w:tcPr>
          <w:p w14:paraId="20F37A1B" w14:textId="77777777" w:rsidR="009865E6" w:rsidRDefault="00000000">
            <w:pPr>
              <w:spacing w:after="0" w:line="260" w:lineRule="auto"/>
              <w:jc w:val="center"/>
            </w:pPr>
            <w:r>
              <w:rPr>
                <w:sz w:val="19"/>
                <w:szCs w:val="19"/>
              </w:rPr>
              <w:t>1</w:t>
            </w:r>
          </w:p>
        </w:tc>
        <w:tc>
          <w:tcPr>
            <w:tcW w:w="947" w:type="dxa"/>
            <w:shd w:val="clear" w:color="auto" w:fill="FFE5E5"/>
            <w:vAlign w:val="center"/>
          </w:tcPr>
          <w:p w14:paraId="37A01BDA" w14:textId="77777777" w:rsidR="009865E6" w:rsidRDefault="00000000">
            <w:pPr>
              <w:spacing w:after="0" w:line="260" w:lineRule="auto"/>
              <w:jc w:val="center"/>
            </w:pPr>
            <w:r>
              <w:rPr>
                <w:sz w:val="19"/>
                <w:szCs w:val="19"/>
              </w:rPr>
              <w:t>4</w:t>
            </w:r>
          </w:p>
        </w:tc>
      </w:tr>
      <w:tr w:rsidR="009865E6" w14:paraId="2A9C37A3" w14:textId="77777777">
        <w:trPr>
          <w:cantSplit/>
          <w:jc w:val="center"/>
        </w:trPr>
        <w:tc>
          <w:tcPr>
            <w:tcW w:w="1819" w:type="dxa"/>
            <w:shd w:val="clear" w:color="auto" w:fill="E4EAF4"/>
            <w:vAlign w:val="center"/>
          </w:tcPr>
          <w:p w14:paraId="3E8456C6" w14:textId="77777777" w:rsidR="009865E6" w:rsidRDefault="00000000">
            <w:pPr>
              <w:spacing w:after="0" w:line="260" w:lineRule="auto"/>
              <w:jc w:val="center"/>
            </w:pPr>
            <w:r>
              <w:rPr>
                <w:b/>
                <w:bCs/>
                <w:sz w:val="19"/>
                <w:szCs w:val="19"/>
              </w:rPr>
              <w:t>autobus</w:t>
            </w:r>
          </w:p>
        </w:tc>
        <w:tc>
          <w:tcPr>
            <w:tcW w:w="947" w:type="dxa"/>
            <w:shd w:val="clear" w:color="auto" w:fill="FFFFFF"/>
            <w:vAlign w:val="center"/>
          </w:tcPr>
          <w:p w14:paraId="7601C69D" w14:textId="77777777" w:rsidR="009865E6" w:rsidRDefault="00000000">
            <w:pPr>
              <w:spacing w:after="0" w:line="260" w:lineRule="auto"/>
              <w:jc w:val="center"/>
            </w:pPr>
            <w:r>
              <w:rPr>
                <w:sz w:val="19"/>
                <w:szCs w:val="19"/>
              </w:rPr>
              <w:t>0</w:t>
            </w:r>
          </w:p>
        </w:tc>
        <w:tc>
          <w:tcPr>
            <w:tcW w:w="947" w:type="dxa"/>
            <w:shd w:val="clear" w:color="auto" w:fill="71D071"/>
            <w:vAlign w:val="center"/>
          </w:tcPr>
          <w:p w14:paraId="3D2D6953" w14:textId="77777777" w:rsidR="009865E6" w:rsidRDefault="00000000">
            <w:pPr>
              <w:spacing w:after="0" w:line="260" w:lineRule="auto"/>
              <w:jc w:val="center"/>
            </w:pPr>
            <w:r>
              <w:rPr>
                <w:sz w:val="19"/>
                <w:szCs w:val="19"/>
              </w:rPr>
              <w:t>89</w:t>
            </w:r>
          </w:p>
        </w:tc>
        <w:tc>
          <w:tcPr>
            <w:tcW w:w="947" w:type="dxa"/>
            <w:shd w:val="clear" w:color="auto" w:fill="FFEBEB"/>
            <w:vAlign w:val="center"/>
          </w:tcPr>
          <w:p w14:paraId="122E6B66" w14:textId="77777777" w:rsidR="009865E6" w:rsidRDefault="00000000">
            <w:pPr>
              <w:spacing w:after="0" w:line="260" w:lineRule="auto"/>
              <w:jc w:val="center"/>
            </w:pPr>
            <w:r>
              <w:rPr>
                <w:sz w:val="19"/>
                <w:szCs w:val="19"/>
              </w:rPr>
              <w:t>4</w:t>
            </w:r>
          </w:p>
        </w:tc>
        <w:tc>
          <w:tcPr>
            <w:tcW w:w="947" w:type="dxa"/>
            <w:shd w:val="clear" w:color="auto" w:fill="FFFFFF"/>
            <w:vAlign w:val="center"/>
          </w:tcPr>
          <w:p w14:paraId="19DADE28" w14:textId="77777777" w:rsidR="009865E6" w:rsidRDefault="00000000">
            <w:pPr>
              <w:spacing w:after="0" w:line="260" w:lineRule="auto"/>
              <w:jc w:val="center"/>
            </w:pPr>
            <w:r>
              <w:rPr>
                <w:sz w:val="19"/>
                <w:szCs w:val="19"/>
              </w:rPr>
              <w:t>0</w:t>
            </w:r>
          </w:p>
        </w:tc>
        <w:tc>
          <w:tcPr>
            <w:tcW w:w="947" w:type="dxa"/>
            <w:shd w:val="clear" w:color="auto" w:fill="FFFAFA"/>
            <w:vAlign w:val="center"/>
          </w:tcPr>
          <w:p w14:paraId="7C895D8C" w14:textId="77777777" w:rsidR="009865E6" w:rsidRDefault="00000000">
            <w:pPr>
              <w:spacing w:after="0" w:line="260" w:lineRule="auto"/>
              <w:jc w:val="center"/>
            </w:pPr>
            <w:r>
              <w:rPr>
                <w:sz w:val="19"/>
                <w:szCs w:val="19"/>
              </w:rPr>
              <w:t>1</w:t>
            </w:r>
          </w:p>
        </w:tc>
        <w:tc>
          <w:tcPr>
            <w:tcW w:w="947" w:type="dxa"/>
            <w:shd w:val="clear" w:color="auto" w:fill="FFFFFF"/>
            <w:vAlign w:val="center"/>
          </w:tcPr>
          <w:p w14:paraId="3CD6CCD4" w14:textId="77777777" w:rsidR="009865E6" w:rsidRDefault="00000000">
            <w:pPr>
              <w:spacing w:after="0" w:line="260" w:lineRule="auto"/>
              <w:jc w:val="center"/>
            </w:pPr>
            <w:r>
              <w:rPr>
                <w:sz w:val="19"/>
                <w:szCs w:val="19"/>
              </w:rPr>
              <w:t>0</w:t>
            </w:r>
          </w:p>
        </w:tc>
        <w:tc>
          <w:tcPr>
            <w:tcW w:w="947" w:type="dxa"/>
            <w:shd w:val="clear" w:color="auto" w:fill="FFFAFA"/>
            <w:vAlign w:val="center"/>
          </w:tcPr>
          <w:p w14:paraId="177CBC5B" w14:textId="77777777" w:rsidR="009865E6" w:rsidRDefault="00000000">
            <w:pPr>
              <w:spacing w:after="0" w:line="260" w:lineRule="auto"/>
              <w:jc w:val="center"/>
            </w:pPr>
            <w:r>
              <w:rPr>
                <w:sz w:val="19"/>
                <w:szCs w:val="19"/>
              </w:rPr>
              <w:t>1</w:t>
            </w:r>
          </w:p>
        </w:tc>
        <w:tc>
          <w:tcPr>
            <w:tcW w:w="947" w:type="dxa"/>
            <w:shd w:val="clear" w:color="auto" w:fill="FFFFFF"/>
            <w:vAlign w:val="center"/>
          </w:tcPr>
          <w:p w14:paraId="2752B2A5" w14:textId="77777777" w:rsidR="009865E6" w:rsidRDefault="00000000">
            <w:pPr>
              <w:spacing w:after="0" w:line="260" w:lineRule="auto"/>
              <w:jc w:val="center"/>
            </w:pPr>
            <w:r>
              <w:rPr>
                <w:sz w:val="19"/>
                <w:szCs w:val="19"/>
              </w:rPr>
              <w:t>0</w:t>
            </w:r>
          </w:p>
        </w:tc>
      </w:tr>
      <w:tr w:rsidR="009865E6" w14:paraId="06113A59" w14:textId="77777777">
        <w:trPr>
          <w:cantSplit/>
          <w:jc w:val="center"/>
        </w:trPr>
        <w:tc>
          <w:tcPr>
            <w:tcW w:w="1819" w:type="dxa"/>
            <w:shd w:val="clear" w:color="auto" w:fill="E4EAF4"/>
            <w:vAlign w:val="center"/>
          </w:tcPr>
          <w:p w14:paraId="460F3DEF" w14:textId="77777777" w:rsidR="009865E6" w:rsidRDefault="00000000">
            <w:pPr>
              <w:spacing w:after="0" w:line="260" w:lineRule="auto"/>
              <w:jc w:val="center"/>
            </w:pPr>
            <w:r>
              <w:rPr>
                <w:b/>
                <w:bCs/>
                <w:sz w:val="19"/>
                <w:szCs w:val="19"/>
              </w:rPr>
              <w:t>kamyun</w:t>
            </w:r>
          </w:p>
        </w:tc>
        <w:tc>
          <w:tcPr>
            <w:tcW w:w="947" w:type="dxa"/>
            <w:shd w:val="clear" w:color="auto" w:fill="FFF5F5"/>
            <w:vAlign w:val="center"/>
          </w:tcPr>
          <w:p w14:paraId="51C7CBDF" w14:textId="77777777" w:rsidR="009865E6" w:rsidRDefault="00000000">
            <w:pPr>
              <w:spacing w:after="0" w:line="260" w:lineRule="auto"/>
              <w:jc w:val="center"/>
            </w:pPr>
            <w:r>
              <w:rPr>
                <w:sz w:val="19"/>
                <w:szCs w:val="19"/>
              </w:rPr>
              <w:t>2</w:t>
            </w:r>
          </w:p>
        </w:tc>
        <w:tc>
          <w:tcPr>
            <w:tcW w:w="947" w:type="dxa"/>
            <w:shd w:val="clear" w:color="auto" w:fill="FFE2E2"/>
            <w:vAlign w:val="center"/>
          </w:tcPr>
          <w:p w14:paraId="78E4FFE0" w14:textId="77777777" w:rsidR="009865E6" w:rsidRDefault="00000000">
            <w:pPr>
              <w:spacing w:after="0" w:line="260" w:lineRule="auto"/>
              <w:jc w:val="center"/>
            </w:pPr>
            <w:r>
              <w:rPr>
                <w:sz w:val="19"/>
                <w:szCs w:val="19"/>
              </w:rPr>
              <w:t>6</w:t>
            </w:r>
          </w:p>
        </w:tc>
        <w:tc>
          <w:tcPr>
            <w:tcW w:w="947" w:type="dxa"/>
            <w:shd w:val="clear" w:color="auto" w:fill="94DB94"/>
            <w:vAlign w:val="center"/>
          </w:tcPr>
          <w:p w14:paraId="04393ABA" w14:textId="77777777" w:rsidR="009865E6" w:rsidRDefault="00000000">
            <w:pPr>
              <w:spacing w:after="0" w:line="260" w:lineRule="auto"/>
              <w:jc w:val="center"/>
            </w:pPr>
            <w:r>
              <w:rPr>
                <w:sz w:val="19"/>
                <w:szCs w:val="19"/>
              </w:rPr>
              <w:t>66</w:t>
            </w:r>
          </w:p>
        </w:tc>
        <w:tc>
          <w:tcPr>
            <w:tcW w:w="947" w:type="dxa"/>
            <w:shd w:val="clear" w:color="auto" w:fill="FFAAAA"/>
            <w:vAlign w:val="center"/>
          </w:tcPr>
          <w:p w14:paraId="228E98E9" w14:textId="77777777" w:rsidR="009865E6" w:rsidRDefault="00000000">
            <w:pPr>
              <w:spacing w:after="0" w:line="260" w:lineRule="auto"/>
              <w:jc w:val="center"/>
            </w:pPr>
            <w:r>
              <w:rPr>
                <w:sz w:val="19"/>
                <w:szCs w:val="19"/>
              </w:rPr>
              <w:t>18</w:t>
            </w:r>
          </w:p>
        </w:tc>
        <w:tc>
          <w:tcPr>
            <w:tcW w:w="947" w:type="dxa"/>
            <w:shd w:val="clear" w:color="auto" w:fill="FFF0F0"/>
            <w:vAlign w:val="center"/>
          </w:tcPr>
          <w:p w14:paraId="538CE3FB" w14:textId="77777777" w:rsidR="009865E6" w:rsidRDefault="00000000">
            <w:pPr>
              <w:spacing w:after="0" w:line="260" w:lineRule="auto"/>
              <w:jc w:val="center"/>
            </w:pPr>
            <w:r>
              <w:rPr>
                <w:sz w:val="19"/>
                <w:szCs w:val="19"/>
              </w:rPr>
              <w:t>3</w:t>
            </w:r>
          </w:p>
        </w:tc>
        <w:tc>
          <w:tcPr>
            <w:tcW w:w="947" w:type="dxa"/>
            <w:shd w:val="clear" w:color="auto" w:fill="FFF5F5"/>
            <w:vAlign w:val="center"/>
          </w:tcPr>
          <w:p w14:paraId="5F12FD02" w14:textId="77777777" w:rsidR="009865E6" w:rsidRDefault="00000000">
            <w:pPr>
              <w:spacing w:after="0" w:line="260" w:lineRule="auto"/>
              <w:jc w:val="center"/>
            </w:pPr>
            <w:r>
              <w:rPr>
                <w:sz w:val="19"/>
                <w:szCs w:val="19"/>
              </w:rPr>
              <w:t>2</w:t>
            </w:r>
          </w:p>
        </w:tc>
        <w:tc>
          <w:tcPr>
            <w:tcW w:w="947" w:type="dxa"/>
            <w:shd w:val="clear" w:color="auto" w:fill="FFFAFA"/>
            <w:vAlign w:val="center"/>
          </w:tcPr>
          <w:p w14:paraId="768113FC" w14:textId="77777777" w:rsidR="009865E6" w:rsidRDefault="00000000">
            <w:pPr>
              <w:spacing w:after="0" w:line="260" w:lineRule="auto"/>
              <w:jc w:val="center"/>
            </w:pPr>
            <w:r>
              <w:rPr>
                <w:sz w:val="19"/>
                <w:szCs w:val="19"/>
              </w:rPr>
              <w:t>1</w:t>
            </w:r>
          </w:p>
        </w:tc>
        <w:tc>
          <w:tcPr>
            <w:tcW w:w="947" w:type="dxa"/>
            <w:shd w:val="clear" w:color="auto" w:fill="FFFAFA"/>
            <w:vAlign w:val="center"/>
          </w:tcPr>
          <w:p w14:paraId="50E897B7" w14:textId="77777777" w:rsidR="009865E6" w:rsidRDefault="00000000">
            <w:pPr>
              <w:spacing w:after="0" w:line="260" w:lineRule="auto"/>
              <w:jc w:val="center"/>
            </w:pPr>
            <w:r>
              <w:rPr>
                <w:sz w:val="19"/>
                <w:szCs w:val="19"/>
              </w:rPr>
              <w:t>1</w:t>
            </w:r>
          </w:p>
        </w:tc>
      </w:tr>
      <w:tr w:rsidR="009865E6" w14:paraId="5EA59852" w14:textId="77777777">
        <w:trPr>
          <w:cantSplit/>
          <w:jc w:val="center"/>
        </w:trPr>
        <w:tc>
          <w:tcPr>
            <w:tcW w:w="1819" w:type="dxa"/>
            <w:shd w:val="clear" w:color="auto" w:fill="E4EAF4"/>
            <w:vAlign w:val="center"/>
          </w:tcPr>
          <w:p w14:paraId="5DF82D44" w14:textId="77777777" w:rsidR="009865E6" w:rsidRDefault="00000000">
            <w:pPr>
              <w:spacing w:after="0" w:line="260" w:lineRule="auto"/>
              <w:jc w:val="center"/>
            </w:pPr>
            <w:r>
              <w:rPr>
                <w:b/>
                <w:bCs/>
                <w:sz w:val="19"/>
                <w:szCs w:val="19"/>
              </w:rPr>
              <w:t>kamyunet</w:t>
            </w:r>
          </w:p>
        </w:tc>
        <w:tc>
          <w:tcPr>
            <w:tcW w:w="947" w:type="dxa"/>
            <w:shd w:val="clear" w:color="auto" w:fill="FFE5E5"/>
            <w:vAlign w:val="center"/>
          </w:tcPr>
          <w:p w14:paraId="14ED67BE" w14:textId="77777777" w:rsidR="009865E6" w:rsidRDefault="00000000">
            <w:pPr>
              <w:spacing w:after="0" w:line="260" w:lineRule="auto"/>
              <w:jc w:val="center"/>
            </w:pPr>
            <w:r>
              <w:rPr>
                <w:sz w:val="19"/>
                <w:szCs w:val="19"/>
              </w:rPr>
              <w:t>5</w:t>
            </w:r>
          </w:p>
        </w:tc>
        <w:tc>
          <w:tcPr>
            <w:tcW w:w="947" w:type="dxa"/>
            <w:shd w:val="clear" w:color="auto" w:fill="FFF9F9"/>
            <w:vAlign w:val="center"/>
          </w:tcPr>
          <w:p w14:paraId="72B195EC" w14:textId="77777777" w:rsidR="009865E6" w:rsidRDefault="00000000">
            <w:pPr>
              <w:spacing w:after="0" w:line="260" w:lineRule="auto"/>
              <w:jc w:val="center"/>
            </w:pPr>
            <w:r>
              <w:rPr>
                <w:sz w:val="19"/>
                <w:szCs w:val="19"/>
              </w:rPr>
              <w:t>1</w:t>
            </w:r>
          </w:p>
        </w:tc>
        <w:tc>
          <w:tcPr>
            <w:tcW w:w="947" w:type="dxa"/>
            <w:shd w:val="clear" w:color="auto" w:fill="FFB7B7"/>
            <w:vAlign w:val="center"/>
          </w:tcPr>
          <w:p w14:paraId="21D17DE4" w14:textId="77777777" w:rsidR="009865E6" w:rsidRDefault="00000000">
            <w:pPr>
              <w:spacing w:after="0" w:line="260" w:lineRule="auto"/>
              <w:jc w:val="center"/>
            </w:pPr>
            <w:r>
              <w:rPr>
                <w:sz w:val="19"/>
                <w:szCs w:val="19"/>
              </w:rPr>
              <w:t>14</w:t>
            </w:r>
          </w:p>
        </w:tc>
        <w:tc>
          <w:tcPr>
            <w:tcW w:w="947" w:type="dxa"/>
            <w:shd w:val="clear" w:color="auto" w:fill="93DB93"/>
            <w:vAlign w:val="center"/>
          </w:tcPr>
          <w:p w14:paraId="7CD750BE" w14:textId="77777777" w:rsidR="009865E6" w:rsidRDefault="00000000">
            <w:pPr>
              <w:spacing w:after="0" w:line="260" w:lineRule="auto"/>
              <w:jc w:val="center"/>
            </w:pPr>
            <w:r>
              <w:rPr>
                <w:sz w:val="19"/>
                <w:szCs w:val="19"/>
              </w:rPr>
              <w:t>61</w:t>
            </w:r>
          </w:p>
        </w:tc>
        <w:tc>
          <w:tcPr>
            <w:tcW w:w="947" w:type="dxa"/>
            <w:shd w:val="clear" w:color="auto" w:fill="FFE0E0"/>
            <w:vAlign w:val="center"/>
          </w:tcPr>
          <w:p w14:paraId="6B417CB6" w14:textId="77777777" w:rsidR="009865E6" w:rsidRDefault="00000000">
            <w:pPr>
              <w:spacing w:after="0" w:line="260" w:lineRule="auto"/>
              <w:jc w:val="center"/>
            </w:pPr>
            <w:r>
              <w:rPr>
                <w:sz w:val="19"/>
                <w:szCs w:val="19"/>
              </w:rPr>
              <w:t>6</w:t>
            </w:r>
          </w:p>
        </w:tc>
        <w:tc>
          <w:tcPr>
            <w:tcW w:w="947" w:type="dxa"/>
            <w:shd w:val="clear" w:color="auto" w:fill="FFF4F4"/>
            <w:vAlign w:val="center"/>
          </w:tcPr>
          <w:p w14:paraId="4A5A3D57" w14:textId="77777777" w:rsidR="009865E6" w:rsidRDefault="00000000">
            <w:pPr>
              <w:spacing w:after="0" w:line="260" w:lineRule="auto"/>
              <w:jc w:val="center"/>
            </w:pPr>
            <w:r>
              <w:rPr>
                <w:sz w:val="19"/>
                <w:szCs w:val="19"/>
              </w:rPr>
              <w:t>2</w:t>
            </w:r>
          </w:p>
        </w:tc>
        <w:tc>
          <w:tcPr>
            <w:tcW w:w="947" w:type="dxa"/>
            <w:shd w:val="clear" w:color="auto" w:fill="FFFFFF"/>
            <w:vAlign w:val="center"/>
          </w:tcPr>
          <w:p w14:paraId="02F009C0" w14:textId="77777777" w:rsidR="009865E6" w:rsidRDefault="00000000">
            <w:pPr>
              <w:spacing w:after="0" w:line="260" w:lineRule="auto"/>
              <w:jc w:val="center"/>
            </w:pPr>
            <w:r>
              <w:rPr>
                <w:sz w:val="19"/>
                <w:szCs w:val="19"/>
              </w:rPr>
              <w:t>0</w:t>
            </w:r>
          </w:p>
        </w:tc>
        <w:tc>
          <w:tcPr>
            <w:tcW w:w="947" w:type="dxa"/>
            <w:shd w:val="clear" w:color="auto" w:fill="FFF4F4"/>
            <w:vAlign w:val="center"/>
          </w:tcPr>
          <w:p w14:paraId="4DB2C7BE" w14:textId="77777777" w:rsidR="009865E6" w:rsidRDefault="00000000">
            <w:pPr>
              <w:spacing w:after="0" w:line="260" w:lineRule="auto"/>
              <w:jc w:val="center"/>
            </w:pPr>
            <w:r>
              <w:rPr>
                <w:sz w:val="19"/>
                <w:szCs w:val="19"/>
              </w:rPr>
              <w:t>2</w:t>
            </w:r>
          </w:p>
        </w:tc>
      </w:tr>
      <w:tr w:rsidR="009865E6" w14:paraId="4C040438" w14:textId="77777777">
        <w:trPr>
          <w:cantSplit/>
          <w:jc w:val="center"/>
        </w:trPr>
        <w:tc>
          <w:tcPr>
            <w:tcW w:w="1819" w:type="dxa"/>
            <w:shd w:val="clear" w:color="auto" w:fill="E4EAF4"/>
            <w:vAlign w:val="center"/>
          </w:tcPr>
          <w:p w14:paraId="11D15989" w14:textId="77777777" w:rsidR="009865E6" w:rsidRDefault="00000000">
            <w:pPr>
              <w:spacing w:after="0" w:line="260" w:lineRule="auto"/>
              <w:jc w:val="center"/>
            </w:pPr>
            <w:r>
              <w:rPr>
                <w:b/>
                <w:bCs/>
                <w:sz w:val="19"/>
                <w:szCs w:val="19"/>
              </w:rPr>
              <w:t>minibus</w:t>
            </w:r>
          </w:p>
        </w:tc>
        <w:tc>
          <w:tcPr>
            <w:tcW w:w="947" w:type="dxa"/>
            <w:shd w:val="clear" w:color="auto" w:fill="FFFFFF"/>
            <w:vAlign w:val="center"/>
          </w:tcPr>
          <w:p w14:paraId="276484C8" w14:textId="77777777" w:rsidR="009865E6" w:rsidRDefault="00000000">
            <w:pPr>
              <w:spacing w:after="0" w:line="260" w:lineRule="auto"/>
              <w:jc w:val="center"/>
            </w:pPr>
            <w:r>
              <w:rPr>
                <w:sz w:val="19"/>
                <w:szCs w:val="19"/>
              </w:rPr>
              <w:t>0</w:t>
            </w:r>
          </w:p>
        </w:tc>
        <w:tc>
          <w:tcPr>
            <w:tcW w:w="947" w:type="dxa"/>
            <w:shd w:val="clear" w:color="auto" w:fill="FFFFFF"/>
            <w:vAlign w:val="center"/>
          </w:tcPr>
          <w:p w14:paraId="5646C658" w14:textId="77777777" w:rsidR="009865E6" w:rsidRDefault="00000000">
            <w:pPr>
              <w:spacing w:after="0" w:line="260" w:lineRule="auto"/>
              <w:jc w:val="center"/>
            </w:pPr>
            <w:r>
              <w:rPr>
                <w:sz w:val="19"/>
                <w:szCs w:val="19"/>
              </w:rPr>
              <w:t>0</w:t>
            </w:r>
          </w:p>
        </w:tc>
        <w:tc>
          <w:tcPr>
            <w:tcW w:w="947" w:type="dxa"/>
            <w:shd w:val="clear" w:color="auto" w:fill="FFD7D7"/>
            <w:vAlign w:val="center"/>
          </w:tcPr>
          <w:p w14:paraId="74340810" w14:textId="77777777" w:rsidR="009865E6" w:rsidRDefault="00000000">
            <w:pPr>
              <w:spacing w:after="0" w:line="260" w:lineRule="auto"/>
              <w:jc w:val="center"/>
            </w:pPr>
            <w:r>
              <w:rPr>
                <w:sz w:val="19"/>
                <w:szCs w:val="19"/>
              </w:rPr>
              <w:t>7</w:t>
            </w:r>
          </w:p>
        </w:tc>
        <w:tc>
          <w:tcPr>
            <w:tcW w:w="947" w:type="dxa"/>
            <w:shd w:val="clear" w:color="auto" w:fill="FFDCDC"/>
            <w:vAlign w:val="center"/>
          </w:tcPr>
          <w:p w14:paraId="0B2655D0" w14:textId="77777777" w:rsidR="009865E6" w:rsidRDefault="00000000">
            <w:pPr>
              <w:spacing w:after="0" w:line="260" w:lineRule="auto"/>
              <w:jc w:val="center"/>
            </w:pPr>
            <w:r>
              <w:rPr>
                <w:sz w:val="19"/>
                <w:szCs w:val="19"/>
              </w:rPr>
              <w:t>6</w:t>
            </w:r>
          </w:p>
        </w:tc>
        <w:tc>
          <w:tcPr>
            <w:tcW w:w="947" w:type="dxa"/>
            <w:shd w:val="clear" w:color="auto" w:fill="85D685"/>
            <w:vAlign w:val="center"/>
          </w:tcPr>
          <w:p w14:paraId="58B6B3C0" w14:textId="77777777" w:rsidR="009865E6" w:rsidRDefault="00000000">
            <w:pPr>
              <w:spacing w:after="0" w:line="260" w:lineRule="auto"/>
              <w:jc w:val="center"/>
            </w:pPr>
            <w:r>
              <w:rPr>
                <w:sz w:val="19"/>
                <w:szCs w:val="19"/>
              </w:rPr>
              <w:t>64</w:t>
            </w:r>
          </w:p>
        </w:tc>
        <w:tc>
          <w:tcPr>
            <w:tcW w:w="947" w:type="dxa"/>
            <w:shd w:val="clear" w:color="auto" w:fill="FFF9F9"/>
            <w:vAlign w:val="center"/>
          </w:tcPr>
          <w:p w14:paraId="741AA683" w14:textId="77777777" w:rsidR="009865E6" w:rsidRDefault="00000000">
            <w:pPr>
              <w:spacing w:after="0" w:line="260" w:lineRule="auto"/>
              <w:jc w:val="center"/>
            </w:pPr>
            <w:r>
              <w:rPr>
                <w:sz w:val="19"/>
                <w:szCs w:val="19"/>
              </w:rPr>
              <w:t>1</w:t>
            </w:r>
          </w:p>
        </w:tc>
        <w:tc>
          <w:tcPr>
            <w:tcW w:w="947" w:type="dxa"/>
            <w:shd w:val="clear" w:color="auto" w:fill="FFE8E8"/>
            <w:vAlign w:val="center"/>
          </w:tcPr>
          <w:p w14:paraId="3D72E0A8" w14:textId="77777777" w:rsidR="009865E6" w:rsidRDefault="00000000">
            <w:pPr>
              <w:spacing w:after="0" w:line="260" w:lineRule="auto"/>
              <w:jc w:val="center"/>
            </w:pPr>
            <w:r>
              <w:rPr>
                <w:sz w:val="19"/>
                <w:szCs w:val="19"/>
              </w:rPr>
              <w:t>4</w:t>
            </w:r>
          </w:p>
        </w:tc>
        <w:tc>
          <w:tcPr>
            <w:tcW w:w="947" w:type="dxa"/>
            <w:shd w:val="clear" w:color="auto" w:fill="FFFFFF"/>
            <w:vAlign w:val="center"/>
          </w:tcPr>
          <w:p w14:paraId="7B216A9D" w14:textId="77777777" w:rsidR="009865E6" w:rsidRDefault="00000000">
            <w:pPr>
              <w:spacing w:after="0" w:line="260" w:lineRule="auto"/>
              <w:jc w:val="center"/>
            </w:pPr>
            <w:r>
              <w:rPr>
                <w:sz w:val="19"/>
                <w:szCs w:val="19"/>
              </w:rPr>
              <w:t>0</w:t>
            </w:r>
          </w:p>
        </w:tc>
      </w:tr>
      <w:tr w:rsidR="009865E6" w14:paraId="33D7B072" w14:textId="77777777">
        <w:trPr>
          <w:cantSplit/>
          <w:jc w:val="center"/>
        </w:trPr>
        <w:tc>
          <w:tcPr>
            <w:tcW w:w="1819" w:type="dxa"/>
            <w:shd w:val="clear" w:color="auto" w:fill="E4EAF4"/>
            <w:vAlign w:val="center"/>
          </w:tcPr>
          <w:p w14:paraId="5122A37F" w14:textId="77777777" w:rsidR="009865E6" w:rsidRDefault="00000000">
            <w:pPr>
              <w:spacing w:after="0" w:line="260" w:lineRule="auto"/>
              <w:jc w:val="center"/>
            </w:pPr>
            <w:r>
              <w:rPr>
                <w:b/>
                <w:bCs/>
                <w:sz w:val="19"/>
                <w:szCs w:val="19"/>
              </w:rPr>
              <w:t>savari</w:t>
            </w:r>
          </w:p>
        </w:tc>
        <w:tc>
          <w:tcPr>
            <w:tcW w:w="947" w:type="dxa"/>
            <w:shd w:val="clear" w:color="auto" w:fill="FFFAFA"/>
            <w:vAlign w:val="center"/>
          </w:tcPr>
          <w:p w14:paraId="38E72018" w14:textId="77777777" w:rsidR="009865E6" w:rsidRDefault="00000000">
            <w:pPr>
              <w:spacing w:after="0" w:line="260" w:lineRule="auto"/>
              <w:jc w:val="center"/>
            </w:pPr>
            <w:r>
              <w:rPr>
                <w:sz w:val="19"/>
                <w:szCs w:val="19"/>
              </w:rPr>
              <w:t>1</w:t>
            </w:r>
          </w:p>
        </w:tc>
        <w:tc>
          <w:tcPr>
            <w:tcW w:w="947" w:type="dxa"/>
            <w:shd w:val="clear" w:color="auto" w:fill="FFF1F1"/>
            <w:vAlign w:val="center"/>
          </w:tcPr>
          <w:p w14:paraId="15C71436" w14:textId="77777777" w:rsidR="009865E6" w:rsidRDefault="00000000">
            <w:pPr>
              <w:spacing w:after="0" w:line="260" w:lineRule="auto"/>
              <w:jc w:val="center"/>
            </w:pPr>
            <w:r>
              <w:rPr>
                <w:sz w:val="19"/>
                <w:szCs w:val="19"/>
              </w:rPr>
              <w:t>3</w:t>
            </w:r>
          </w:p>
        </w:tc>
        <w:tc>
          <w:tcPr>
            <w:tcW w:w="947" w:type="dxa"/>
            <w:shd w:val="clear" w:color="auto" w:fill="FFFFFF"/>
            <w:vAlign w:val="center"/>
          </w:tcPr>
          <w:p w14:paraId="115F06C7" w14:textId="77777777" w:rsidR="009865E6" w:rsidRDefault="00000000">
            <w:pPr>
              <w:spacing w:after="0" w:line="260" w:lineRule="auto"/>
              <w:jc w:val="center"/>
            </w:pPr>
            <w:r>
              <w:rPr>
                <w:sz w:val="19"/>
                <w:szCs w:val="19"/>
              </w:rPr>
              <w:t>0</w:t>
            </w:r>
          </w:p>
        </w:tc>
        <w:tc>
          <w:tcPr>
            <w:tcW w:w="947" w:type="dxa"/>
            <w:shd w:val="clear" w:color="auto" w:fill="FFE7E7"/>
            <w:vAlign w:val="center"/>
          </w:tcPr>
          <w:p w14:paraId="0593CBC0" w14:textId="77777777" w:rsidR="009865E6" w:rsidRDefault="00000000">
            <w:pPr>
              <w:spacing w:after="0" w:line="260" w:lineRule="auto"/>
              <w:jc w:val="center"/>
            </w:pPr>
            <w:r>
              <w:rPr>
                <w:sz w:val="19"/>
                <w:szCs w:val="19"/>
              </w:rPr>
              <w:t>5</w:t>
            </w:r>
          </w:p>
        </w:tc>
        <w:tc>
          <w:tcPr>
            <w:tcW w:w="947" w:type="dxa"/>
            <w:shd w:val="clear" w:color="auto" w:fill="FFFFFF"/>
            <w:vAlign w:val="center"/>
          </w:tcPr>
          <w:p w14:paraId="11FC34DB" w14:textId="77777777" w:rsidR="009865E6" w:rsidRDefault="00000000">
            <w:pPr>
              <w:spacing w:after="0" w:line="260" w:lineRule="auto"/>
              <w:jc w:val="center"/>
            </w:pPr>
            <w:r>
              <w:rPr>
                <w:sz w:val="19"/>
                <w:szCs w:val="19"/>
              </w:rPr>
              <w:t>0</w:t>
            </w:r>
          </w:p>
        </w:tc>
        <w:tc>
          <w:tcPr>
            <w:tcW w:w="947" w:type="dxa"/>
            <w:shd w:val="clear" w:color="auto" w:fill="80D580"/>
            <w:vAlign w:val="center"/>
          </w:tcPr>
          <w:p w14:paraId="13848091" w14:textId="77777777" w:rsidR="009865E6" w:rsidRDefault="00000000">
            <w:pPr>
              <w:spacing w:after="0" w:line="260" w:lineRule="auto"/>
              <w:jc w:val="center"/>
            </w:pPr>
            <w:r>
              <w:rPr>
                <w:sz w:val="19"/>
                <w:szCs w:val="19"/>
              </w:rPr>
              <w:t>82</w:t>
            </w:r>
          </w:p>
        </w:tc>
        <w:tc>
          <w:tcPr>
            <w:tcW w:w="947" w:type="dxa"/>
            <w:shd w:val="clear" w:color="auto" w:fill="FFFAFA"/>
            <w:vAlign w:val="center"/>
          </w:tcPr>
          <w:p w14:paraId="5D44E755" w14:textId="77777777" w:rsidR="009865E6" w:rsidRDefault="00000000">
            <w:pPr>
              <w:spacing w:after="0" w:line="260" w:lineRule="auto"/>
              <w:jc w:val="center"/>
            </w:pPr>
            <w:r>
              <w:rPr>
                <w:sz w:val="19"/>
                <w:szCs w:val="19"/>
              </w:rPr>
              <w:t>1</w:t>
            </w:r>
          </w:p>
        </w:tc>
        <w:tc>
          <w:tcPr>
            <w:tcW w:w="947" w:type="dxa"/>
            <w:shd w:val="clear" w:color="auto" w:fill="FFD9D9"/>
            <w:vAlign w:val="center"/>
          </w:tcPr>
          <w:p w14:paraId="376B8B9C" w14:textId="77777777" w:rsidR="009865E6" w:rsidRDefault="00000000">
            <w:pPr>
              <w:spacing w:after="0" w:line="260" w:lineRule="auto"/>
              <w:jc w:val="center"/>
            </w:pPr>
            <w:r>
              <w:rPr>
                <w:sz w:val="19"/>
                <w:szCs w:val="19"/>
              </w:rPr>
              <w:t>8</w:t>
            </w:r>
          </w:p>
        </w:tc>
      </w:tr>
      <w:tr w:rsidR="009865E6" w14:paraId="28BE6891" w14:textId="77777777">
        <w:trPr>
          <w:cantSplit/>
          <w:jc w:val="center"/>
        </w:trPr>
        <w:tc>
          <w:tcPr>
            <w:tcW w:w="1819" w:type="dxa"/>
            <w:shd w:val="clear" w:color="auto" w:fill="E4EAF4"/>
            <w:vAlign w:val="center"/>
          </w:tcPr>
          <w:p w14:paraId="7498D7E8" w14:textId="77777777" w:rsidR="009865E6" w:rsidRDefault="00000000">
            <w:pPr>
              <w:spacing w:after="0" w:line="260" w:lineRule="auto"/>
              <w:jc w:val="center"/>
            </w:pPr>
            <w:r>
              <w:rPr>
                <w:b/>
                <w:bCs/>
                <w:sz w:val="19"/>
                <w:szCs w:val="19"/>
              </w:rPr>
              <w:t>taxi</w:t>
            </w:r>
          </w:p>
        </w:tc>
        <w:tc>
          <w:tcPr>
            <w:tcW w:w="947" w:type="dxa"/>
            <w:shd w:val="clear" w:color="auto" w:fill="FFFFFF"/>
            <w:vAlign w:val="center"/>
          </w:tcPr>
          <w:p w14:paraId="269FDEF6" w14:textId="77777777" w:rsidR="009865E6" w:rsidRDefault="00000000">
            <w:pPr>
              <w:spacing w:after="0" w:line="260" w:lineRule="auto"/>
              <w:jc w:val="center"/>
            </w:pPr>
            <w:r>
              <w:rPr>
                <w:sz w:val="19"/>
                <w:szCs w:val="19"/>
              </w:rPr>
              <w:t>0</w:t>
            </w:r>
          </w:p>
        </w:tc>
        <w:tc>
          <w:tcPr>
            <w:tcW w:w="947" w:type="dxa"/>
            <w:shd w:val="clear" w:color="auto" w:fill="FFFFFF"/>
            <w:vAlign w:val="center"/>
          </w:tcPr>
          <w:p w14:paraId="5E394A9F" w14:textId="77777777" w:rsidR="009865E6" w:rsidRDefault="00000000">
            <w:pPr>
              <w:spacing w:after="0" w:line="260" w:lineRule="auto"/>
              <w:jc w:val="center"/>
            </w:pPr>
            <w:r>
              <w:rPr>
                <w:sz w:val="19"/>
                <w:szCs w:val="19"/>
              </w:rPr>
              <w:t>0</w:t>
            </w:r>
          </w:p>
        </w:tc>
        <w:tc>
          <w:tcPr>
            <w:tcW w:w="947" w:type="dxa"/>
            <w:shd w:val="clear" w:color="auto" w:fill="FFF5F5"/>
            <w:vAlign w:val="center"/>
          </w:tcPr>
          <w:p w14:paraId="56F0ABFF" w14:textId="77777777" w:rsidR="009865E6" w:rsidRDefault="00000000">
            <w:pPr>
              <w:spacing w:after="0" w:line="260" w:lineRule="auto"/>
              <w:jc w:val="center"/>
            </w:pPr>
            <w:r>
              <w:rPr>
                <w:sz w:val="19"/>
                <w:szCs w:val="19"/>
              </w:rPr>
              <w:t>2</w:t>
            </w:r>
          </w:p>
        </w:tc>
        <w:tc>
          <w:tcPr>
            <w:tcW w:w="947" w:type="dxa"/>
            <w:shd w:val="clear" w:color="auto" w:fill="FFF5F5"/>
            <w:vAlign w:val="center"/>
          </w:tcPr>
          <w:p w14:paraId="6A03479A" w14:textId="77777777" w:rsidR="009865E6" w:rsidRDefault="00000000">
            <w:pPr>
              <w:spacing w:after="0" w:line="260" w:lineRule="auto"/>
              <w:jc w:val="center"/>
            </w:pPr>
            <w:r>
              <w:rPr>
                <w:sz w:val="19"/>
                <w:szCs w:val="19"/>
              </w:rPr>
              <w:t>2</w:t>
            </w:r>
          </w:p>
        </w:tc>
        <w:tc>
          <w:tcPr>
            <w:tcW w:w="947" w:type="dxa"/>
            <w:shd w:val="clear" w:color="auto" w:fill="FFFAFA"/>
            <w:vAlign w:val="center"/>
          </w:tcPr>
          <w:p w14:paraId="1ADEC35A" w14:textId="77777777" w:rsidR="009865E6" w:rsidRDefault="00000000">
            <w:pPr>
              <w:spacing w:after="0" w:line="260" w:lineRule="auto"/>
              <w:jc w:val="center"/>
            </w:pPr>
            <w:r>
              <w:rPr>
                <w:sz w:val="19"/>
                <w:szCs w:val="19"/>
              </w:rPr>
              <w:t>1</w:t>
            </w:r>
          </w:p>
        </w:tc>
        <w:tc>
          <w:tcPr>
            <w:tcW w:w="947" w:type="dxa"/>
            <w:shd w:val="clear" w:color="auto" w:fill="FFF0F0"/>
            <w:vAlign w:val="center"/>
          </w:tcPr>
          <w:p w14:paraId="6EF91674" w14:textId="77777777" w:rsidR="009865E6" w:rsidRDefault="00000000">
            <w:pPr>
              <w:spacing w:after="0" w:line="260" w:lineRule="auto"/>
              <w:jc w:val="center"/>
            </w:pPr>
            <w:r>
              <w:rPr>
                <w:sz w:val="19"/>
                <w:szCs w:val="19"/>
              </w:rPr>
              <w:t>3</w:t>
            </w:r>
          </w:p>
        </w:tc>
        <w:tc>
          <w:tcPr>
            <w:tcW w:w="947" w:type="dxa"/>
            <w:shd w:val="clear" w:color="auto" w:fill="74D174"/>
            <w:vAlign w:val="center"/>
          </w:tcPr>
          <w:p w14:paraId="64DF5A46" w14:textId="77777777" w:rsidR="009865E6" w:rsidRDefault="00000000">
            <w:pPr>
              <w:spacing w:after="0" w:line="260" w:lineRule="auto"/>
              <w:jc w:val="center"/>
            </w:pPr>
            <w:r>
              <w:rPr>
                <w:sz w:val="19"/>
                <w:szCs w:val="19"/>
              </w:rPr>
              <w:t>90</w:t>
            </w:r>
          </w:p>
        </w:tc>
        <w:tc>
          <w:tcPr>
            <w:tcW w:w="947" w:type="dxa"/>
            <w:shd w:val="clear" w:color="auto" w:fill="FFFAFA"/>
            <w:vAlign w:val="center"/>
          </w:tcPr>
          <w:p w14:paraId="67970C44" w14:textId="77777777" w:rsidR="009865E6" w:rsidRDefault="00000000">
            <w:pPr>
              <w:spacing w:after="0" w:line="260" w:lineRule="auto"/>
              <w:jc w:val="center"/>
            </w:pPr>
            <w:r>
              <w:rPr>
                <w:sz w:val="19"/>
                <w:szCs w:val="19"/>
              </w:rPr>
              <w:t>1</w:t>
            </w:r>
          </w:p>
        </w:tc>
      </w:tr>
      <w:tr w:rsidR="009865E6" w14:paraId="3003AE04" w14:textId="77777777">
        <w:trPr>
          <w:cantSplit/>
          <w:jc w:val="center"/>
        </w:trPr>
        <w:tc>
          <w:tcPr>
            <w:tcW w:w="1819" w:type="dxa"/>
            <w:shd w:val="clear" w:color="auto" w:fill="E4EAF4"/>
            <w:vAlign w:val="center"/>
          </w:tcPr>
          <w:p w14:paraId="2BBE50AD" w14:textId="77777777" w:rsidR="009865E6" w:rsidRDefault="00000000">
            <w:pPr>
              <w:spacing w:after="0" w:line="260" w:lineRule="auto"/>
              <w:jc w:val="center"/>
            </w:pPr>
            <w:r>
              <w:rPr>
                <w:b/>
                <w:bCs/>
                <w:sz w:val="19"/>
                <w:szCs w:val="19"/>
              </w:rPr>
              <w:t>vanet</w:t>
            </w:r>
          </w:p>
        </w:tc>
        <w:tc>
          <w:tcPr>
            <w:tcW w:w="947" w:type="dxa"/>
            <w:shd w:val="clear" w:color="auto" w:fill="FFE8E8"/>
            <w:vAlign w:val="center"/>
          </w:tcPr>
          <w:p w14:paraId="3F29DA0F" w14:textId="77777777" w:rsidR="009865E6" w:rsidRDefault="00000000">
            <w:pPr>
              <w:spacing w:after="0" w:line="260" w:lineRule="auto"/>
              <w:jc w:val="center"/>
            </w:pPr>
            <w:r>
              <w:rPr>
                <w:sz w:val="19"/>
                <w:szCs w:val="19"/>
              </w:rPr>
              <w:t>2</w:t>
            </w:r>
          </w:p>
        </w:tc>
        <w:tc>
          <w:tcPr>
            <w:tcW w:w="947" w:type="dxa"/>
            <w:shd w:val="clear" w:color="auto" w:fill="FFFFFF"/>
            <w:vAlign w:val="center"/>
          </w:tcPr>
          <w:p w14:paraId="439F49CA" w14:textId="77777777" w:rsidR="009865E6" w:rsidRDefault="00000000">
            <w:pPr>
              <w:spacing w:after="0" w:line="260" w:lineRule="auto"/>
              <w:jc w:val="center"/>
            </w:pPr>
            <w:r>
              <w:rPr>
                <w:sz w:val="19"/>
                <w:szCs w:val="19"/>
              </w:rPr>
              <w:t>0</w:t>
            </w:r>
          </w:p>
        </w:tc>
        <w:tc>
          <w:tcPr>
            <w:tcW w:w="947" w:type="dxa"/>
            <w:shd w:val="clear" w:color="auto" w:fill="FFE8E8"/>
            <w:vAlign w:val="center"/>
          </w:tcPr>
          <w:p w14:paraId="50DEAA24" w14:textId="77777777" w:rsidR="009865E6" w:rsidRDefault="00000000">
            <w:pPr>
              <w:spacing w:after="0" w:line="260" w:lineRule="auto"/>
              <w:jc w:val="center"/>
            </w:pPr>
            <w:r>
              <w:rPr>
                <w:sz w:val="19"/>
                <w:szCs w:val="19"/>
              </w:rPr>
              <w:t>2</w:t>
            </w:r>
          </w:p>
        </w:tc>
        <w:tc>
          <w:tcPr>
            <w:tcW w:w="947" w:type="dxa"/>
            <w:shd w:val="clear" w:color="auto" w:fill="FFDCDC"/>
            <w:vAlign w:val="center"/>
          </w:tcPr>
          <w:p w14:paraId="0932062A" w14:textId="77777777" w:rsidR="009865E6" w:rsidRDefault="00000000">
            <w:pPr>
              <w:spacing w:after="0" w:line="260" w:lineRule="auto"/>
              <w:jc w:val="center"/>
            </w:pPr>
            <w:r>
              <w:rPr>
                <w:sz w:val="19"/>
                <w:szCs w:val="19"/>
              </w:rPr>
              <w:t>3</w:t>
            </w:r>
          </w:p>
        </w:tc>
        <w:tc>
          <w:tcPr>
            <w:tcW w:w="947" w:type="dxa"/>
            <w:shd w:val="clear" w:color="auto" w:fill="FFFFFF"/>
            <w:vAlign w:val="center"/>
          </w:tcPr>
          <w:p w14:paraId="5F233FFD" w14:textId="77777777" w:rsidR="009865E6" w:rsidRDefault="00000000">
            <w:pPr>
              <w:spacing w:after="0" w:line="260" w:lineRule="auto"/>
              <w:jc w:val="center"/>
            </w:pPr>
            <w:r>
              <w:rPr>
                <w:sz w:val="19"/>
                <w:szCs w:val="19"/>
              </w:rPr>
              <w:t>0</w:t>
            </w:r>
          </w:p>
        </w:tc>
        <w:tc>
          <w:tcPr>
            <w:tcW w:w="947" w:type="dxa"/>
            <w:shd w:val="clear" w:color="auto" w:fill="FF8181"/>
            <w:vAlign w:val="center"/>
          </w:tcPr>
          <w:p w14:paraId="665AB8BB" w14:textId="77777777" w:rsidR="009865E6" w:rsidRDefault="00000000">
            <w:pPr>
              <w:spacing w:after="0" w:line="260" w:lineRule="auto"/>
              <w:jc w:val="center"/>
            </w:pPr>
            <w:r>
              <w:rPr>
                <w:sz w:val="19"/>
                <w:szCs w:val="19"/>
              </w:rPr>
              <w:t>11</w:t>
            </w:r>
          </w:p>
        </w:tc>
        <w:tc>
          <w:tcPr>
            <w:tcW w:w="947" w:type="dxa"/>
            <w:shd w:val="clear" w:color="auto" w:fill="FFF3F3"/>
            <w:vAlign w:val="center"/>
          </w:tcPr>
          <w:p w14:paraId="416DC662" w14:textId="77777777" w:rsidR="009865E6" w:rsidRDefault="00000000">
            <w:pPr>
              <w:spacing w:after="0" w:line="260" w:lineRule="auto"/>
              <w:jc w:val="center"/>
            </w:pPr>
            <w:r>
              <w:rPr>
                <w:sz w:val="19"/>
                <w:szCs w:val="19"/>
              </w:rPr>
              <w:t>1</w:t>
            </w:r>
          </w:p>
        </w:tc>
        <w:tc>
          <w:tcPr>
            <w:tcW w:w="947" w:type="dxa"/>
            <w:shd w:val="clear" w:color="auto" w:fill="A5E0A5"/>
            <w:vAlign w:val="center"/>
          </w:tcPr>
          <w:p w14:paraId="2B607F62" w14:textId="77777777" w:rsidR="009865E6" w:rsidRDefault="00000000">
            <w:pPr>
              <w:spacing w:after="0" w:line="260" w:lineRule="auto"/>
              <w:jc w:val="center"/>
            </w:pPr>
            <w:r>
              <w:rPr>
                <w:sz w:val="19"/>
                <w:szCs w:val="19"/>
              </w:rPr>
              <w:t>22</w:t>
            </w:r>
          </w:p>
        </w:tc>
      </w:tr>
    </w:tbl>
    <w:p w14:paraId="18379A02" w14:textId="77777777" w:rsidR="009865E6" w:rsidRDefault="009865E6">
      <w:pPr>
        <w:spacing w:after="80" w:line="120" w:lineRule="auto"/>
      </w:pPr>
    </w:p>
    <w:p w14:paraId="281C0E4D" w14:textId="67D4C72E" w:rsidR="009865E6" w:rsidRDefault="00000000">
      <w:pPr>
        <w:keepNext/>
        <w:spacing w:before="120" w:after="80" w:line="280" w:lineRule="auto"/>
        <w:jc w:val="center"/>
      </w:pPr>
      <w:r>
        <w:rPr>
          <w:b/>
          <w:bCs/>
          <w:color w:val="1F3864"/>
          <w:sz w:val="22"/>
          <w:szCs w:val="22"/>
        </w:rPr>
        <w:t xml:space="preserve">جدول 24 — </w:t>
      </w:r>
      <w:r>
        <w:rPr>
          <w:color w:val="404040"/>
          <w:sz w:val="22"/>
          <w:szCs w:val="22"/>
        </w:rPr>
        <w:t>سلول مقایسه</w:t>
      </w:r>
      <w:r w:rsidR="00693D09">
        <w:rPr>
          <w:color w:val="404040"/>
          <w:sz w:val="22"/>
          <w:szCs w:val="22"/>
        </w:rPr>
        <w:t xml:space="preserve"> ی</w:t>
      </w:r>
      <w:r>
        <w:rPr>
          <w:color w:val="404040"/>
          <w:sz w:val="22"/>
          <w:szCs w:val="22"/>
        </w:rPr>
        <w:t xml:space="preserve"> نهایی Max در برابر Avg (آن‌گونه که چاپ شده است)</w:t>
      </w:r>
    </w:p>
    <w:tbl>
      <w:tblPr>
        <w:bidiVisual/>
        <w:tblW w:w="9397"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3580"/>
        <w:gridCol w:w="1342"/>
        <w:gridCol w:w="2014"/>
        <w:gridCol w:w="2461"/>
      </w:tblGrid>
      <w:tr w:rsidR="009865E6" w14:paraId="663D610F" w14:textId="77777777">
        <w:trPr>
          <w:cantSplit/>
          <w:tblHeader/>
          <w:jc w:val="center"/>
        </w:trPr>
        <w:tc>
          <w:tcPr>
            <w:tcW w:w="3580" w:type="dxa"/>
            <w:shd w:val="clear" w:color="auto" w:fill="1F3864"/>
            <w:vAlign w:val="center"/>
          </w:tcPr>
          <w:p w14:paraId="575D7610" w14:textId="77777777" w:rsidR="009865E6" w:rsidRDefault="009865E6">
            <w:pPr>
              <w:spacing w:after="0" w:line="260" w:lineRule="auto"/>
              <w:jc w:val="center"/>
            </w:pPr>
          </w:p>
        </w:tc>
        <w:tc>
          <w:tcPr>
            <w:tcW w:w="1342" w:type="dxa"/>
            <w:shd w:val="clear" w:color="auto" w:fill="1F3864"/>
            <w:vAlign w:val="center"/>
          </w:tcPr>
          <w:p w14:paraId="378738B4" w14:textId="77777777" w:rsidR="009865E6" w:rsidRDefault="00000000">
            <w:pPr>
              <w:spacing w:after="0" w:line="260" w:lineRule="auto"/>
              <w:jc w:val="center"/>
            </w:pPr>
            <w:r>
              <w:rPr>
                <w:b/>
                <w:bCs/>
                <w:color w:val="FFFFFF"/>
                <w:sz w:val="21"/>
                <w:szCs w:val="21"/>
              </w:rPr>
              <w:t>بهترین اپوک</w:t>
            </w:r>
          </w:p>
        </w:tc>
        <w:tc>
          <w:tcPr>
            <w:tcW w:w="2014" w:type="dxa"/>
            <w:shd w:val="clear" w:color="auto" w:fill="1F3864"/>
            <w:vAlign w:val="center"/>
          </w:tcPr>
          <w:p w14:paraId="599712A7" w14:textId="77777777" w:rsidR="009865E6" w:rsidRDefault="00000000">
            <w:pPr>
              <w:spacing w:after="0" w:line="260" w:lineRule="auto"/>
              <w:jc w:val="center"/>
            </w:pPr>
            <w:r>
              <w:rPr>
                <w:b/>
                <w:bCs/>
                <w:color w:val="FFFFFF"/>
                <w:sz w:val="21"/>
                <w:szCs w:val="21"/>
              </w:rPr>
              <w:t>بهترین دقت اعتبارسنجی</w:t>
            </w:r>
          </w:p>
        </w:tc>
        <w:tc>
          <w:tcPr>
            <w:tcW w:w="2461" w:type="dxa"/>
            <w:shd w:val="clear" w:color="auto" w:fill="1F3864"/>
            <w:vAlign w:val="center"/>
          </w:tcPr>
          <w:p w14:paraId="13B37287" w14:textId="77777777" w:rsidR="009865E6" w:rsidRDefault="00000000">
            <w:pPr>
              <w:spacing w:after="0" w:line="260" w:lineRule="auto"/>
              <w:jc w:val="center"/>
            </w:pPr>
            <w:r>
              <w:rPr>
                <w:b/>
                <w:bCs/>
                <w:color w:val="FFFFFF"/>
                <w:sz w:val="21"/>
                <w:szCs w:val="21"/>
              </w:rPr>
              <w:t>خطای اعتبارسنجی در بهترین اپوک</w:t>
            </w:r>
          </w:p>
        </w:tc>
      </w:tr>
      <w:tr w:rsidR="009865E6" w14:paraId="3E185F8B" w14:textId="77777777">
        <w:trPr>
          <w:cantSplit/>
          <w:jc w:val="center"/>
        </w:trPr>
        <w:tc>
          <w:tcPr>
            <w:tcW w:w="3580" w:type="dxa"/>
            <w:vAlign w:val="center"/>
          </w:tcPr>
          <w:p w14:paraId="5BC1693E" w14:textId="77777777" w:rsidR="009865E6" w:rsidRDefault="00000000">
            <w:pPr>
              <w:spacing w:after="0" w:line="260" w:lineRule="auto"/>
              <w:jc w:val="center"/>
            </w:pPr>
            <w:r>
              <w:rPr>
                <w:sz w:val="21"/>
                <w:szCs w:val="21"/>
              </w:rPr>
              <w:t>Max Pooling (baseline, from experiment_results.json)</w:t>
            </w:r>
          </w:p>
        </w:tc>
        <w:tc>
          <w:tcPr>
            <w:tcW w:w="1342" w:type="dxa"/>
            <w:vAlign w:val="center"/>
          </w:tcPr>
          <w:p w14:paraId="25EF65D6" w14:textId="77777777" w:rsidR="009865E6" w:rsidRDefault="00000000">
            <w:pPr>
              <w:spacing w:after="0" w:line="260" w:lineRule="auto"/>
              <w:jc w:val="center"/>
            </w:pPr>
            <w:r>
              <w:rPr>
                <w:sz w:val="21"/>
                <w:szCs w:val="21"/>
              </w:rPr>
              <w:t>6</w:t>
            </w:r>
          </w:p>
        </w:tc>
        <w:tc>
          <w:tcPr>
            <w:tcW w:w="2014" w:type="dxa"/>
            <w:vAlign w:val="center"/>
          </w:tcPr>
          <w:p w14:paraId="6C229550" w14:textId="77777777" w:rsidR="009865E6" w:rsidRDefault="00000000">
            <w:pPr>
              <w:spacing w:after="0" w:line="260" w:lineRule="auto"/>
              <w:jc w:val="center"/>
            </w:pPr>
            <w:r>
              <w:rPr>
                <w:sz w:val="21"/>
                <w:szCs w:val="21"/>
              </w:rPr>
              <w:t>0.7893</w:t>
            </w:r>
          </w:p>
        </w:tc>
        <w:tc>
          <w:tcPr>
            <w:tcW w:w="2461" w:type="dxa"/>
            <w:vAlign w:val="center"/>
          </w:tcPr>
          <w:p w14:paraId="05C6FE59" w14:textId="77777777" w:rsidR="009865E6" w:rsidRDefault="00000000">
            <w:pPr>
              <w:spacing w:after="0" w:line="260" w:lineRule="auto"/>
              <w:jc w:val="center"/>
            </w:pPr>
            <w:r>
              <w:rPr>
                <w:sz w:val="21"/>
                <w:szCs w:val="21"/>
              </w:rPr>
              <w:t>1.116</w:t>
            </w:r>
          </w:p>
        </w:tc>
      </w:tr>
      <w:tr w:rsidR="009865E6" w14:paraId="660EBDFE" w14:textId="77777777">
        <w:trPr>
          <w:cantSplit/>
          <w:jc w:val="center"/>
        </w:trPr>
        <w:tc>
          <w:tcPr>
            <w:tcW w:w="3580" w:type="dxa"/>
            <w:shd w:val="clear" w:color="auto" w:fill="F5F8FD"/>
            <w:vAlign w:val="center"/>
          </w:tcPr>
          <w:p w14:paraId="48162EB6" w14:textId="77777777" w:rsidR="009865E6" w:rsidRDefault="00000000">
            <w:pPr>
              <w:spacing w:after="0" w:line="260" w:lineRule="auto"/>
              <w:jc w:val="center"/>
            </w:pPr>
            <w:r>
              <w:rPr>
                <w:sz w:val="21"/>
                <w:szCs w:val="21"/>
              </w:rPr>
              <w:t>Avg Pooling</w:t>
            </w:r>
          </w:p>
        </w:tc>
        <w:tc>
          <w:tcPr>
            <w:tcW w:w="1342" w:type="dxa"/>
            <w:shd w:val="clear" w:color="auto" w:fill="F5F8FD"/>
            <w:vAlign w:val="center"/>
          </w:tcPr>
          <w:p w14:paraId="160AE671" w14:textId="77777777" w:rsidR="009865E6" w:rsidRDefault="00000000">
            <w:pPr>
              <w:spacing w:after="0" w:line="260" w:lineRule="auto"/>
              <w:jc w:val="center"/>
            </w:pPr>
            <w:r>
              <w:rPr>
                <w:sz w:val="21"/>
                <w:szCs w:val="21"/>
              </w:rPr>
              <w:t>5</w:t>
            </w:r>
          </w:p>
        </w:tc>
        <w:tc>
          <w:tcPr>
            <w:tcW w:w="2014" w:type="dxa"/>
            <w:shd w:val="clear" w:color="auto" w:fill="F5F8FD"/>
            <w:vAlign w:val="center"/>
          </w:tcPr>
          <w:p w14:paraId="3B374D3A" w14:textId="77777777" w:rsidR="009865E6" w:rsidRDefault="00000000">
            <w:pPr>
              <w:spacing w:after="0" w:line="260" w:lineRule="auto"/>
              <w:jc w:val="center"/>
            </w:pPr>
            <w:r>
              <w:rPr>
                <w:sz w:val="21"/>
                <w:szCs w:val="21"/>
              </w:rPr>
              <w:t>0.7250</w:t>
            </w:r>
          </w:p>
        </w:tc>
        <w:tc>
          <w:tcPr>
            <w:tcW w:w="2461" w:type="dxa"/>
            <w:shd w:val="clear" w:color="auto" w:fill="F5F8FD"/>
            <w:vAlign w:val="center"/>
          </w:tcPr>
          <w:p w14:paraId="539A6B2F" w14:textId="77777777" w:rsidR="009865E6" w:rsidRDefault="00000000">
            <w:pPr>
              <w:spacing w:after="0" w:line="260" w:lineRule="auto"/>
              <w:jc w:val="center"/>
            </w:pPr>
            <w:r>
              <w:rPr>
                <w:sz w:val="21"/>
                <w:szCs w:val="21"/>
              </w:rPr>
              <w:t>0.9533</w:t>
            </w:r>
          </w:p>
        </w:tc>
      </w:tr>
    </w:tbl>
    <w:p w14:paraId="5E9BA3E5" w14:textId="77777777" w:rsidR="009865E6" w:rsidRDefault="009865E6">
      <w:pPr>
        <w:spacing w:after="80" w:line="120" w:lineRule="auto"/>
      </w:pPr>
    </w:p>
    <w:p w14:paraId="13EB743E" w14:textId="7F3BE7B4" w:rsidR="009865E6" w:rsidRDefault="00000000">
      <w:pPr>
        <w:keepLines/>
        <w:pBdr>
          <w:top w:val="single" w:sz="8" w:space="6" w:color="2E7D32"/>
          <w:left w:val="single" w:sz="8" w:space="6" w:color="2E7D32"/>
          <w:bottom w:val="single" w:sz="8" w:space="6" w:color="2E7D32"/>
          <w:right w:val="single" w:sz="8" w:space="6" w:color="2E7D32"/>
        </w:pBdr>
        <w:shd w:val="clear" w:color="auto" w:fill="E8F5E9"/>
        <w:spacing w:before="100" w:after="160" w:line="330" w:lineRule="auto"/>
        <w:ind w:left="140" w:right="140"/>
      </w:pPr>
      <w:r>
        <w:rPr>
          <w:b/>
          <w:bCs/>
          <w:color w:val="2E7D32"/>
        </w:rPr>
        <w:t xml:space="preserve">نتیجه کلیدی: </w:t>
      </w:r>
      <w:r>
        <w:rPr>
          <w:b/>
          <w:bCs/>
        </w:rPr>
        <w:t>نتیجه</w:t>
      </w:r>
      <w:r w:rsidR="00693D09">
        <w:rPr>
          <w:b/>
          <w:bCs/>
        </w:rPr>
        <w:t xml:space="preserve"> ی</w:t>
      </w:r>
      <w:r>
        <w:rPr>
          <w:b/>
          <w:bCs/>
        </w:rPr>
        <w:t xml:space="preserve"> آزمایش 04:</w:t>
      </w:r>
      <w:r>
        <w:t xml:space="preserve"> با اتکا به لاگ آموزش و فایل نتایج، Average Pooling (72.45%) از Max Pooling (78.94%) حدود 6.5 واحد درصد ضعیف‌تر است. Max Pooling انتخاب پیش‌فرض و مناسب‌تر برای این مسئله است. (نکته</w:t>
      </w:r>
      <w:r w:rsidR="00693D09">
        <w:t xml:space="preserve"> ی</w:t>
      </w:r>
      <w:r>
        <w:t xml:space="preserve"> گزارش منبع هم این است که ترتیب‌بندی بر اساس دقت و بر اساس خطا ممکن است متفاوت باشد.)</w:t>
      </w:r>
    </w:p>
    <w:p w14:paraId="4AD71F27" w14:textId="2CCEEF55" w:rsidR="009865E6" w:rsidRDefault="00000000">
      <w:bookmarkStart w:id="21" w:name="_Toc000024"/>
      <w:r>
        <w:rPr>
          <w:rFonts w:ascii="B Titr" w:eastAsia="B Titr" w:hAnsi="B Titr" w:cs="B Titr"/>
          <w:color w:val="2E5597"/>
          <w:sz w:val="31"/>
          <w:szCs w:val="31"/>
        </w:rPr>
        <w:lastRenderedPageBreak/>
        <w:t>3.5 آزمایش 05: Weight Decay</w:t>
      </w:r>
      <w:bookmarkEnd w:id="21"/>
    </w:p>
    <w:p w14:paraId="39D2F096" w14:textId="5E1BC505" w:rsidR="009865E6" w:rsidRDefault="00000000">
      <w:pPr>
        <w:ind w:firstLine="284"/>
      </w:pPr>
      <w:r>
        <w:rPr>
          <w:b/>
          <w:bCs/>
        </w:rPr>
        <w:t>هدف:</w:t>
      </w:r>
      <w:r>
        <w:t xml:space="preserve"> سنجش اثر منظم‌سازی وزن. برای جداسازی اثر، بهینه‌ساز از Adam به </w:t>
      </w:r>
      <w:r>
        <w:rPr>
          <w:b/>
          <w:bCs/>
        </w:rPr>
        <w:t>AdamW</w:t>
      </w:r>
      <w:r>
        <w:t xml:space="preserve"> تغییر یافت و </w:t>
      </w:r>
      <m:oMath>
        <m:r>
          <w:rPr>
            <w:rFonts w:ascii="Cambria Math" w:hAnsi="Cambria Math"/>
          </w:rPr>
          <m:t>λ</m:t>
        </m:r>
        <m:r>
          <m:rPr>
            <m:sty m:val="p"/>
          </m:rPr>
          <w:rPr>
            <w:rFonts w:ascii="Cambria Math" w:hAnsi="Cambria Math"/>
          </w:rPr>
          <m:t>=</m:t>
        </m:r>
        <m:r>
          <w:rPr>
            <w:rFonts w:ascii="Cambria Math" w:hAnsi="Cambria Math"/>
          </w:rPr>
          <m:t>0</m:t>
        </m:r>
      </m:oMath>
      <w:r>
        <w:t xml:space="preserve"> با </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مقایسه شد؛ بقیه</w:t>
      </w:r>
      <w:r w:rsidR="00693D09">
        <w:t xml:space="preserve"> ی</w:t>
      </w:r>
      <w:r>
        <w:t xml:space="preserve"> عوامل مانند خط مبنا است.</w:t>
      </w:r>
    </w:p>
    <w:p w14:paraId="0056404E" w14:textId="53E896BE" w:rsidR="009865E6" w:rsidRDefault="00000000">
      <w:pPr>
        <w:keepLines/>
        <w:pBdr>
          <w:top w:val="single" w:sz="8" w:space="6" w:color="C77700"/>
          <w:left w:val="single" w:sz="8" w:space="6" w:color="C77700"/>
          <w:bottom w:val="single" w:sz="8" w:space="6" w:color="C77700"/>
          <w:right w:val="single" w:sz="8" w:space="6" w:color="C77700"/>
        </w:pBdr>
        <w:shd w:val="clear" w:color="auto" w:fill="FFF4E0"/>
        <w:spacing w:before="100" w:after="160" w:line="330" w:lineRule="auto"/>
        <w:ind w:left="140" w:right="140"/>
      </w:pPr>
      <w:r>
        <w:rPr>
          <w:b/>
          <w:bCs/>
          <w:color w:val="C77700"/>
        </w:rPr>
        <w:t xml:space="preserve">تحلیل انتقادی: </w:t>
      </w:r>
      <w:r>
        <w:t xml:space="preserve">با این محاسبه، </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در AdamW با نرخ یادگیری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و 10 اپوک عملاً منظم‌ساز </w:t>
      </w:r>
      <w:r>
        <w:rPr>
          <w:b/>
          <w:bCs/>
        </w:rPr>
        <w:t>بسیار ضعیفی</w:t>
      </w:r>
      <w:r>
        <w:t xml:space="preserve"> است. بنابراین بخش عمده</w:t>
      </w:r>
      <w:r w:rsidR="00693D09">
        <w:t xml:space="preserve"> ی</w:t>
      </w:r>
      <w:r>
        <w:t xml:space="preserve"> تفاوت مشاهده‌شده بین دو اجرا (حدود 2 واحد درصد) احتمالاً از «واگرایی مسیر آموزش» و نوسان تصادفی ناشی می‌شود، نه از اثر واقعی منظم‌سازی. شاهد دیگر: حتی AdamW با </w:t>
      </w:r>
      <m:oMath>
        <m:r>
          <w:rPr>
            <w:rFonts w:ascii="Cambria Math" w:hAnsi="Cambria Math"/>
          </w:rPr>
          <m:t>λ</m:t>
        </m:r>
        <m:r>
          <m:rPr>
            <m:sty m:val="p"/>
          </m:rPr>
          <w:rPr>
            <w:rFonts w:ascii="Cambria Math" w:hAnsi="Cambria Math"/>
          </w:rPr>
          <m:t>=</m:t>
        </m:r>
        <m:r>
          <w:rPr>
            <w:rFonts w:ascii="Cambria Math" w:hAnsi="Cambria Math"/>
          </w:rPr>
          <m:t>0</m:t>
        </m:r>
      </m:oMath>
      <w:r>
        <w:t xml:space="preserve"> دقتی (76.14%) پایین‌تر از Adam خط مبنا (78.94%) دارد؛ یعنی صرفِ تغییر بهینه‌ساز/مسیر، حدود 2.8 واحد درصد جابه‌جایی ایجاد کرده است.</w:t>
      </w:r>
    </w:p>
    <w:p w14:paraId="07EDA829" w14:textId="77777777" w:rsidR="009865E6" w:rsidRDefault="00000000">
      <w:pPr>
        <w:keepNext/>
        <w:spacing w:before="120" w:after="80" w:line="280" w:lineRule="auto"/>
        <w:jc w:val="center"/>
      </w:pPr>
      <w:r>
        <w:rPr>
          <w:b/>
          <w:bCs/>
          <w:color w:val="1F3864"/>
          <w:sz w:val="22"/>
          <w:szCs w:val="22"/>
        </w:rPr>
        <w:t xml:space="preserve">جدول 25 — </w:t>
      </w:r>
      <w:r>
        <w:rPr>
          <w:color w:val="404040"/>
          <w:sz w:val="22"/>
          <w:szCs w:val="22"/>
        </w:rPr>
        <w:t>لاگ آموزش با weight_decay = 0 (AdamW)</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424"/>
        <w:gridCol w:w="1851"/>
        <w:gridCol w:w="1851"/>
        <w:gridCol w:w="2136"/>
        <w:gridCol w:w="2136"/>
      </w:tblGrid>
      <w:tr w:rsidR="009865E6" w14:paraId="6B755E5D" w14:textId="77777777">
        <w:trPr>
          <w:cantSplit/>
          <w:tblHeader/>
          <w:jc w:val="center"/>
        </w:trPr>
        <w:tc>
          <w:tcPr>
            <w:tcW w:w="1424" w:type="dxa"/>
            <w:shd w:val="clear" w:color="auto" w:fill="1F3864"/>
            <w:vAlign w:val="center"/>
          </w:tcPr>
          <w:p w14:paraId="4358ECBC" w14:textId="77777777" w:rsidR="009865E6" w:rsidRDefault="00000000">
            <w:pPr>
              <w:spacing w:after="0" w:line="260" w:lineRule="auto"/>
              <w:jc w:val="center"/>
            </w:pPr>
            <w:r>
              <w:rPr>
                <w:b/>
                <w:bCs/>
                <w:color w:val="FFFFFF"/>
                <w:sz w:val="20"/>
                <w:szCs w:val="20"/>
              </w:rPr>
              <w:t>اپوک</w:t>
            </w:r>
          </w:p>
        </w:tc>
        <w:tc>
          <w:tcPr>
            <w:tcW w:w="1851" w:type="dxa"/>
            <w:shd w:val="clear" w:color="auto" w:fill="1F3864"/>
            <w:vAlign w:val="center"/>
          </w:tcPr>
          <w:p w14:paraId="457EC739" w14:textId="77777777" w:rsidR="009865E6" w:rsidRDefault="00000000">
            <w:pPr>
              <w:spacing w:after="0" w:line="260" w:lineRule="auto"/>
              <w:jc w:val="center"/>
            </w:pPr>
            <w:r>
              <w:rPr>
                <w:b/>
                <w:bCs/>
                <w:color w:val="FFFFFF"/>
                <w:sz w:val="20"/>
                <w:szCs w:val="20"/>
              </w:rPr>
              <w:t>خطای آموزش</w:t>
            </w:r>
          </w:p>
        </w:tc>
        <w:tc>
          <w:tcPr>
            <w:tcW w:w="1851" w:type="dxa"/>
            <w:shd w:val="clear" w:color="auto" w:fill="1F3864"/>
            <w:vAlign w:val="center"/>
          </w:tcPr>
          <w:p w14:paraId="2BADA595" w14:textId="77777777" w:rsidR="009865E6" w:rsidRDefault="00000000">
            <w:pPr>
              <w:spacing w:after="0" w:line="260" w:lineRule="auto"/>
              <w:jc w:val="center"/>
            </w:pPr>
            <w:r>
              <w:rPr>
                <w:b/>
                <w:bCs/>
                <w:color w:val="FFFFFF"/>
                <w:sz w:val="20"/>
                <w:szCs w:val="20"/>
              </w:rPr>
              <w:t>دقت آموزش</w:t>
            </w:r>
          </w:p>
        </w:tc>
        <w:tc>
          <w:tcPr>
            <w:tcW w:w="2136" w:type="dxa"/>
            <w:shd w:val="clear" w:color="auto" w:fill="1F3864"/>
            <w:vAlign w:val="center"/>
          </w:tcPr>
          <w:p w14:paraId="3FB610BB" w14:textId="77777777" w:rsidR="009865E6" w:rsidRDefault="00000000">
            <w:pPr>
              <w:spacing w:after="0" w:line="260" w:lineRule="auto"/>
              <w:jc w:val="center"/>
            </w:pPr>
            <w:r>
              <w:rPr>
                <w:b/>
                <w:bCs/>
                <w:color w:val="FFFFFF"/>
                <w:sz w:val="20"/>
                <w:szCs w:val="20"/>
              </w:rPr>
              <w:t>خطای اعتبارسنجی</w:t>
            </w:r>
          </w:p>
        </w:tc>
        <w:tc>
          <w:tcPr>
            <w:tcW w:w="2136" w:type="dxa"/>
            <w:shd w:val="clear" w:color="auto" w:fill="1F3864"/>
            <w:vAlign w:val="center"/>
          </w:tcPr>
          <w:p w14:paraId="46ACBA56" w14:textId="77777777" w:rsidR="009865E6" w:rsidRDefault="00000000">
            <w:pPr>
              <w:spacing w:after="0" w:line="260" w:lineRule="auto"/>
              <w:jc w:val="center"/>
            </w:pPr>
            <w:r>
              <w:rPr>
                <w:b/>
                <w:bCs/>
                <w:color w:val="FFFFFF"/>
                <w:sz w:val="20"/>
                <w:szCs w:val="20"/>
              </w:rPr>
              <w:t>دقت اعتبارسنجی</w:t>
            </w:r>
          </w:p>
        </w:tc>
      </w:tr>
      <w:tr w:rsidR="009865E6" w14:paraId="6E3C9F8B" w14:textId="77777777">
        <w:trPr>
          <w:cantSplit/>
          <w:jc w:val="center"/>
        </w:trPr>
        <w:tc>
          <w:tcPr>
            <w:tcW w:w="1424" w:type="dxa"/>
            <w:vAlign w:val="center"/>
          </w:tcPr>
          <w:p w14:paraId="10B20FEC" w14:textId="77777777" w:rsidR="009865E6" w:rsidRDefault="00000000">
            <w:pPr>
              <w:spacing w:after="0" w:line="260" w:lineRule="auto"/>
              <w:jc w:val="center"/>
            </w:pPr>
            <w:r>
              <w:rPr>
                <w:sz w:val="20"/>
                <w:szCs w:val="20"/>
              </w:rPr>
              <w:t>1</w:t>
            </w:r>
          </w:p>
        </w:tc>
        <w:tc>
          <w:tcPr>
            <w:tcW w:w="1851" w:type="dxa"/>
            <w:vAlign w:val="center"/>
          </w:tcPr>
          <w:p w14:paraId="1A198736" w14:textId="77777777" w:rsidR="009865E6" w:rsidRDefault="00000000">
            <w:pPr>
              <w:spacing w:after="0" w:line="260" w:lineRule="auto"/>
              <w:jc w:val="center"/>
            </w:pPr>
            <w:r>
              <w:rPr>
                <w:sz w:val="20"/>
                <w:szCs w:val="20"/>
              </w:rPr>
              <w:t>2.5685</w:t>
            </w:r>
          </w:p>
        </w:tc>
        <w:tc>
          <w:tcPr>
            <w:tcW w:w="1851" w:type="dxa"/>
            <w:vAlign w:val="center"/>
          </w:tcPr>
          <w:p w14:paraId="6064D81D" w14:textId="77777777" w:rsidR="009865E6" w:rsidRDefault="00000000">
            <w:pPr>
              <w:spacing w:after="0" w:line="260" w:lineRule="auto"/>
              <w:jc w:val="center"/>
            </w:pPr>
            <w:r>
              <w:rPr>
                <w:sz w:val="20"/>
                <w:szCs w:val="20"/>
              </w:rPr>
              <w:t>28.2%</w:t>
            </w:r>
          </w:p>
        </w:tc>
        <w:tc>
          <w:tcPr>
            <w:tcW w:w="2136" w:type="dxa"/>
            <w:vAlign w:val="center"/>
          </w:tcPr>
          <w:p w14:paraId="17C3C4E7" w14:textId="77777777" w:rsidR="009865E6" w:rsidRDefault="00000000">
            <w:pPr>
              <w:spacing w:after="0" w:line="260" w:lineRule="auto"/>
              <w:jc w:val="center"/>
            </w:pPr>
            <w:r>
              <w:rPr>
                <w:sz w:val="20"/>
                <w:szCs w:val="20"/>
              </w:rPr>
              <w:t>1.5429</w:t>
            </w:r>
          </w:p>
        </w:tc>
        <w:tc>
          <w:tcPr>
            <w:tcW w:w="2136" w:type="dxa"/>
            <w:vAlign w:val="center"/>
          </w:tcPr>
          <w:p w14:paraId="4C6588C4" w14:textId="77777777" w:rsidR="009865E6" w:rsidRDefault="00000000">
            <w:pPr>
              <w:spacing w:after="0" w:line="260" w:lineRule="auto"/>
              <w:jc w:val="center"/>
            </w:pPr>
            <w:r>
              <w:rPr>
                <w:sz w:val="20"/>
                <w:szCs w:val="20"/>
              </w:rPr>
              <w:t>41.4%</w:t>
            </w:r>
          </w:p>
        </w:tc>
      </w:tr>
      <w:tr w:rsidR="009865E6" w14:paraId="10F15DF9" w14:textId="77777777">
        <w:trPr>
          <w:cantSplit/>
          <w:jc w:val="center"/>
        </w:trPr>
        <w:tc>
          <w:tcPr>
            <w:tcW w:w="1424" w:type="dxa"/>
            <w:shd w:val="clear" w:color="auto" w:fill="F5F8FD"/>
            <w:vAlign w:val="center"/>
          </w:tcPr>
          <w:p w14:paraId="26C17742" w14:textId="77777777" w:rsidR="009865E6" w:rsidRDefault="00000000">
            <w:pPr>
              <w:spacing w:after="0" w:line="260" w:lineRule="auto"/>
              <w:jc w:val="center"/>
            </w:pPr>
            <w:r>
              <w:rPr>
                <w:sz w:val="20"/>
                <w:szCs w:val="20"/>
              </w:rPr>
              <w:t>2</w:t>
            </w:r>
          </w:p>
        </w:tc>
        <w:tc>
          <w:tcPr>
            <w:tcW w:w="1851" w:type="dxa"/>
            <w:shd w:val="clear" w:color="auto" w:fill="F5F8FD"/>
            <w:vAlign w:val="center"/>
          </w:tcPr>
          <w:p w14:paraId="6708D7D8" w14:textId="77777777" w:rsidR="009865E6" w:rsidRDefault="00000000">
            <w:pPr>
              <w:spacing w:after="0" w:line="260" w:lineRule="auto"/>
              <w:jc w:val="center"/>
            </w:pPr>
            <w:r>
              <w:rPr>
                <w:sz w:val="20"/>
                <w:szCs w:val="20"/>
              </w:rPr>
              <w:t>1.1581</w:t>
            </w:r>
          </w:p>
        </w:tc>
        <w:tc>
          <w:tcPr>
            <w:tcW w:w="1851" w:type="dxa"/>
            <w:shd w:val="clear" w:color="auto" w:fill="F5F8FD"/>
            <w:vAlign w:val="center"/>
          </w:tcPr>
          <w:p w14:paraId="594D7480" w14:textId="77777777" w:rsidR="009865E6" w:rsidRDefault="00000000">
            <w:pPr>
              <w:spacing w:after="0" w:line="260" w:lineRule="auto"/>
              <w:jc w:val="center"/>
            </w:pPr>
            <w:r>
              <w:rPr>
                <w:sz w:val="20"/>
                <w:szCs w:val="20"/>
              </w:rPr>
              <w:t>58.9%</w:t>
            </w:r>
          </w:p>
        </w:tc>
        <w:tc>
          <w:tcPr>
            <w:tcW w:w="2136" w:type="dxa"/>
            <w:shd w:val="clear" w:color="auto" w:fill="F5F8FD"/>
            <w:vAlign w:val="center"/>
          </w:tcPr>
          <w:p w14:paraId="0B7B3615" w14:textId="77777777" w:rsidR="009865E6" w:rsidRDefault="00000000">
            <w:pPr>
              <w:spacing w:after="0" w:line="260" w:lineRule="auto"/>
              <w:jc w:val="center"/>
            </w:pPr>
            <w:r>
              <w:rPr>
                <w:sz w:val="20"/>
                <w:szCs w:val="20"/>
              </w:rPr>
              <w:t>1.2461</w:t>
            </w:r>
          </w:p>
        </w:tc>
        <w:tc>
          <w:tcPr>
            <w:tcW w:w="2136" w:type="dxa"/>
            <w:shd w:val="clear" w:color="auto" w:fill="F5F8FD"/>
            <w:vAlign w:val="center"/>
          </w:tcPr>
          <w:p w14:paraId="10D68678" w14:textId="77777777" w:rsidR="009865E6" w:rsidRDefault="00000000">
            <w:pPr>
              <w:spacing w:after="0" w:line="260" w:lineRule="auto"/>
              <w:jc w:val="center"/>
            </w:pPr>
            <w:r>
              <w:rPr>
                <w:sz w:val="20"/>
                <w:szCs w:val="20"/>
              </w:rPr>
              <w:t>61.6%</w:t>
            </w:r>
          </w:p>
        </w:tc>
      </w:tr>
      <w:tr w:rsidR="009865E6" w14:paraId="6659A0BA" w14:textId="77777777">
        <w:trPr>
          <w:cantSplit/>
          <w:jc w:val="center"/>
        </w:trPr>
        <w:tc>
          <w:tcPr>
            <w:tcW w:w="1424" w:type="dxa"/>
            <w:vAlign w:val="center"/>
          </w:tcPr>
          <w:p w14:paraId="16AECBA9" w14:textId="77777777" w:rsidR="009865E6" w:rsidRDefault="00000000">
            <w:pPr>
              <w:spacing w:after="0" w:line="260" w:lineRule="auto"/>
              <w:jc w:val="center"/>
            </w:pPr>
            <w:r>
              <w:rPr>
                <w:sz w:val="20"/>
                <w:szCs w:val="20"/>
              </w:rPr>
              <w:t>3</w:t>
            </w:r>
          </w:p>
        </w:tc>
        <w:tc>
          <w:tcPr>
            <w:tcW w:w="1851" w:type="dxa"/>
            <w:vAlign w:val="center"/>
          </w:tcPr>
          <w:p w14:paraId="4AC7E0B2" w14:textId="77777777" w:rsidR="009865E6" w:rsidRDefault="00000000">
            <w:pPr>
              <w:spacing w:after="0" w:line="260" w:lineRule="auto"/>
              <w:jc w:val="center"/>
            </w:pPr>
            <w:r>
              <w:rPr>
                <w:sz w:val="20"/>
                <w:szCs w:val="20"/>
              </w:rPr>
              <w:t>0.5615</w:t>
            </w:r>
          </w:p>
        </w:tc>
        <w:tc>
          <w:tcPr>
            <w:tcW w:w="1851" w:type="dxa"/>
            <w:vAlign w:val="center"/>
          </w:tcPr>
          <w:p w14:paraId="7103DF62" w14:textId="77777777" w:rsidR="009865E6" w:rsidRDefault="00000000">
            <w:pPr>
              <w:spacing w:after="0" w:line="260" w:lineRule="auto"/>
              <w:jc w:val="center"/>
            </w:pPr>
            <w:r>
              <w:rPr>
                <w:sz w:val="20"/>
                <w:szCs w:val="20"/>
              </w:rPr>
              <w:t>81.3%</w:t>
            </w:r>
          </w:p>
        </w:tc>
        <w:tc>
          <w:tcPr>
            <w:tcW w:w="2136" w:type="dxa"/>
            <w:vAlign w:val="center"/>
          </w:tcPr>
          <w:p w14:paraId="3C9DA0D2" w14:textId="77777777" w:rsidR="009865E6" w:rsidRDefault="00000000">
            <w:pPr>
              <w:spacing w:after="0" w:line="260" w:lineRule="auto"/>
              <w:jc w:val="center"/>
            </w:pPr>
            <w:r>
              <w:rPr>
                <w:sz w:val="20"/>
                <w:szCs w:val="20"/>
              </w:rPr>
              <w:t>0.8116</w:t>
            </w:r>
          </w:p>
        </w:tc>
        <w:tc>
          <w:tcPr>
            <w:tcW w:w="2136" w:type="dxa"/>
            <w:vAlign w:val="center"/>
          </w:tcPr>
          <w:p w14:paraId="062F79A0" w14:textId="77777777" w:rsidR="009865E6" w:rsidRDefault="00000000">
            <w:pPr>
              <w:spacing w:after="0" w:line="260" w:lineRule="auto"/>
              <w:jc w:val="center"/>
            </w:pPr>
            <w:r>
              <w:rPr>
                <w:sz w:val="20"/>
                <w:szCs w:val="20"/>
              </w:rPr>
              <w:t>73.2%</w:t>
            </w:r>
          </w:p>
        </w:tc>
      </w:tr>
      <w:tr w:rsidR="009865E6" w14:paraId="19F2AF51" w14:textId="77777777">
        <w:trPr>
          <w:cantSplit/>
          <w:jc w:val="center"/>
        </w:trPr>
        <w:tc>
          <w:tcPr>
            <w:tcW w:w="1424" w:type="dxa"/>
            <w:shd w:val="clear" w:color="auto" w:fill="F5F8FD"/>
            <w:vAlign w:val="center"/>
          </w:tcPr>
          <w:p w14:paraId="1777E2DA" w14:textId="77777777" w:rsidR="009865E6" w:rsidRDefault="00000000">
            <w:pPr>
              <w:spacing w:after="0" w:line="260" w:lineRule="auto"/>
              <w:jc w:val="center"/>
            </w:pPr>
            <w:r>
              <w:rPr>
                <w:sz w:val="20"/>
                <w:szCs w:val="20"/>
              </w:rPr>
              <w:t>4</w:t>
            </w:r>
          </w:p>
        </w:tc>
        <w:tc>
          <w:tcPr>
            <w:tcW w:w="1851" w:type="dxa"/>
            <w:shd w:val="clear" w:color="auto" w:fill="F5F8FD"/>
            <w:vAlign w:val="center"/>
          </w:tcPr>
          <w:p w14:paraId="6D469285" w14:textId="77777777" w:rsidR="009865E6" w:rsidRDefault="00000000">
            <w:pPr>
              <w:spacing w:after="0" w:line="260" w:lineRule="auto"/>
              <w:jc w:val="center"/>
            </w:pPr>
            <w:r>
              <w:rPr>
                <w:sz w:val="20"/>
                <w:szCs w:val="20"/>
              </w:rPr>
              <w:t>0.2450</w:t>
            </w:r>
          </w:p>
        </w:tc>
        <w:tc>
          <w:tcPr>
            <w:tcW w:w="1851" w:type="dxa"/>
            <w:shd w:val="clear" w:color="auto" w:fill="F5F8FD"/>
            <w:vAlign w:val="center"/>
          </w:tcPr>
          <w:p w14:paraId="476FE38A" w14:textId="77777777" w:rsidR="009865E6" w:rsidRDefault="00000000">
            <w:pPr>
              <w:spacing w:after="0" w:line="260" w:lineRule="auto"/>
              <w:jc w:val="center"/>
            </w:pPr>
            <w:r>
              <w:rPr>
                <w:sz w:val="20"/>
                <w:szCs w:val="20"/>
              </w:rPr>
              <w:t>92.4%</w:t>
            </w:r>
          </w:p>
        </w:tc>
        <w:tc>
          <w:tcPr>
            <w:tcW w:w="2136" w:type="dxa"/>
            <w:shd w:val="clear" w:color="auto" w:fill="F5F8FD"/>
            <w:vAlign w:val="center"/>
          </w:tcPr>
          <w:p w14:paraId="2A78FC47" w14:textId="77777777" w:rsidR="009865E6" w:rsidRDefault="00000000">
            <w:pPr>
              <w:spacing w:after="0" w:line="260" w:lineRule="auto"/>
              <w:jc w:val="center"/>
            </w:pPr>
            <w:r>
              <w:rPr>
                <w:sz w:val="20"/>
                <w:szCs w:val="20"/>
              </w:rPr>
              <w:t>0.8887</w:t>
            </w:r>
          </w:p>
        </w:tc>
        <w:tc>
          <w:tcPr>
            <w:tcW w:w="2136" w:type="dxa"/>
            <w:shd w:val="clear" w:color="auto" w:fill="F5F8FD"/>
            <w:vAlign w:val="center"/>
          </w:tcPr>
          <w:p w14:paraId="7E72ECC8" w14:textId="77777777" w:rsidR="009865E6" w:rsidRDefault="00000000">
            <w:pPr>
              <w:spacing w:after="0" w:line="260" w:lineRule="auto"/>
              <w:jc w:val="center"/>
            </w:pPr>
            <w:r>
              <w:rPr>
                <w:sz w:val="20"/>
                <w:szCs w:val="20"/>
              </w:rPr>
              <w:t>72.9%</w:t>
            </w:r>
          </w:p>
        </w:tc>
      </w:tr>
      <w:tr w:rsidR="009865E6" w14:paraId="622C2934" w14:textId="77777777">
        <w:trPr>
          <w:cantSplit/>
          <w:jc w:val="center"/>
        </w:trPr>
        <w:tc>
          <w:tcPr>
            <w:tcW w:w="1424" w:type="dxa"/>
            <w:vAlign w:val="center"/>
          </w:tcPr>
          <w:p w14:paraId="0E3C773E" w14:textId="77777777" w:rsidR="009865E6" w:rsidRDefault="00000000">
            <w:pPr>
              <w:spacing w:after="0" w:line="260" w:lineRule="auto"/>
              <w:jc w:val="center"/>
            </w:pPr>
            <w:r>
              <w:rPr>
                <w:sz w:val="20"/>
                <w:szCs w:val="20"/>
              </w:rPr>
              <w:t>5</w:t>
            </w:r>
          </w:p>
        </w:tc>
        <w:tc>
          <w:tcPr>
            <w:tcW w:w="1851" w:type="dxa"/>
            <w:vAlign w:val="center"/>
          </w:tcPr>
          <w:p w14:paraId="40B73D92" w14:textId="77777777" w:rsidR="009865E6" w:rsidRDefault="00000000">
            <w:pPr>
              <w:spacing w:after="0" w:line="260" w:lineRule="auto"/>
              <w:jc w:val="center"/>
            </w:pPr>
            <w:r>
              <w:rPr>
                <w:sz w:val="20"/>
                <w:szCs w:val="20"/>
              </w:rPr>
              <w:t>0.0944</w:t>
            </w:r>
          </w:p>
        </w:tc>
        <w:tc>
          <w:tcPr>
            <w:tcW w:w="1851" w:type="dxa"/>
            <w:vAlign w:val="center"/>
          </w:tcPr>
          <w:p w14:paraId="50C1DEC8" w14:textId="77777777" w:rsidR="009865E6" w:rsidRDefault="00000000">
            <w:pPr>
              <w:spacing w:after="0" w:line="260" w:lineRule="auto"/>
              <w:jc w:val="center"/>
            </w:pPr>
            <w:r>
              <w:rPr>
                <w:sz w:val="20"/>
                <w:szCs w:val="20"/>
              </w:rPr>
              <w:t>97.6%</w:t>
            </w:r>
          </w:p>
        </w:tc>
        <w:tc>
          <w:tcPr>
            <w:tcW w:w="2136" w:type="dxa"/>
            <w:vAlign w:val="center"/>
          </w:tcPr>
          <w:p w14:paraId="388C8934" w14:textId="77777777" w:rsidR="009865E6" w:rsidRDefault="00000000">
            <w:pPr>
              <w:spacing w:after="0" w:line="260" w:lineRule="auto"/>
              <w:jc w:val="center"/>
            </w:pPr>
            <w:r>
              <w:rPr>
                <w:sz w:val="20"/>
                <w:szCs w:val="20"/>
              </w:rPr>
              <w:t>1.0462</w:t>
            </w:r>
          </w:p>
        </w:tc>
        <w:tc>
          <w:tcPr>
            <w:tcW w:w="2136" w:type="dxa"/>
            <w:vAlign w:val="center"/>
          </w:tcPr>
          <w:p w14:paraId="027874F9" w14:textId="77777777" w:rsidR="009865E6" w:rsidRDefault="00000000">
            <w:pPr>
              <w:spacing w:after="0" w:line="260" w:lineRule="auto"/>
              <w:jc w:val="center"/>
            </w:pPr>
            <w:r>
              <w:rPr>
                <w:sz w:val="20"/>
                <w:szCs w:val="20"/>
              </w:rPr>
              <w:t>74.7%</w:t>
            </w:r>
          </w:p>
        </w:tc>
      </w:tr>
      <w:tr w:rsidR="009865E6" w14:paraId="7503277D" w14:textId="77777777">
        <w:trPr>
          <w:cantSplit/>
          <w:jc w:val="center"/>
        </w:trPr>
        <w:tc>
          <w:tcPr>
            <w:tcW w:w="1424" w:type="dxa"/>
            <w:shd w:val="clear" w:color="auto" w:fill="F5F8FD"/>
            <w:vAlign w:val="center"/>
          </w:tcPr>
          <w:p w14:paraId="5335AB4D" w14:textId="77777777" w:rsidR="009865E6" w:rsidRDefault="00000000">
            <w:pPr>
              <w:spacing w:after="0" w:line="260" w:lineRule="auto"/>
              <w:jc w:val="center"/>
            </w:pPr>
            <w:r>
              <w:rPr>
                <w:sz w:val="20"/>
                <w:szCs w:val="20"/>
              </w:rPr>
              <w:t>6</w:t>
            </w:r>
          </w:p>
        </w:tc>
        <w:tc>
          <w:tcPr>
            <w:tcW w:w="1851" w:type="dxa"/>
            <w:shd w:val="clear" w:color="auto" w:fill="F5F8FD"/>
            <w:vAlign w:val="center"/>
          </w:tcPr>
          <w:p w14:paraId="4CF979AC" w14:textId="77777777" w:rsidR="009865E6" w:rsidRDefault="00000000">
            <w:pPr>
              <w:spacing w:after="0" w:line="260" w:lineRule="auto"/>
              <w:jc w:val="center"/>
            </w:pPr>
            <w:r>
              <w:rPr>
                <w:sz w:val="20"/>
                <w:szCs w:val="20"/>
              </w:rPr>
              <w:t>0.0426</w:t>
            </w:r>
          </w:p>
        </w:tc>
        <w:tc>
          <w:tcPr>
            <w:tcW w:w="1851" w:type="dxa"/>
            <w:shd w:val="clear" w:color="auto" w:fill="F5F8FD"/>
            <w:vAlign w:val="center"/>
          </w:tcPr>
          <w:p w14:paraId="19BD8704" w14:textId="77777777" w:rsidR="009865E6" w:rsidRDefault="00000000">
            <w:pPr>
              <w:spacing w:after="0" w:line="260" w:lineRule="auto"/>
              <w:jc w:val="center"/>
            </w:pPr>
            <w:r>
              <w:rPr>
                <w:sz w:val="20"/>
                <w:szCs w:val="20"/>
              </w:rPr>
              <w:t>98.8%</w:t>
            </w:r>
          </w:p>
        </w:tc>
        <w:tc>
          <w:tcPr>
            <w:tcW w:w="2136" w:type="dxa"/>
            <w:shd w:val="clear" w:color="auto" w:fill="F5F8FD"/>
            <w:vAlign w:val="center"/>
          </w:tcPr>
          <w:p w14:paraId="16F15B87" w14:textId="77777777" w:rsidR="009865E6" w:rsidRDefault="00000000">
            <w:pPr>
              <w:spacing w:after="0" w:line="260" w:lineRule="auto"/>
              <w:jc w:val="center"/>
            </w:pPr>
            <w:r>
              <w:rPr>
                <w:sz w:val="20"/>
                <w:szCs w:val="20"/>
              </w:rPr>
              <w:t>1.1573</w:t>
            </w:r>
          </w:p>
        </w:tc>
        <w:tc>
          <w:tcPr>
            <w:tcW w:w="2136" w:type="dxa"/>
            <w:shd w:val="clear" w:color="auto" w:fill="F5F8FD"/>
            <w:vAlign w:val="center"/>
          </w:tcPr>
          <w:p w14:paraId="445110ED" w14:textId="77777777" w:rsidR="009865E6" w:rsidRDefault="00000000">
            <w:pPr>
              <w:spacing w:after="0" w:line="260" w:lineRule="auto"/>
              <w:jc w:val="center"/>
            </w:pPr>
            <w:r>
              <w:rPr>
                <w:sz w:val="20"/>
                <w:szCs w:val="20"/>
              </w:rPr>
              <w:t>75.6%</w:t>
            </w:r>
          </w:p>
        </w:tc>
      </w:tr>
      <w:tr w:rsidR="009865E6" w14:paraId="4FB9CB55" w14:textId="77777777">
        <w:trPr>
          <w:cantSplit/>
          <w:jc w:val="center"/>
        </w:trPr>
        <w:tc>
          <w:tcPr>
            <w:tcW w:w="1424" w:type="dxa"/>
            <w:vAlign w:val="center"/>
          </w:tcPr>
          <w:p w14:paraId="150EECFC" w14:textId="77777777" w:rsidR="009865E6" w:rsidRDefault="00000000">
            <w:pPr>
              <w:spacing w:after="0" w:line="260" w:lineRule="auto"/>
              <w:jc w:val="center"/>
            </w:pPr>
            <w:r>
              <w:rPr>
                <w:sz w:val="20"/>
                <w:szCs w:val="20"/>
              </w:rPr>
              <w:t>7</w:t>
            </w:r>
          </w:p>
        </w:tc>
        <w:tc>
          <w:tcPr>
            <w:tcW w:w="1851" w:type="dxa"/>
            <w:vAlign w:val="center"/>
          </w:tcPr>
          <w:p w14:paraId="78A63BB6" w14:textId="77777777" w:rsidR="009865E6" w:rsidRDefault="00000000">
            <w:pPr>
              <w:spacing w:after="0" w:line="260" w:lineRule="auto"/>
              <w:jc w:val="center"/>
            </w:pPr>
            <w:r>
              <w:rPr>
                <w:sz w:val="20"/>
                <w:szCs w:val="20"/>
              </w:rPr>
              <w:t>0.0146</w:t>
            </w:r>
          </w:p>
        </w:tc>
        <w:tc>
          <w:tcPr>
            <w:tcW w:w="1851" w:type="dxa"/>
            <w:vAlign w:val="center"/>
          </w:tcPr>
          <w:p w14:paraId="1C4DAFDA" w14:textId="77777777" w:rsidR="009865E6" w:rsidRDefault="00000000">
            <w:pPr>
              <w:spacing w:after="0" w:line="260" w:lineRule="auto"/>
              <w:jc w:val="center"/>
            </w:pPr>
            <w:r>
              <w:rPr>
                <w:sz w:val="20"/>
                <w:szCs w:val="20"/>
              </w:rPr>
              <w:t>99.7%</w:t>
            </w:r>
          </w:p>
        </w:tc>
        <w:tc>
          <w:tcPr>
            <w:tcW w:w="2136" w:type="dxa"/>
            <w:vAlign w:val="center"/>
          </w:tcPr>
          <w:p w14:paraId="6B60060D" w14:textId="77777777" w:rsidR="009865E6" w:rsidRDefault="00000000">
            <w:pPr>
              <w:spacing w:after="0" w:line="260" w:lineRule="auto"/>
              <w:jc w:val="center"/>
            </w:pPr>
            <w:r>
              <w:rPr>
                <w:sz w:val="20"/>
                <w:szCs w:val="20"/>
              </w:rPr>
              <w:t>1.2361</w:t>
            </w:r>
          </w:p>
        </w:tc>
        <w:tc>
          <w:tcPr>
            <w:tcW w:w="2136" w:type="dxa"/>
            <w:vAlign w:val="center"/>
          </w:tcPr>
          <w:p w14:paraId="5DD501FA" w14:textId="77777777" w:rsidR="009865E6" w:rsidRDefault="00000000">
            <w:pPr>
              <w:spacing w:after="0" w:line="260" w:lineRule="auto"/>
              <w:jc w:val="center"/>
            </w:pPr>
            <w:r>
              <w:rPr>
                <w:sz w:val="20"/>
                <w:szCs w:val="20"/>
              </w:rPr>
              <w:t>75.4%</w:t>
            </w:r>
          </w:p>
        </w:tc>
      </w:tr>
      <w:tr w:rsidR="009865E6" w14:paraId="1AF48AEB" w14:textId="77777777">
        <w:trPr>
          <w:cantSplit/>
          <w:jc w:val="center"/>
        </w:trPr>
        <w:tc>
          <w:tcPr>
            <w:tcW w:w="1424" w:type="dxa"/>
            <w:shd w:val="clear" w:color="auto" w:fill="F5F8FD"/>
            <w:vAlign w:val="center"/>
          </w:tcPr>
          <w:p w14:paraId="25BA4ADB" w14:textId="77777777" w:rsidR="009865E6" w:rsidRDefault="00000000">
            <w:pPr>
              <w:spacing w:after="0" w:line="260" w:lineRule="auto"/>
              <w:jc w:val="center"/>
            </w:pPr>
            <w:r>
              <w:rPr>
                <w:sz w:val="20"/>
                <w:szCs w:val="20"/>
              </w:rPr>
              <w:t>8</w:t>
            </w:r>
          </w:p>
        </w:tc>
        <w:tc>
          <w:tcPr>
            <w:tcW w:w="1851" w:type="dxa"/>
            <w:shd w:val="clear" w:color="auto" w:fill="F5F8FD"/>
            <w:vAlign w:val="center"/>
          </w:tcPr>
          <w:p w14:paraId="76D67844" w14:textId="77777777" w:rsidR="009865E6" w:rsidRDefault="00000000">
            <w:pPr>
              <w:spacing w:after="0" w:line="260" w:lineRule="auto"/>
              <w:jc w:val="center"/>
            </w:pPr>
            <w:r>
              <w:rPr>
                <w:sz w:val="20"/>
                <w:szCs w:val="20"/>
              </w:rPr>
              <w:t>0.0023</w:t>
            </w:r>
          </w:p>
        </w:tc>
        <w:tc>
          <w:tcPr>
            <w:tcW w:w="1851" w:type="dxa"/>
            <w:shd w:val="clear" w:color="auto" w:fill="F5F8FD"/>
            <w:vAlign w:val="center"/>
          </w:tcPr>
          <w:p w14:paraId="1CD0B833" w14:textId="77777777" w:rsidR="009865E6" w:rsidRDefault="00000000">
            <w:pPr>
              <w:spacing w:after="0" w:line="260" w:lineRule="auto"/>
              <w:jc w:val="center"/>
            </w:pPr>
            <w:r>
              <w:rPr>
                <w:sz w:val="20"/>
                <w:szCs w:val="20"/>
              </w:rPr>
              <w:t>100.0%</w:t>
            </w:r>
          </w:p>
        </w:tc>
        <w:tc>
          <w:tcPr>
            <w:tcW w:w="2136" w:type="dxa"/>
            <w:shd w:val="clear" w:color="auto" w:fill="F5F8FD"/>
            <w:vAlign w:val="center"/>
          </w:tcPr>
          <w:p w14:paraId="0E373ACC" w14:textId="77777777" w:rsidR="009865E6" w:rsidRDefault="00000000">
            <w:pPr>
              <w:spacing w:after="0" w:line="260" w:lineRule="auto"/>
              <w:jc w:val="center"/>
            </w:pPr>
            <w:r>
              <w:rPr>
                <w:sz w:val="20"/>
                <w:szCs w:val="20"/>
              </w:rPr>
              <w:t>1.2594</w:t>
            </w:r>
          </w:p>
        </w:tc>
        <w:tc>
          <w:tcPr>
            <w:tcW w:w="2136" w:type="dxa"/>
            <w:shd w:val="clear" w:color="auto" w:fill="F5F8FD"/>
            <w:vAlign w:val="center"/>
          </w:tcPr>
          <w:p w14:paraId="77D75569" w14:textId="77777777" w:rsidR="009865E6" w:rsidRDefault="00000000">
            <w:pPr>
              <w:spacing w:after="0" w:line="260" w:lineRule="auto"/>
              <w:jc w:val="center"/>
            </w:pPr>
            <w:r>
              <w:rPr>
                <w:sz w:val="20"/>
                <w:szCs w:val="20"/>
              </w:rPr>
              <w:t>75.6%</w:t>
            </w:r>
          </w:p>
        </w:tc>
      </w:tr>
      <w:tr w:rsidR="009865E6" w14:paraId="3B4152D9" w14:textId="77777777">
        <w:trPr>
          <w:cantSplit/>
          <w:jc w:val="center"/>
        </w:trPr>
        <w:tc>
          <w:tcPr>
            <w:tcW w:w="1424" w:type="dxa"/>
            <w:vAlign w:val="center"/>
          </w:tcPr>
          <w:p w14:paraId="328210E5" w14:textId="77777777" w:rsidR="009865E6" w:rsidRDefault="00000000">
            <w:pPr>
              <w:spacing w:after="0" w:line="260" w:lineRule="auto"/>
              <w:jc w:val="center"/>
            </w:pPr>
            <w:r>
              <w:rPr>
                <w:sz w:val="20"/>
                <w:szCs w:val="20"/>
              </w:rPr>
              <w:t>9</w:t>
            </w:r>
          </w:p>
        </w:tc>
        <w:tc>
          <w:tcPr>
            <w:tcW w:w="1851" w:type="dxa"/>
            <w:vAlign w:val="center"/>
          </w:tcPr>
          <w:p w14:paraId="42CEEB85" w14:textId="77777777" w:rsidR="009865E6" w:rsidRDefault="00000000">
            <w:pPr>
              <w:spacing w:after="0" w:line="260" w:lineRule="auto"/>
              <w:jc w:val="center"/>
            </w:pPr>
            <w:r>
              <w:rPr>
                <w:sz w:val="20"/>
                <w:szCs w:val="20"/>
              </w:rPr>
              <w:t>0.0013</w:t>
            </w:r>
          </w:p>
        </w:tc>
        <w:tc>
          <w:tcPr>
            <w:tcW w:w="1851" w:type="dxa"/>
            <w:vAlign w:val="center"/>
          </w:tcPr>
          <w:p w14:paraId="172E2E5A" w14:textId="77777777" w:rsidR="009865E6" w:rsidRDefault="00000000">
            <w:pPr>
              <w:spacing w:after="0" w:line="260" w:lineRule="auto"/>
              <w:jc w:val="center"/>
            </w:pPr>
            <w:r>
              <w:rPr>
                <w:sz w:val="20"/>
                <w:szCs w:val="20"/>
              </w:rPr>
              <w:t>100.0%</w:t>
            </w:r>
          </w:p>
        </w:tc>
        <w:tc>
          <w:tcPr>
            <w:tcW w:w="2136" w:type="dxa"/>
            <w:vAlign w:val="center"/>
          </w:tcPr>
          <w:p w14:paraId="61B4EEC9" w14:textId="77777777" w:rsidR="009865E6" w:rsidRDefault="00000000">
            <w:pPr>
              <w:spacing w:after="0" w:line="260" w:lineRule="auto"/>
              <w:jc w:val="center"/>
            </w:pPr>
            <w:r>
              <w:rPr>
                <w:sz w:val="20"/>
                <w:szCs w:val="20"/>
              </w:rPr>
              <w:t>1.3124</w:t>
            </w:r>
          </w:p>
        </w:tc>
        <w:tc>
          <w:tcPr>
            <w:tcW w:w="2136" w:type="dxa"/>
            <w:vAlign w:val="center"/>
          </w:tcPr>
          <w:p w14:paraId="753988C8" w14:textId="77777777" w:rsidR="009865E6" w:rsidRDefault="00000000">
            <w:pPr>
              <w:spacing w:after="0" w:line="260" w:lineRule="auto"/>
              <w:jc w:val="center"/>
            </w:pPr>
            <w:r>
              <w:rPr>
                <w:sz w:val="20"/>
                <w:szCs w:val="20"/>
              </w:rPr>
              <w:t>75.9%</w:t>
            </w:r>
          </w:p>
        </w:tc>
      </w:tr>
      <w:tr w:rsidR="009865E6" w14:paraId="4E0BE0D9" w14:textId="77777777">
        <w:trPr>
          <w:cantSplit/>
          <w:jc w:val="center"/>
        </w:trPr>
        <w:tc>
          <w:tcPr>
            <w:tcW w:w="1424" w:type="dxa"/>
            <w:shd w:val="clear" w:color="auto" w:fill="FFF2CC"/>
            <w:vAlign w:val="center"/>
          </w:tcPr>
          <w:p w14:paraId="541421C7" w14:textId="77777777" w:rsidR="009865E6" w:rsidRDefault="00000000">
            <w:pPr>
              <w:spacing w:after="0" w:line="260" w:lineRule="auto"/>
              <w:jc w:val="center"/>
            </w:pPr>
            <w:r>
              <w:rPr>
                <w:b/>
                <w:bCs/>
                <w:sz w:val="20"/>
                <w:szCs w:val="20"/>
              </w:rPr>
              <w:t>10</w:t>
            </w:r>
          </w:p>
        </w:tc>
        <w:tc>
          <w:tcPr>
            <w:tcW w:w="1851" w:type="dxa"/>
            <w:shd w:val="clear" w:color="auto" w:fill="FFF2CC"/>
            <w:vAlign w:val="center"/>
          </w:tcPr>
          <w:p w14:paraId="2360AC0E" w14:textId="77777777" w:rsidR="009865E6" w:rsidRDefault="00000000">
            <w:pPr>
              <w:spacing w:after="0" w:line="260" w:lineRule="auto"/>
              <w:jc w:val="center"/>
            </w:pPr>
            <w:r>
              <w:rPr>
                <w:b/>
                <w:bCs/>
                <w:sz w:val="20"/>
                <w:szCs w:val="20"/>
              </w:rPr>
              <w:t>0.0008</w:t>
            </w:r>
          </w:p>
        </w:tc>
        <w:tc>
          <w:tcPr>
            <w:tcW w:w="1851" w:type="dxa"/>
            <w:shd w:val="clear" w:color="auto" w:fill="FFF2CC"/>
            <w:vAlign w:val="center"/>
          </w:tcPr>
          <w:p w14:paraId="4EB569FB" w14:textId="77777777" w:rsidR="009865E6" w:rsidRDefault="00000000">
            <w:pPr>
              <w:spacing w:after="0" w:line="260" w:lineRule="auto"/>
              <w:jc w:val="center"/>
            </w:pPr>
            <w:r>
              <w:rPr>
                <w:b/>
                <w:bCs/>
                <w:sz w:val="20"/>
                <w:szCs w:val="20"/>
              </w:rPr>
              <w:t>100.0%</w:t>
            </w:r>
          </w:p>
        </w:tc>
        <w:tc>
          <w:tcPr>
            <w:tcW w:w="2136" w:type="dxa"/>
            <w:shd w:val="clear" w:color="auto" w:fill="FFF2CC"/>
            <w:vAlign w:val="center"/>
          </w:tcPr>
          <w:p w14:paraId="20AF944F" w14:textId="77777777" w:rsidR="009865E6" w:rsidRDefault="00000000">
            <w:pPr>
              <w:spacing w:after="0" w:line="260" w:lineRule="auto"/>
              <w:jc w:val="center"/>
            </w:pPr>
            <w:r>
              <w:rPr>
                <w:b/>
                <w:bCs/>
                <w:sz w:val="20"/>
                <w:szCs w:val="20"/>
              </w:rPr>
              <w:t>1.3452</w:t>
            </w:r>
          </w:p>
        </w:tc>
        <w:tc>
          <w:tcPr>
            <w:tcW w:w="2136" w:type="dxa"/>
            <w:shd w:val="clear" w:color="auto" w:fill="FFF2CC"/>
            <w:vAlign w:val="center"/>
          </w:tcPr>
          <w:p w14:paraId="0AD9512D" w14:textId="77777777" w:rsidR="009865E6" w:rsidRDefault="00000000">
            <w:pPr>
              <w:spacing w:after="0" w:line="260" w:lineRule="auto"/>
              <w:jc w:val="center"/>
            </w:pPr>
            <w:r>
              <w:rPr>
                <w:b/>
                <w:bCs/>
                <w:sz w:val="20"/>
                <w:szCs w:val="20"/>
              </w:rPr>
              <w:t>76.1%</w:t>
            </w:r>
          </w:p>
        </w:tc>
      </w:tr>
    </w:tbl>
    <w:p w14:paraId="38BDB2D5" w14:textId="77777777" w:rsidR="009865E6" w:rsidRDefault="009865E6">
      <w:pPr>
        <w:spacing w:after="80" w:line="120" w:lineRule="auto"/>
      </w:pPr>
    </w:p>
    <w:p w14:paraId="60827297" w14:textId="77777777" w:rsidR="009865E6" w:rsidRDefault="00000000">
      <w:pPr>
        <w:keepNext/>
        <w:spacing w:before="120" w:after="80" w:line="280" w:lineRule="auto"/>
        <w:jc w:val="center"/>
      </w:pPr>
      <w:r>
        <w:rPr>
          <w:b/>
          <w:bCs/>
          <w:color w:val="1F3864"/>
          <w:sz w:val="22"/>
          <w:szCs w:val="22"/>
        </w:rPr>
        <w:t xml:space="preserve">جدول 26 — </w:t>
      </w:r>
      <w:r>
        <w:rPr>
          <w:color w:val="404040"/>
          <w:sz w:val="22"/>
          <w:szCs w:val="22"/>
        </w:rPr>
        <w:t>لاگ آموزش با weight_decay = 1e-4 (AdamW)</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424"/>
        <w:gridCol w:w="1851"/>
        <w:gridCol w:w="1851"/>
        <w:gridCol w:w="2136"/>
        <w:gridCol w:w="2136"/>
      </w:tblGrid>
      <w:tr w:rsidR="009865E6" w14:paraId="1DAB2BAB" w14:textId="77777777">
        <w:trPr>
          <w:cantSplit/>
          <w:tblHeader/>
          <w:jc w:val="center"/>
        </w:trPr>
        <w:tc>
          <w:tcPr>
            <w:tcW w:w="1424" w:type="dxa"/>
            <w:shd w:val="clear" w:color="auto" w:fill="1F3864"/>
            <w:vAlign w:val="center"/>
          </w:tcPr>
          <w:p w14:paraId="0772E333" w14:textId="77777777" w:rsidR="009865E6" w:rsidRDefault="00000000">
            <w:pPr>
              <w:spacing w:after="0" w:line="260" w:lineRule="auto"/>
              <w:jc w:val="center"/>
            </w:pPr>
            <w:r>
              <w:rPr>
                <w:b/>
                <w:bCs/>
                <w:color w:val="FFFFFF"/>
                <w:sz w:val="20"/>
                <w:szCs w:val="20"/>
              </w:rPr>
              <w:t>اپوک</w:t>
            </w:r>
          </w:p>
        </w:tc>
        <w:tc>
          <w:tcPr>
            <w:tcW w:w="1851" w:type="dxa"/>
            <w:shd w:val="clear" w:color="auto" w:fill="1F3864"/>
            <w:vAlign w:val="center"/>
          </w:tcPr>
          <w:p w14:paraId="5D82D4EC" w14:textId="77777777" w:rsidR="009865E6" w:rsidRDefault="00000000">
            <w:pPr>
              <w:spacing w:after="0" w:line="260" w:lineRule="auto"/>
              <w:jc w:val="center"/>
            </w:pPr>
            <w:r>
              <w:rPr>
                <w:b/>
                <w:bCs/>
                <w:color w:val="FFFFFF"/>
                <w:sz w:val="20"/>
                <w:szCs w:val="20"/>
              </w:rPr>
              <w:t>خطای آموزش</w:t>
            </w:r>
          </w:p>
        </w:tc>
        <w:tc>
          <w:tcPr>
            <w:tcW w:w="1851" w:type="dxa"/>
            <w:shd w:val="clear" w:color="auto" w:fill="1F3864"/>
            <w:vAlign w:val="center"/>
          </w:tcPr>
          <w:p w14:paraId="7F2F40D1" w14:textId="77777777" w:rsidR="009865E6" w:rsidRDefault="00000000">
            <w:pPr>
              <w:spacing w:after="0" w:line="260" w:lineRule="auto"/>
              <w:jc w:val="center"/>
            </w:pPr>
            <w:r>
              <w:rPr>
                <w:b/>
                <w:bCs/>
                <w:color w:val="FFFFFF"/>
                <w:sz w:val="20"/>
                <w:szCs w:val="20"/>
              </w:rPr>
              <w:t>دقت آموزش</w:t>
            </w:r>
          </w:p>
        </w:tc>
        <w:tc>
          <w:tcPr>
            <w:tcW w:w="2136" w:type="dxa"/>
            <w:shd w:val="clear" w:color="auto" w:fill="1F3864"/>
            <w:vAlign w:val="center"/>
          </w:tcPr>
          <w:p w14:paraId="52D67F05" w14:textId="77777777" w:rsidR="009865E6" w:rsidRDefault="00000000">
            <w:pPr>
              <w:spacing w:after="0" w:line="260" w:lineRule="auto"/>
              <w:jc w:val="center"/>
            </w:pPr>
            <w:r>
              <w:rPr>
                <w:b/>
                <w:bCs/>
                <w:color w:val="FFFFFF"/>
                <w:sz w:val="20"/>
                <w:szCs w:val="20"/>
              </w:rPr>
              <w:t>خطای اعتبارسنجی</w:t>
            </w:r>
          </w:p>
        </w:tc>
        <w:tc>
          <w:tcPr>
            <w:tcW w:w="2136" w:type="dxa"/>
            <w:shd w:val="clear" w:color="auto" w:fill="1F3864"/>
            <w:vAlign w:val="center"/>
          </w:tcPr>
          <w:p w14:paraId="09D3CEA4" w14:textId="77777777" w:rsidR="009865E6" w:rsidRDefault="00000000">
            <w:pPr>
              <w:spacing w:after="0" w:line="260" w:lineRule="auto"/>
              <w:jc w:val="center"/>
            </w:pPr>
            <w:r>
              <w:rPr>
                <w:b/>
                <w:bCs/>
                <w:color w:val="FFFFFF"/>
                <w:sz w:val="20"/>
                <w:szCs w:val="20"/>
              </w:rPr>
              <w:t>دقت اعتبارسنجی</w:t>
            </w:r>
          </w:p>
        </w:tc>
      </w:tr>
      <w:tr w:rsidR="009865E6" w14:paraId="1A389CBC" w14:textId="77777777">
        <w:trPr>
          <w:cantSplit/>
          <w:jc w:val="center"/>
        </w:trPr>
        <w:tc>
          <w:tcPr>
            <w:tcW w:w="1424" w:type="dxa"/>
            <w:vAlign w:val="center"/>
          </w:tcPr>
          <w:p w14:paraId="4AB6FA8A" w14:textId="77777777" w:rsidR="009865E6" w:rsidRDefault="00000000">
            <w:pPr>
              <w:spacing w:after="0" w:line="260" w:lineRule="auto"/>
              <w:jc w:val="center"/>
            </w:pPr>
            <w:r>
              <w:rPr>
                <w:sz w:val="20"/>
                <w:szCs w:val="20"/>
              </w:rPr>
              <w:t>1</w:t>
            </w:r>
          </w:p>
        </w:tc>
        <w:tc>
          <w:tcPr>
            <w:tcW w:w="1851" w:type="dxa"/>
            <w:vAlign w:val="center"/>
          </w:tcPr>
          <w:p w14:paraId="68B65B8B" w14:textId="77777777" w:rsidR="009865E6" w:rsidRDefault="00000000">
            <w:pPr>
              <w:spacing w:after="0" w:line="260" w:lineRule="auto"/>
              <w:jc w:val="center"/>
            </w:pPr>
            <w:r>
              <w:rPr>
                <w:sz w:val="20"/>
                <w:szCs w:val="20"/>
              </w:rPr>
              <w:t>2.6121</w:t>
            </w:r>
          </w:p>
        </w:tc>
        <w:tc>
          <w:tcPr>
            <w:tcW w:w="1851" w:type="dxa"/>
            <w:vAlign w:val="center"/>
          </w:tcPr>
          <w:p w14:paraId="36E2D46A" w14:textId="77777777" w:rsidR="009865E6" w:rsidRDefault="00000000">
            <w:pPr>
              <w:spacing w:after="0" w:line="260" w:lineRule="auto"/>
              <w:jc w:val="center"/>
            </w:pPr>
            <w:r>
              <w:rPr>
                <w:sz w:val="20"/>
                <w:szCs w:val="20"/>
              </w:rPr>
              <w:t>36.5%</w:t>
            </w:r>
          </w:p>
        </w:tc>
        <w:tc>
          <w:tcPr>
            <w:tcW w:w="2136" w:type="dxa"/>
            <w:vAlign w:val="center"/>
          </w:tcPr>
          <w:p w14:paraId="36FBB615" w14:textId="77777777" w:rsidR="009865E6" w:rsidRDefault="00000000">
            <w:pPr>
              <w:spacing w:after="0" w:line="260" w:lineRule="auto"/>
              <w:jc w:val="center"/>
            </w:pPr>
            <w:r>
              <w:rPr>
                <w:sz w:val="20"/>
                <w:szCs w:val="20"/>
              </w:rPr>
              <w:t>1.2484</w:t>
            </w:r>
          </w:p>
        </w:tc>
        <w:tc>
          <w:tcPr>
            <w:tcW w:w="2136" w:type="dxa"/>
            <w:vAlign w:val="center"/>
          </w:tcPr>
          <w:p w14:paraId="718519B8" w14:textId="77777777" w:rsidR="009865E6" w:rsidRDefault="00000000">
            <w:pPr>
              <w:spacing w:after="0" w:line="260" w:lineRule="auto"/>
              <w:jc w:val="center"/>
            </w:pPr>
            <w:r>
              <w:rPr>
                <w:sz w:val="20"/>
                <w:szCs w:val="20"/>
              </w:rPr>
              <w:t>54.9%</w:t>
            </w:r>
          </w:p>
        </w:tc>
      </w:tr>
      <w:tr w:rsidR="009865E6" w14:paraId="08E3DA19" w14:textId="77777777">
        <w:trPr>
          <w:cantSplit/>
          <w:jc w:val="center"/>
        </w:trPr>
        <w:tc>
          <w:tcPr>
            <w:tcW w:w="1424" w:type="dxa"/>
            <w:shd w:val="clear" w:color="auto" w:fill="F5F8FD"/>
            <w:vAlign w:val="center"/>
          </w:tcPr>
          <w:p w14:paraId="08E19990" w14:textId="77777777" w:rsidR="009865E6" w:rsidRDefault="00000000">
            <w:pPr>
              <w:spacing w:after="0" w:line="260" w:lineRule="auto"/>
              <w:jc w:val="center"/>
            </w:pPr>
            <w:r>
              <w:rPr>
                <w:sz w:val="20"/>
                <w:szCs w:val="20"/>
              </w:rPr>
              <w:t>2</w:t>
            </w:r>
          </w:p>
        </w:tc>
        <w:tc>
          <w:tcPr>
            <w:tcW w:w="1851" w:type="dxa"/>
            <w:shd w:val="clear" w:color="auto" w:fill="F5F8FD"/>
            <w:vAlign w:val="center"/>
          </w:tcPr>
          <w:p w14:paraId="51CCE4CE" w14:textId="77777777" w:rsidR="009865E6" w:rsidRDefault="00000000">
            <w:pPr>
              <w:spacing w:after="0" w:line="260" w:lineRule="auto"/>
              <w:jc w:val="center"/>
            </w:pPr>
            <w:r>
              <w:rPr>
                <w:sz w:val="20"/>
                <w:szCs w:val="20"/>
              </w:rPr>
              <w:t>0.9505</w:t>
            </w:r>
          </w:p>
        </w:tc>
        <w:tc>
          <w:tcPr>
            <w:tcW w:w="1851" w:type="dxa"/>
            <w:shd w:val="clear" w:color="auto" w:fill="F5F8FD"/>
            <w:vAlign w:val="center"/>
          </w:tcPr>
          <w:p w14:paraId="3C729538" w14:textId="77777777" w:rsidR="009865E6" w:rsidRDefault="00000000">
            <w:pPr>
              <w:spacing w:after="0" w:line="260" w:lineRule="auto"/>
              <w:jc w:val="center"/>
            </w:pPr>
            <w:r>
              <w:rPr>
                <w:sz w:val="20"/>
                <w:szCs w:val="20"/>
              </w:rPr>
              <w:t>66.8%</w:t>
            </w:r>
          </w:p>
        </w:tc>
        <w:tc>
          <w:tcPr>
            <w:tcW w:w="2136" w:type="dxa"/>
            <w:shd w:val="clear" w:color="auto" w:fill="F5F8FD"/>
            <w:vAlign w:val="center"/>
          </w:tcPr>
          <w:p w14:paraId="12D34BC8" w14:textId="77777777" w:rsidR="009865E6" w:rsidRDefault="00000000">
            <w:pPr>
              <w:spacing w:after="0" w:line="260" w:lineRule="auto"/>
              <w:jc w:val="center"/>
            </w:pPr>
            <w:r>
              <w:rPr>
                <w:sz w:val="20"/>
                <w:szCs w:val="20"/>
              </w:rPr>
              <w:t>0.9519</w:t>
            </w:r>
          </w:p>
        </w:tc>
        <w:tc>
          <w:tcPr>
            <w:tcW w:w="2136" w:type="dxa"/>
            <w:shd w:val="clear" w:color="auto" w:fill="F5F8FD"/>
            <w:vAlign w:val="center"/>
          </w:tcPr>
          <w:p w14:paraId="4F0EE13E" w14:textId="77777777" w:rsidR="009865E6" w:rsidRDefault="00000000">
            <w:pPr>
              <w:spacing w:after="0" w:line="260" w:lineRule="auto"/>
              <w:jc w:val="center"/>
            </w:pPr>
            <w:r>
              <w:rPr>
                <w:sz w:val="20"/>
                <w:szCs w:val="20"/>
              </w:rPr>
              <w:t>68.2%</w:t>
            </w:r>
          </w:p>
        </w:tc>
      </w:tr>
      <w:tr w:rsidR="009865E6" w14:paraId="3FA3CB58" w14:textId="77777777">
        <w:trPr>
          <w:cantSplit/>
          <w:jc w:val="center"/>
        </w:trPr>
        <w:tc>
          <w:tcPr>
            <w:tcW w:w="1424" w:type="dxa"/>
            <w:vAlign w:val="center"/>
          </w:tcPr>
          <w:p w14:paraId="2832AB01" w14:textId="77777777" w:rsidR="009865E6" w:rsidRDefault="00000000">
            <w:pPr>
              <w:spacing w:after="0" w:line="260" w:lineRule="auto"/>
              <w:jc w:val="center"/>
            </w:pPr>
            <w:r>
              <w:rPr>
                <w:sz w:val="20"/>
                <w:szCs w:val="20"/>
              </w:rPr>
              <w:t>3</w:t>
            </w:r>
          </w:p>
        </w:tc>
        <w:tc>
          <w:tcPr>
            <w:tcW w:w="1851" w:type="dxa"/>
            <w:vAlign w:val="center"/>
          </w:tcPr>
          <w:p w14:paraId="3AD70880" w14:textId="77777777" w:rsidR="009865E6" w:rsidRDefault="00000000">
            <w:pPr>
              <w:spacing w:after="0" w:line="260" w:lineRule="auto"/>
              <w:jc w:val="center"/>
            </w:pPr>
            <w:r>
              <w:rPr>
                <w:sz w:val="20"/>
                <w:szCs w:val="20"/>
              </w:rPr>
              <w:t>0.6083</w:t>
            </w:r>
          </w:p>
        </w:tc>
        <w:tc>
          <w:tcPr>
            <w:tcW w:w="1851" w:type="dxa"/>
            <w:vAlign w:val="center"/>
          </w:tcPr>
          <w:p w14:paraId="666DE6BF" w14:textId="77777777" w:rsidR="009865E6" w:rsidRDefault="00000000">
            <w:pPr>
              <w:spacing w:after="0" w:line="260" w:lineRule="auto"/>
              <w:jc w:val="center"/>
            </w:pPr>
            <w:r>
              <w:rPr>
                <w:sz w:val="20"/>
                <w:szCs w:val="20"/>
              </w:rPr>
              <w:t>78.4%</w:t>
            </w:r>
          </w:p>
        </w:tc>
        <w:tc>
          <w:tcPr>
            <w:tcW w:w="2136" w:type="dxa"/>
            <w:vAlign w:val="center"/>
          </w:tcPr>
          <w:p w14:paraId="213A1BD5" w14:textId="77777777" w:rsidR="009865E6" w:rsidRDefault="00000000">
            <w:pPr>
              <w:spacing w:after="0" w:line="260" w:lineRule="auto"/>
              <w:jc w:val="center"/>
            </w:pPr>
            <w:r>
              <w:rPr>
                <w:sz w:val="20"/>
                <w:szCs w:val="20"/>
              </w:rPr>
              <w:t>0.8660</w:t>
            </w:r>
          </w:p>
        </w:tc>
        <w:tc>
          <w:tcPr>
            <w:tcW w:w="2136" w:type="dxa"/>
            <w:vAlign w:val="center"/>
          </w:tcPr>
          <w:p w14:paraId="4D4A8A2D" w14:textId="77777777" w:rsidR="009865E6" w:rsidRDefault="00000000">
            <w:pPr>
              <w:spacing w:after="0" w:line="260" w:lineRule="auto"/>
              <w:jc w:val="center"/>
            </w:pPr>
            <w:r>
              <w:rPr>
                <w:sz w:val="20"/>
                <w:szCs w:val="20"/>
              </w:rPr>
              <w:t>70.0%</w:t>
            </w:r>
          </w:p>
        </w:tc>
      </w:tr>
      <w:tr w:rsidR="009865E6" w14:paraId="7E971A4D" w14:textId="77777777">
        <w:trPr>
          <w:cantSplit/>
          <w:jc w:val="center"/>
        </w:trPr>
        <w:tc>
          <w:tcPr>
            <w:tcW w:w="1424" w:type="dxa"/>
            <w:shd w:val="clear" w:color="auto" w:fill="F5F8FD"/>
            <w:vAlign w:val="center"/>
          </w:tcPr>
          <w:p w14:paraId="09BCD77F" w14:textId="77777777" w:rsidR="009865E6" w:rsidRDefault="00000000">
            <w:pPr>
              <w:spacing w:after="0" w:line="260" w:lineRule="auto"/>
              <w:jc w:val="center"/>
            </w:pPr>
            <w:r>
              <w:rPr>
                <w:sz w:val="20"/>
                <w:szCs w:val="20"/>
              </w:rPr>
              <w:t>4</w:t>
            </w:r>
          </w:p>
        </w:tc>
        <w:tc>
          <w:tcPr>
            <w:tcW w:w="1851" w:type="dxa"/>
            <w:shd w:val="clear" w:color="auto" w:fill="F5F8FD"/>
            <w:vAlign w:val="center"/>
          </w:tcPr>
          <w:p w14:paraId="2CA3E586" w14:textId="77777777" w:rsidR="009865E6" w:rsidRDefault="00000000">
            <w:pPr>
              <w:spacing w:after="0" w:line="260" w:lineRule="auto"/>
              <w:jc w:val="center"/>
            </w:pPr>
            <w:r>
              <w:rPr>
                <w:sz w:val="20"/>
                <w:szCs w:val="20"/>
              </w:rPr>
              <w:t>0.3677</w:t>
            </w:r>
          </w:p>
        </w:tc>
        <w:tc>
          <w:tcPr>
            <w:tcW w:w="1851" w:type="dxa"/>
            <w:shd w:val="clear" w:color="auto" w:fill="F5F8FD"/>
            <w:vAlign w:val="center"/>
          </w:tcPr>
          <w:p w14:paraId="26A91CF9" w14:textId="77777777" w:rsidR="009865E6" w:rsidRDefault="00000000">
            <w:pPr>
              <w:spacing w:after="0" w:line="260" w:lineRule="auto"/>
              <w:jc w:val="center"/>
            </w:pPr>
            <w:r>
              <w:rPr>
                <w:sz w:val="20"/>
                <w:szCs w:val="20"/>
              </w:rPr>
              <w:t>87.0%</w:t>
            </w:r>
          </w:p>
        </w:tc>
        <w:tc>
          <w:tcPr>
            <w:tcW w:w="2136" w:type="dxa"/>
            <w:shd w:val="clear" w:color="auto" w:fill="F5F8FD"/>
            <w:vAlign w:val="center"/>
          </w:tcPr>
          <w:p w14:paraId="40C94763" w14:textId="77777777" w:rsidR="009865E6" w:rsidRDefault="00000000">
            <w:pPr>
              <w:spacing w:after="0" w:line="260" w:lineRule="auto"/>
              <w:jc w:val="center"/>
            </w:pPr>
            <w:r>
              <w:rPr>
                <w:sz w:val="20"/>
                <w:szCs w:val="20"/>
              </w:rPr>
              <w:t>0.8549</w:t>
            </w:r>
          </w:p>
        </w:tc>
        <w:tc>
          <w:tcPr>
            <w:tcW w:w="2136" w:type="dxa"/>
            <w:shd w:val="clear" w:color="auto" w:fill="F5F8FD"/>
            <w:vAlign w:val="center"/>
          </w:tcPr>
          <w:p w14:paraId="04C46D05" w14:textId="77777777" w:rsidR="009865E6" w:rsidRDefault="00000000">
            <w:pPr>
              <w:spacing w:after="0" w:line="260" w:lineRule="auto"/>
              <w:jc w:val="center"/>
            </w:pPr>
            <w:r>
              <w:rPr>
                <w:sz w:val="20"/>
                <w:szCs w:val="20"/>
              </w:rPr>
              <w:t>75.6%</w:t>
            </w:r>
          </w:p>
        </w:tc>
      </w:tr>
      <w:tr w:rsidR="009865E6" w14:paraId="58505FD2" w14:textId="77777777">
        <w:trPr>
          <w:cantSplit/>
          <w:jc w:val="center"/>
        </w:trPr>
        <w:tc>
          <w:tcPr>
            <w:tcW w:w="1424" w:type="dxa"/>
            <w:vAlign w:val="center"/>
          </w:tcPr>
          <w:p w14:paraId="05D8F2BD" w14:textId="77777777" w:rsidR="009865E6" w:rsidRDefault="00000000">
            <w:pPr>
              <w:spacing w:after="0" w:line="260" w:lineRule="auto"/>
              <w:jc w:val="center"/>
            </w:pPr>
            <w:r>
              <w:rPr>
                <w:sz w:val="20"/>
                <w:szCs w:val="20"/>
              </w:rPr>
              <w:t>5</w:t>
            </w:r>
          </w:p>
        </w:tc>
        <w:tc>
          <w:tcPr>
            <w:tcW w:w="1851" w:type="dxa"/>
            <w:vAlign w:val="center"/>
          </w:tcPr>
          <w:p w14:paraId="6EE4EC63" w14:textId="77777777" w:rsidR="009865E6" w:rsidRDefault="00000000">
            <w:pPr>
              <w:spacing w:after="0" w:line="260" w:lineRule="auto"/>
              <w:jc w:val="center"/>
            </w:pPr>
            <w:r>
              <w:rPr>
                <w:sz w:val="20"/>
                <w:szCs w:val="20"/>
              </w:rPr>
              <w:t>0.2358</w:t>
            </w:r>
          </w:p>
        </w:tc>
        <w:tc>
          <w:tcPr>
            <w:tcW w:w="1851" w:type="dxa"/>
            <w:vAlign w:val="center"/>
          </w:tcPr>
          <w:p w14:paraId="5F4D86DA" w14:textId="77777777" w:rsidR="009865E6" w:rsidRDefault="00000000">
            <w:pPr>
              <w:spacing w:after="0" w:line="260" w:lineRule="auto"/>
              <w:jc w:val="center"/>
            </w:pPr>
            <w:r>
              <w:rPr>
                <w:sz w:val="20"/>
                <w:szCs w:val="20"/>
              </w:rPr>
              <w:t>92.9%</w:t>
            </w:r>
          </w:p>
        </w:tc>
        <w:tc>
          <w:tcPr>
            <w:tcW w:w="2136" w:type="dxa"/>
            <w:vAlign w:val="center"/>
          </w:tcPr>
          <w:p w14:paraId="3C3B40D2" w14:textId="77777777" w:rsidR="009865E6" w:rsidRDefault="00000000">
            <w:pPr>
              <w:spacing w:after="0" w:line="260" w:lineRule="auto"/>
              <w:jc w:val="center"/>
            </w:pPr>
            <w:r>
              <w:rPr>
                <w:sz w:val="20"/>
                <w:szCs w:val="20"/>
              </w:rPr>
              <w:t>0.8975</w:t>
            </w:r>
          </w:p>
        </w:tc>
        <w:tc>
          <w:tcPr>
            <w:tcW w:w="2136" w:type="dxa"/>
            <w:vAlign w:val="center"/>
          </w:tcPr>
          <w:p w14:paraId="48329A25" w14:textId="77777777" w:rsidR="009865E6" w:rsidRDefault="00000000">
            <w:pPr>
              <w:spacing w:after="0" w:line="260" w:lineRule="auto"/>
              <w:jc w:val="center"/>
            </w:pPr>
            <w:r>
              <w:rPr>
                <w:sz w:val="20"/>
                <w:szCs w:val="20"/>
              </w:rPr>
              <w:t>77.5%</w:t>
            </w:r>
          </w:p>
        </w:tc>
      </w:tr>
      <w:tr w:rsidR="009865E6" w14:paraId="1A3B9FE3" w14:textId="77777777">
        <w:trPr>
          <w:cantSplit/>
          <w:jc w:val="center"/>
        </w:trPr>
        <w:tc>
          <w:tcPr>
            <w:tcW w:w="1424" w:type="dxa"/>
            <w:shd w:val="clear" w:color="auto" w:fill="F5F8FD"/>
            <w:vAlign w:val="center"/>
          </w:tcPr>
          <w:p w14:paraId="1E78E816" w14:textId="77777777" w:rsidR="009865E6" w:rsidRDefault="00000000">
            <w:pPr>
              <w:spacing w:after="0" w:line="260" w:lineRule="auto"/>
              <w:jc w:val="center"/>
            </w:pPr>
            <w:r>
              <w:rPr>
                <w:sz w:val="20"/>
                <w:szCs w:val="20"/>
              </w:rPr>
              <w:t>6</w:t>
            </w:r>
          </w:p>
        </w:tc>
        <w:tc>
          <w:tcPr>
            <w:tcW w:w="1851" w:type="dxa"/>
            <w:shd w:val="clear" w:color="auto" w:fill="F5F8FD"/>
            <w:vAlign w:val="center"/>
          </w:tcPr>
          <w:p w14:paraId="1F6C63F1" w14:textId="77777777" w:rsidR="009865E6" w:rsidRDefault="00000000">
            <w:pPr>
              <w:spacing w:after="0" w:line="260" w:lineRule="auto"/>
              <w:jc w:val="center"/>
            </w:pPr>
            <w:r>
              <w:rPr>
                <w:sz w:val="20"/>
                <w:szCs w:val="20"/>
              </w:rPr>
              <w:t>0.1192</w:t>
            </w:r>
          </w:p>
        </w:tc>
        <w:tc>
          <w:tcPr>
            <w:tcW w:w="1851" w:type="dxa"/>
            <w:shd w:val="clear" w:color="auto" w:fill="F5F8FD"/>
            <w:vAlign w:val="center"/>
          </w:tcPr>
          <w:p w14:paraId="1C42E720" w14:textId="77777777" w:rsidR="009865E6" w:rsidRDefault="00000000">
            <w:pPr>
              <w:spacing w:after="0" w:line="260" w:lineRule="auto"/>
              <w:jc w:val="center"/>
            </w:pPr>
            <w:r>
              <w:rPr>
                <w:sz w:val="20"/>
                <w:szCs w:val="20"/>
              </w:rPr>
              <w:t>96.0%</w:t>
            </w:r>
          </w:p>
        </w:tc>
        <w:tc>
          <w:tcPr>
            <w:tcW w:w="2136" w:type="dxa"/>
            <w:shd w:val="clear" w:color="auto" w:fill="F5F8FD"/>
            <w:vAlign w:val="center"/>
          </w:tcPr>
          <w:p w14:paraId="4DA9708B" w14:textId="77777777" w:rsidR="009865E6" w:rsidRDefault="00000000">
            <w:pPr>
              <w:spacing w:after="0" w:line="260" w:lineRule="auto"/>
              <w:jc w:val="center"/>
            </w:pPr>
            <w:r>
              <w:rPr>
                <w:sz w:val="20"/>
                <w:szCs w:val="20"/>
              </w:rPr>
              <w:t>0.9678</w:t>
            </w:r>
          </w:p>
        </w:tc>
        <w:tc>
          <w:tcPr>
            <w:tcW w:w="2136" w:type="dxa"/>
            <w:shd w:val="clear" w:color="auto" w:fill="F5F8FD"/>
            <w:vAlign w:val="center"/>
          </w:tcPr>
          <w:p w14:paraId="784F6DFE" w14:textId="77777777" w:rsidR="009865E6" w:rsidRDefault="00000000">
            <w:pPr>
              <w:spacing w:after="0" w:line="260" w:lineRule="auto"/>
              <w:jc w:val="center"/>
            </w:pPr>
            <w:r>
              <w:rPr>
                <w:sz w:val="20"/>
                <w:szCs w:val="20"/>
              </w:rPr>
              <w:t>75.4%</w:t>
            </w:r>
          </w:p>
        </w:tc>
      </w:tr>
      <w:tr w:rsidR="009865E6" w14:paraId="3E5A84B4" w14:textId="77777777">
        <w:trPr>
          <w:cantSplit/>
          <w:jc w:val="center"/>
        </w:trPr>
        <w:tc>
          <w:tcPr>
            <w:tcW w:w="1424" w:type="dxa"/>
            <w:vAlign w:val="center"/>
          </w:tcPr>
          <w:p w14:paraId="7C718F9E" w14:textId="77777777" w:rsidR="009865E6" w:rsidRDefault="00000000">
            <w:pPr>
              <w:spacing w:after="0" w:line="260" w:lineRule="auto"/>
              <w:jc w:val="center"/>
            </w:pPr>
            <w:r>
              <w:rPr>
                <w:sz w:val="20"/>
                <w:szCs w:val="20"/>
              </w:rPr>
              <w:lastRenderedPageBreak/>
              <w:t>7</w:t>
            </w:r>
          </w:p>
        </w:tc>
        <w:tc>
          <w:tcPr>
            <w:tcW w:w="1851" w:type="dxa"/>
            <w:vAlign w:val="center"/>
          </w:tcPr>
          <w:p w14:paraId="2B9F9D88" w14:textId="77777777" w:rsidR="009865E6" w:rsidRDefault="00000000">
            <w:pPr>
              <w:spacing w:after="0" w:line="260" w:lineRule="auto"/>
              <w:jc w:val="center"/>
            </w:pPr>
            <w:r>
              <w:rPr>
                <w:sz w:val="20"/>
                <w:szCs w:val="20"/>
              </w:rPr>
              <w:t>0.0461</w:t>
            </w:r>
          </w:p>
        </w:tc>
        <w:tc>
          <w:tcPr>
            <w:tcW w:w="1851" w:type="dxa"/>
            <w:vAlign w:val="center"/>
          </w:tcPr>
          <w:p w14:paraId="256B2B12" w14:textId="77777777" w:rsidR="009865E6" w:rsidRDefault="00000000">
            <w:pPr>
              <w:spacing w:after="0" w:line="260" w:lineRule="auto"/>
              <w:jc w:val="center"/>
            </w:pPr>
            <w:r>
              <w:rPr>
                <w:sz w:val="20"/>
                <w:szCs w:val="20"/>
              </w:rPr>
              <w:t>99.0%</w:t>
            </w:r>
          </w:p>
        </w:tc>
        <w:tc>
          <w:tcPr>
            <w:tcW w:w="2136" w:type="dxa"/>
            <w:vAlign w:val="center"/>
          </w:tcPr>
          <w:p w14:paraId="1B602204" w14:textId="77777777" w:rsidR="009865E6" w:rsidRDefault="00000000">
            <w:pPr>
              <w:spacing w:after="0" w:line="260" w:lineRule="auto"/>
              <w:jc w:val="center"/>
            </w:pPr>
            <w:r>
              <w:rPr>
                <w:sz w:val="20"/>
                <w:szCs w:val="20"/>
              </w:rPr>
              <w:t>1.0528</w:t>
            </w:r>
          </w:p>
        </w:tc>
        <w:tc>
          <w:tcPr>
            <w:tcW w:w="2136" w:type="dxa"/>
            <w:vAlign w:val="center"/>
          </w:tcPr>
          <w:p w14:paraId="5205AA13" w14:textId="77777777" w:rsidR="009865E6" w:rsidRDefault="00000000">
            <w:pPr>
              <w:spacing w:after="0" w:line="260" w:lineRule="auto"/>
              <w:jc w:val="center"/>
            </w:pPr>
            <w:r>
              <w:rPr>
                <w:sz w:val="20"/>
                <w:szCs w:val="20"/>
              </w:rPr>
              <w:t>76.7%</w:t>
            </w:r>
          </w:p>
        </w:tc>
      </w:tr>
      <w:tr w:rsidR="009865E6" w14:paraId="387CAFB3" w14:textId="77777777">
        <w:trPr>
          <w:cantSplit/>
          <w:jc w:val="center"/>
        </w:trPr>
        <w:tc>
          <w:tcPr>
            <w:tcW w:w="1424" w:type="dxa"/>
            <w:shd w:val="clear" w:color="auto" w:fill="F5F8FD"/>
            <w:vAlign w:val="center"/>
          </w:tcPr>
          <w:p w14:paraId="31A1B326" w14:textId="77777777" w:rsidR="009865E6" w:rsidRDefault="00000000">
            <w:pPr>
              <w:spacing w:after="0" w:line="260" w:lineRule="auto"/>
              <w:jc w:val="center"/>
            </w:pPr>
            <w:r>
              <w:rPr>
                <w:sz w:val="20"/>
                <w:szCs w:val="20"/>
              </w:rPr>
              <w:t>8</w:t>
            </w:r>
          </w:p>
        </w:tc>
        <w:tc>
          <w:tcPr>
            <w:tcW w:w="1851" w:type="dxa"/>
            <w:shd w:val="clear" w:color="auto" w:fill="F5F8FD"/>
            <w:vAlign w:val="center"/>
          </w:tcPr>
          <w:p w14:paraId="236296C4" w14:textId="77777777" w:rsidR="009865E6" w:rsidRDefault="00000000">
            <w:pPr>
              <w:spacing w:after="0" w:line="260" w:lineRule="auto"/>
              <w:jc w:val="center"/>
            </w:pPr>
            <w:r>
              <w:rPr>
                <w:sz w:val="20"/>
                <w:szCs w:val="20"/>
              </w:rPr>
              <w:t>0.0189</w:t>
            </w:r>
          </w:p>
        </w:tc>
        <w:tc>
          <w:tcPr>
            <w:tcW w:w="1851" w:type="dxa"/>
            <w:shd w:val="clear" w:color="auto" w:fill="F5F8FD"/>
            <w:vAlign w:val="center"/>
          </w:tcPr>
          <w:p w14:paraId="183EAE81" w14:textId="77777777" w:rsidR="009865E6" w:rsidRDefault="00000000">
            <w:pPr>
              <w:spacing w:after="0" w:line="260" w:lineRule="auto"/>
              <w:jc w:val="center"/>
            </w:pPr>
            <w:r>
              <w:rPr>
                <w:sz w:val="20"/>
                <w:szCs w:val="20"/>
              </w:rPr>
              <w:t>99.6%</w:t>
            </w:r>
          </w:p>
        </w:tc>
        <w:tc>
          <w:tcPr>
            <w:tcW w:w="2136" w:type="dxa"/>
            <w:shd w:val="clear" w:color="auto" w:fill="F5F8FD"/>
            <w:vAlign w:val="center"/>
          </w:tcPr>
          <w:p w14:paraId="37B94169" w14:textId="77777777" w:rsidR="009865E6" w:rsidRDefault="00000000">
            <w:pPr>
              <w:spacing w:after="0" w:line="260" w:lineRule="auto"/>
              <w:jc w:val="center"/>
            </w:pPr>
            <w:r>
              <w:rPr>
                <w:sz w:val="20"/>
                <w:szCs w:val="20"/>
              </w:rPr>
              <w:t>1.0758</w:t>
            </w:r>
          </w:p>
        </w:tc>
        <w:tc>
          <w:tcPr>
            <w:tcW w:w="2136" w:type="dxa"/>
            <w:shd w:val="clear" w:color="auto" w:fill="F5F8FD"/>
            <w:vAlign w:val="center"/>
          </w:tcPr>
          <w:p w14:paraId="590F3BF9" w14:textId="77777777" w:rsidR="009865E6" w:rsidRDefault="00000000">
            <w:pPr>
              <w:spacing w:after="0" w:line="260" w:lineRule="auto"/>
              <w:jc w:val="center"/>
            </w:pPr>
            <w:r>
              <w:rPr>
                <w:sz w:val="20"/>
                <w:szCs w:val="20"/>
              </w:rPr>
              <w:t>77.9%</w:t>
            </w:r>
          </w:p>
        </w:tc>
      </w:tr>
      <w:tr w:rsidR="009865E6" w14:paraId="62442ED9" w14:textId="77777777">
        <w:trPr>
          <w:cantSplit/>
          <w:jc w:val="center"/>
        </w:trPr>
        <w:tc>
          <w:tcPr>
            <w:tcW w:w="1424" w:type="dxa"/>
            <w:vAlign w:val="center"/>
          </w:tcPr>
          <w:p w14:paraId="226D439D" w14:textId="77777777" w:rsidR="009865E6" w:rsidRDefault="00000000">
            <w:pPr>
              <w:spacing w:after="0" w:line="260" w:lineRule="auto"/>
              <w:jc w:val="center"/>
            </w:pPr>
            <w:r>
              <w:rPr>
                <w:sz w:val="20"/>
                <w:szCs w:val="20"/>
              </w:rPr>
              <w:t>9</w:t>
            </w:r>
          </w:p>
        </w:tc>
        <w:tc>
          <w:tcPr>
            <w:tcW w:w="1851" w:type="dxa"/>
            <w:vAlign w:val="center"/>
          </w:tcPr>
          <w:p w14:paraId="54C7B2DA" w14:textId="77777777" w:rsidR="009865E6" w:rsidRDefault="00000000">
            <w:pPr>
              <w:spacing w:after="0" w:line="260" w:lineRule="auto"/>
              <w:jc w:val="center"/>
            </w:pPr>
            <w:r>
              <w:rPr>
                <w:sz w:val="20"/>
                <w:szCs w:val="20"/>
              </w:rPr>
              <w:t>0.0062</w:t>
            </w:r>
          </w:p>
        </w:tc>
        <w:tc>
          <w:tcPr>
            <w:tcW w:w="1851" w:type="dxa"/>
            <w:vAlign w:val="center"/>
          </w:tcPr>
          <w:p w14:paraId="0C2546B7" w14:textId="77777777" w:rsidR="009865E6" w:rsidRDefault="00000000">
            <w:pPr>
              <w:spacing w:after="0" w:line="260" w:lineRule="auto"/>
              <w:jc w:val="center"/>
            </w:pPr>
            <w:r>
              <w:rPr>
                <w:sz w:val="20"/>
                <w:szCs w:val="20"/>
              </w:rPr>
              <w:t>100.0%</w:t>
            </w:r>
          </w:p>
        </w:tc>
        <w:tc>
          <w:tcPr>
            <w:tcW w:w="2136" w:type="dxa"/>
            <w:vAlign w:val="center"/>
          </w:tcPr>
          <w:p w14:paraId="0D169514" w14:textId="77777777" w:rsidR="009865E6" w:rsidRDefault="00000000">
            <w:pPr>
              <w:spacing w:after="0" w:line="260" w:lineRule="auto"/>
              <w:jc w:val="center"/>
            </w:pPr>
            <w:r>
              <w:rPr>
                <w:sz w:val="20"/>
                <w:szCs w:val="20"/>
              </w:rPr>
              <w:t>1.0849</w:t>
            </w:r>
          </w:p>
        </w:tc>
        <w:tc>
          <w:tcPr>
            <w:tcW w:w="2136" w:type="dxa"/>
            <w:vAlign w:val="center"/>
          </w:tcPr>
          <w:p w14:paraId="3661D564" w14:textId="77777777" w:rsidR="009865E6" w:rsidRDefault="00000000">
            <w:pPr>
              <w:spacing w:after="0" w:line="260" w:lineRule="auto"/>
              <w:jc w:val="center"/>
            </w:pPr>
            <w:r>
              <w:rPr>
                <w:sz w:val="20"/>
                <w:szCs w:val="20"/>
              </w:rPr>
              <w:t>78.1%</w:t>
            </w:r>
          </w:p>
        </w:tc>
      </w:tr>
      <w:tr w:rsidR="009865E6" w14:paraId="473FAAC8" w14:textId="77777777">
        <w:trPr>
          <w:cantSplit/>
          <w:jc w:val="center"/>
        </w:trPr>
        <w:tc>
          <w:tcPr>
            <w:tcW w:w="1424" w:type="dxa"/>
            <w:shd w:val="clear" w:color="auto" w:fill="FFF2CC"/>
            <w:vAlign w:val="center"/>
          </w:tcPr>
          <w:p w14:paraId="6CC62CA5" w14:textId="77777777" w:rsidR="009865E6" w:rsidRDefault="00000000">
            <w:pPr>
              <w:spacing w:after="0" w:line="260" w:lineRule="auto"/>
              <w:jc w:val="center"/>
            </w:pPr>
            <w:r>
              <w:rPr>
                <w:b/>
                <w:bCs/>
                <w:sz w:val="20"/>
                <w:szCs w:val="20"/>
              </w:rPr>
              <w:t>10</w:t>
            </w:r>
          </w:p>
        </w:tc>
        <w:tc>
          <w:tcPr>
            <w:tcW w:w="1851" w:type="dxa"/>
            <w:shd w:val="clear" w:color="auto" w:fill="FFF2CC"/>
            <w:vAlign w:val="center"/>
          </w:tcPr>
          <w:p w14:paraId="09ABB2C7" w14:textId="77777777" w:rsidR="009865E6" w:rsidRDefault="00000000">
            <w:pPr>
              <w:spacing w:after="0" w:line="260" w:lineRule="auto"/>
              <w:jc w:val="center"/>
            </w:pPr>
            <w:r>
              <w:rPr>
                <w:b/>
                <w:bCs/>
                <w:sz w:val="20"/>
                <w:szCs w:val="20"/>
              </w:rPr>
              <w:t>0.0021</w:t>
            </w:r>
          </w:p>
        </w:tc>
        <w:tc>
          <w:tcPr>
            <w:tcW w:w="1851" w:type="dxa"/>
            <w:shd w:val="clear" w:color="auto" w:fill="FFF2CC"/>
            <w:vAlign w:val="center"/>
          </w:tcPr>
          <w:p w14:paraId="1AF62116" w14:textId="77777777" w:rsidR="009865E6" w:rsidRDefault="00000000">
            <w:pPr>
              <w:spacing w:after="0" w:line="260" w:lineRule="auto"/>
              <w:jc w:val="center"/>
            </w:pPr>
            <w:r>
              <w:rPr>
                <w:b/>
                <w:bCs/>
                <w:sz w:val="20"/>
                <w:szCs w:val="20"/>
              </w:rPr>
              <w:t>100.0%</w:t>
            </w:r>
          </w:p>
        </w:tc>
        <w:tc>
          <w:tcPr>
            <w:tcW w:w="2136" w:type="dxa"/>
            <w:shd w:val="clear" w:color="auto" w:fill="FFF2CC"/>
            <w:vAlign w:val="center"/>
          </w:tcPr>
          <w:p w14:paraId="6F600395" w14:textId="77777777" w:rsidR="009865E6" w:rsidRDefault="00000000">
            <w:pPr>
              <w:spacing w:after="0" w:line="260" w:lineRule="auto"/>
              <w:jc w:val="center"/>
            </w:pPr>
            <w:r>
              <w:rPr>
                <w:b/>
                <w:bCs/>
                <w:sz w:val="20"/>
                <w:szCs w:val="20"/>
              </w:rPr>
              <w:t>1.1418</w:t>
            </w:r>
          </w:p>
        </w:tc>
        <w:tc>
          <w:tcPr>
            <w:tcW w:w="2136" w:type="dxa"/>
            <w:shd w:val="clear" w:color="auto" w:fill="FFF2CC"/>
            <w:vAlign w:val="center"/>
          </w:tcPr>
          <w:p w14:paraId="51766CFB" w14:textId="77777777" w:rsidR="009865E6" w:rsidRDefault="00000000">
            <w:pPr>
              <w:spacing w:after="0" w:line="260" w:lineRule="auto"/>
              <w:jc w:val="center"/>
            </w:pPr>
            <w:r>
              <w:rPr>
                <w:b/>
                <w:bCs/>
                <w:sz w:val="20"/>
                <w:szCs w:val="20"/>
              </w:rPr>
              <w:t>78.2%</w:t>
            </w:r>
          </w:p>
        </w:tc>
      </w:tr>
    </w:tbl>
    <w:p w14:paraId="70878D13" w14:textId="77777777" w:rsidR="009865E6" w:rsidRDefault="009865E6">
      <w:pPr>
        <w:spacing w:after="80" w:line="120" w:lineRule="auto"/>
      </w:pPr>
    </w:p>
    <w:p w14:paraId="1B3C0A9D" w14:textId="77777777" w:rsidR="009865E6" w:rsidRDefault="00000000">
      <w:pPr>
        <w:ind w:firstLine="284"/>
      </w:pPr>
      <w:r>
        <w:t xml:space="preserve">هر دو پیکربندی تا اپوک 8–9 به دقت آموزش 100% می‌رسند؛ پس </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مانع حفظ کامل نمی‌شود. با این حال دقت اعتبارسنجی اجرای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در 8 از 10 اپوک (همه به‌جز اپوک‌های 3 و 6) بالاتر از اجرای بدون decay است و خطای اعتبارسنجی آن در 9 از 10 اپوک (همه به‌جز اپوک 3) کمتر است.</w:t>
      </w:r>
    </w:p>
    <w:p w14:paraId="696FF47C" w14:textId="77777777" w:rsidR="009865E6" w:rsidRDefault="00000000">
      <w:pPr>
        <w:keepNext/>
        <w:spacing w:before="120" w:after="80" w:line="280" w:lineRule="auto"/>
        <w:jc w:val="center"/>
      </w:pPr>
      <w:r>
        <w:rPr>
          <w:b/>
          <w:bCs/>
          <w:color w:val="1F3864"/>
          <w:sz w:val="22"/>
          <w:szCs w:val="22"/>
        </w:rPr>
        <w:t xml:space="preserve">جدول 27 — </w:t>
      </w:r>
      <w:r>
        <w:rPr>
          <w:color w:val="404040"/>
          <w:sz w:val="22"/>
          <w:szCs w:val="22"/>
        </w:rPr>
        <w:t>گزارش طبقه‌بندی weight_decay = 0 (بهترین اپوک 10، دقت 0.7614)</w:t>
      </w:r>
    </w:p>
    <w:tbl>
      <w:tblPr>
        <w:bidiVisual/>
        <w:tblW w:w="9397"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432"/>
        <w:gridCol w:w="1769"/>
        <w:gridCol w:w="1769"/>
        <w:gridCol w:w="1769"/>
        <w:gridCol w:w="1658"/>
      </w:tblGrid>
      <w:tr w:rsidR="009865E6" w14:paraId="28E93277" w14:textId="77777777">
        <w:trPr>
          <w:cantSplit/>
          <w:tblHeader/>
          <w:jc w:val="center"/>
        </w:trPr>
        <w:tc>
          <w:tcPr>
            <w:tcW w:w="2432" w:type="dxa"/>
            <w:shd w:val="clear" w:color="auto" w:fill="1F3864"/>
            <w:vAlign w:val="center"/>
          </w:tcPr>
          <w:p w14:paraId="070335E2" w14:textId="77777777" w:rsidR="009865E6" w:rsidRDefault="00000000">
            <w:pPr>
              <w:spacing w:after="0" w:line="260" w:lineRule="auto"/>
              <w:jc w:val="center"/>
            </w:pPr>
            <w:r>
              <w:rPr>
                <w:b/>
                <w:bCs/>
                <w:color w:val="FFFFFF"/>
                <w:sz w:val="20"/>
                <w:szCs w:val="20"/>
              </w:rPr>
              <w:t>کلاس</w:t>
            </w:r>
          </w:p>
        </w:tc>
        <w:tc>
          <w:tcPr>
            <w:tcW w:w="1769" w:type="dxa"/>
            <w:shd w:val="clear" w:color="auto" w:fill="1F3864"/>
            <w:vAlign w:val="center"/>
          </w:tcPr>
          <w:p w14:paraId="2136C3BE" w14:textId="77777777" w:rsidR="009865E6" w:rsidRDefault="00000000">
            <w:pPr>
              <w:spacing w:after="0" w:line="260" w:lineRule="auto"/>
              <w:jc w:val="center"/>
            </w:pPr>
            <w:r>
              <w:rPr>
                <w:b/>
                <w:bCs/>
                <w:color w:val="FFFFFF"/>
                <w:sz w:val="20"/>
                <w:szCs w:val="20"/>
              </w:rPr>
              <w:t>Precision</w:t>
            </w:r>
          </w:p>
        </w:tc>
        <w:tc>
          <w:tcPr>
            <w:tcW w:w="1769" w:type="dxa"/>
            <w:shd w:val="clear" w:color="auto" w:fill="1F3864"/>
            <w:vAlign w:val="center"/>
          </w:tcPr>
          <w:p w14:paraId="4D00230B" w14:textId="77777777" w:rsidR="009865E6" w:rsidRDefault="00000000">
            <w:pPr>
              <w:spacing w:after="0" w:line="260" w:lineRule="auto"/>
              <w:jc w:val="center"/>
            </w:pPr>
            <w:r>
              <w:rPr>
                <w:b/>
                <w:bCs/>
                <w:color w:val="FFFFFF"/>
                <w:sz w:val="20"/>
                <w:szCs w:val="20"/>
              </w:rPr>
              <w:t>Recall</w:t>
            </w:r>
          </w:p>
        </w:tc>
        <w:tc>
          <w:tcPr>
            <w:tcW w:w="1769" w:type="dxa"/>
            <w:shd w:val="clear" w:color="auto" w:fill="1F3864"/>
            <w:vAlign w:val="center"/>
          </w:tcPr>
          <w:p w14:paraId="194D40BA" w14:textId="77777777" w:rsidR="009865E6" w:rsidRDefault="00000000">
            <w:pPr>
              <w:spacing w:after="0" w:line="260" w:lineRule="auto"/>
              <w:jc w:val="center"/>
            </w:pPr>
            <w:r>
              <w:rPr>
                <w:b/>
                <w:bCs/>
                <w:color w:val="FFFFFF"/>
                <w:sz w:val="20"/>
                <w:szCs w:val="20"/>
              </w:rPr>
              <w:t>F1</w:t>
            </w:r>
          </w:p>
        </w:tc>
        <w:tc>
          <w:tcPr>
            <w:tcW w:w="1658" w:type="dxa"/>
            <w:shd w:val="clear" w:color="auto" w:fill="1F3864"/>
            <w:vAlign w:val="center"/>
          </w:tcPr>
          <w:p w14:paraId="43B8F058" w14:textId="77777777" w:rsidR="009865E6" w:rsidRDefault="00000000">
            <w:pPr>
              <w:spacing w:after="0" w:line="260" w:lineRule="auto"/>
              <w:jc w:val="center"/>
            </w:pPr>
            <w:r>
              <w:rPr>
                <w:b/>
                <w:bCs/>
                <w:color w:val="FFFFFF"/>
                <w:sz w:val="20"/>
                <w:szCs w:val="20"/>
              </w:rPr>
              <w:t>Support</w:t>
            </w:r>
          </w:p>
        </w:tc>
      </w:tr>
      <w:tr w:rsidR="009865E6" w14:paraId="082E2E33" w14:textId="77777777">
        <w:trPr>
          <w:cantSplit/>
          <w:jc w:val="center"/>
        </w:trPr>
        <w:tc>
          <w:tcPr>
            <w:tcW w:w="2432" w:type="dxa"/>
            <w:vAlign w:val="center"/>
          </w:tcPr>
          <w:p w14:paraId="1541D88C" w14:textId="77777777" w:rsidR="009865E6" w:rsidRDefault="00000000">
            <w:pPr>
              <w:spacing w:after="0" w:line="260" w:lineRule="auto"/>
              <w:jc w:val="center"/>
            </w:pPr>
            <w:r>
              <w:rPr>
                <w:sz w:val="20"/>
                <w:szCs w:val="20"/>
              </w:rPr>
              <w:t>ambulance</w:t>
            </w:r>
          </w:p>
        </w:tc>
        <w:tc>
          <w:tcPr>
            <w:tcW w:w="1769" w:type="dxa"/>
            <w:vAlign w:val="center"/>
          </w:tcPr>
          <w:p w14:paraId="1A1D3A1E" w14:textId="77777777" w:rsidR="009865E6" w:rsidRDefault="00000000">
            <w:pPr>
              <w:spacing w:after="0" w:line="260" w:lineRule="auto"/>
              <w:jc w:val="center"/>
            </w:pPr>
            <w:r>
              <w:rPr>
                <w:sz w:val="20"/>
                <w:szCs w:val="20"/>
              </w:rPr>
              <w:t>0.8308</w:t>
            </w:r>
          </w:p>
        </w:tc>
        <w:tc>
          <w:tcPr>
            <w:tcW w:w="1769" w:type="dxa"/>
            <w:vAlign w:val="center"/>
          </w:tcPr>
          <w:p w14:paraId="6E4B60C5" w14:textId="77777777" w:rsidR="009865E6" w:rsidRDefault="00000000">
            <w:pPr>
              <w:spacing w:after="0" w:line="260" w:lineRule="auto"/>
              <w:jc w:val="center"/>
            </w:pPr>
            <w:r>
              <w:rPr>
                <w:sz w:val="20"/>
                <w:szCs w:val="20"/>
              </w:rPr>
              <w:t>0.7397</w:t>
            </w:r>
          </w:p>
        </w:tc>
        <w:tc>
          <w:tcPr>
            <w:tcW w:w="1769" w:type="dxa"/>
            <w:vAlign w:val="center"/>
          </w:tcPr>
          <w:p w14:paraId="5CCC5788" w14:textId="77777777" w:rsidR="009865E6" w:rsidRDefault="00000000">
            <w:pPr>
              <w:spacing w:after="0" w:line="260" w:lineRule="auto"/>
              <w:jc w:val="center"/>
            </w:pPr>
            <w:r>
              <w:rPr>
                <w:sz w:val="20"/>
                <w:szCs w:val="20"/>
              </w:rPr>
              <w:t>0.7826</w:t>
            </w:r>
          </w:p>
        </w:tc>
        <w:tc>
          <w:tcPr>
            <w:tcW w:w="1658" w:type="dxa"/>
            <w:vAlign w:val="center"/>
          </w:tcPr>
          <w:p w14:paraId="2646E0E3" w14:textId="77777777" w:rsidR="009865E6" w:rsidRDefault="00000000">
            <w:pPr>
              <w:spacing w:after="0" w:line="260" w:lineRule="auto"/>
              <w:jc w:val="center"/>
            </w:pPr>
            <w:r>
              <w:rPr>
                <w:sz w:val="20"/>
                <w:szCs w:val="20"/>
              </w:rPr>
              <w:t>73</w:t>
            </w:r>
          </w:p>
        </w:tc>
      </w:tr>
      <w:tr w:rsidR="009865E6" w14:paraId="39A7BD10" w14:textId="77777777">
        <w:trPr>
          <w:cantSplit/>
          <w:jc w:val="center"/>
        </w:trPr>
        <w:tc>
          <w:tcPr>
            <w:tcW w:w="2432" w:type="dxa"/>
            <w:shd w:val="clear" w:color="auto" w:fill="F5F8FD"/>
            <w:vAlign w:val="center"/>
          </w:tcPr>
          <w:p w14:paraId="6EAF03CF" w14:textId="77777777" w:rsidR="009865E6" w:rsidRDefault="00000000">
            <w:pPr>
              <w:spacing w:after="0" w:line="260" w:lineRule="auto"/>
              <w:jc w:val="center"/>
            </w:pPr>
            <w:r>
              <w:rPr>
                <w:sz w:val="20"/>
                <w:szCs w:val="20"/>
              </w:rPr>
              <w:t>autobus</w:t>
            </w:r>
          </w:p>
        </w:tc>
        <w:tc>
          <w:tcPr>
            <w:tcW w:w="1769" w:type="dxa"/>
            <w:shd w:val="clear" w:color="auto" w:fill="F5F8FD"/>
            <w:vAlign w:val="center"/>
          </w:tcPr>
          <w:p w14:paraId="4B321FA0" w14:textId="77777777" w:rsidR="009865E6" w:rsidRDefault="00000000">
            <w:pPr>
              <w:spacing w:after="0" w:line="260" w:lineRule="auto"/>
              <w:jc w:val="center"/>
            </w:pPr>
            <w:r>
              <w:rPr>
                <w:sz w:val="20"/>
                <w:szCs w:val="20"/>
              </w:rPr>
              <w:t>0.8710</w:t>
            </w:r>
          </w:p>
        </w:tc>
        <w:tc>
          <w:tcPr>
            <w:tcW w:w="1769" w:type="dxa"/>
            <w:shd w:val="clear" w:color="auto" w:fill="F5F8FD"/>
            <w:vAlign w:val="center"/>
          </w:tcPr>
          <w:p w14:paraId="5CF407AD" w14:textId="77777777" w:rsidR="009865E6" w:rsidRDefault="00000000">
            <w:pPr>
              <w:spacing w:after="0" w:line="260" w:lineRule="auto"/>
              <w:jc w:val="center"/>
            </w:pPr>
            <w:r>
              <w:rPr>
                <w:sz w:val="20"/>
                <w:szCs w:val="20"/>
              </w:rPr>
              <w:t>0.8617</w:t>
            </w:r>
          </w:p>
        </w:tc>
        <w:tc>
          <w:tcPr>
            <w:tcW w:w="1769" w:type="dxa"/>
            <w:shd w:val="clear" w:color="auto" w:fill="F5F8FD"/>
            <w:vAlign w:val="center"/>
          </w:tcPr>
          <w:p w14:paraId="18D76DCA" w14:textId="77777777" w:rsidR="009865E6" w:rsidRDefault="00000000">
            <w:pPr>
              <w:spacing w:after="0" w:line="260" w:lineRule="auto"/>
              <w:jc w:val="center"/>
            </w:pPr>
            <w:r>
              <w:rPr>
                <w:sz w:val="20"/>
                <w:szCs w:val="20"/>
              </w:rPr>
              <w:t>0.8663</w:t>
            </w:r>
          </w:p>
        </w:tc>
        <w:tc>
          <w:tcPr>
            <w:tcW w:w="1658" w:type="dxa"/>
            <w:shd w:val="clear" w:color="auto" w:fill="F5F8FD"/>
            <w:vAlign w:val="center"/>
          </w:tcPr>
          <w:p w14:paraId="1B9B8E1D" w14:textId="77777777" w:rsidR="009865E6" w:rsidRDefault="00000000">
            <w:pPr>
              <w:spacing w:after="0" w:line="260" w:lineRule="auto"/>
              <w:jc w:val="center"/>
            </w:pPr>
            <w:r>
              <w:rPr>
                <w:sz w:val="20"/>
                <w:szCs w:val="20"/>
              </w:rPr>
              <w:t>94</w:t>
            </w:r>
          </w:p>
        </w:tc>
      </w:tr>
      <w:tr w:rsidR="009865E6" w14:paraId="273EE2B4" w14:textId="77777777">
        <w:trPr>
          <w:cantSplit/>
          <w:jc w:val="center"/>
        </w:trPr>
        <w:tc>
          <w:tcPr>
            <w:tcW w:w="2432" w:type="dxa"/>
            <w:vAlign w:val="center"/>
          </w:tcPr>
          <w:p w14:paraId="730CD012" w14:textId="77777777" w:rsidR="009865E6" w:rsidRDefault="00000000">
            <w:pPr>
              <w:spacing w:after="0" w:line="260" w:lineRule="auto"/>
              <w:jc w:val="center"/>
            </w:pPr>
            <w:r>
              <w:rPr>
                <w:sz w:val="20"/>
                <w:szCs w:val="20"/>
              </w:rPr>
              <w:t>kamyun</w:t>
            </w:r>
          </w:p>
        </w:tc>
        <w:tc>
          <w:tcPr>
            <w:tcW w:w="1769" w:type="dxa"/>
            <w:vAlign w:val="center"/>
          </w:tcPr>
          <w:p w14:paraId="4D974AC2" w14:textId="77777777" w:rsidR="009865E6" w:rsidRDefault="00000000">
            <w:pPr>
              <w:spacing w:after="0" w:line="260" w:lineRule="auto"/>
              <w:jc w:val="center"/>
            </w:pPr>
            <w:r>
              <w:rPr>
                <w:sz w:val="20"/>
                <w:szCs w:val="20"/>
              </w:rPr>
              <w:t>0.5856</w:t>
            </w:r>
          </w:p>
        </w:tc>
        <w:tc>
          <w:tcPr>
            <w:tcW w:w="1769" w:type="dxa"/>
            <w:vAlign w:val="center"/>
          </w:tcPr>
          <w:p w14:paraId="401BD702" w14:textId="77777777" w:rsidR="009865E6" w:rsidRDefault="00000000">
            <w:pPr>
              <w:spacing w:after="0" w:line="260" w:lineRule="auto"/>
              <w:jc w:val="center"/>
            </w:pPr>
            <w:r>
              <w:rPr>
                <w:sz w:val="20"/>
                <w:szCs w:val="20"/>
              </w:rPr>
              <w:t>0.6566</w:t>
            </w:r>
          </w:p>
        </w:tc>
        <w:tc>
          <w:tcPr>
            <w:tcW w:w="1769" w:type="dxa"/>
            <w:vAlign w:val="center"/>
          </w:tcPr>
          <w:p w14:paraId="07143C1A" w14:textId="77777777" w:rsidR="009865E6" w:rsidRDefault="00000000">
            <w:pPr>
              <w:spacing w:after="0" w:line="260" w:lineRule="auto"/>
              <w:jc w:val="center"/>
            </w:pPr>
            <w:r>
              <w:rPr>
                <w:sz w:val="20"/>
                <w:szCs w:val="20"/>
              </w:rPr>
              <w:t>0.6190</w:t>
            </w:r>
          </w:p>
        </w:tc>
        <w:tc>
          <w:tcPr>
            <w:tcW w:w="1658" w:type="dxa"/>
            <w:vAlign w:val="center"/>
          </w:tcPr>
          <w:p w14:paraId="2E5252CA" w14:textId="77777777" w:rsidR="009865E6" w:rsidRDefault="00000000">
            <w:pPr>
              <w:spacing w:after="0" w:line="260" w:lineRule="auto"/>
              <w:jc w:val="center"/>
            </w:pPr>
            <w:r>
              <w:rPr>
                <w:sz w:val="20"/>
                <w:szCs w:val="20"/>
              </w:rPr>
              <w:t>99</w:t>
            </w:r>
          </w:p>
        </w:tc>
      </w:tr>
      <w:tr w:rsidR="009865E6" w14:paraId="6105D15F" w14:textId="77777777">
        <w:trPr>
          <w:cantSplit/>
          <w:jc w:val="center"/>
        </w:trPr>
        <w:tc>
          <w:tcPr>
            <w:tcW w:w="2432" w:type="dxa"/>
            <w:shd w:val="clear" w:color="auto" w:fill="F5F8FD"/>
            <w:vAlign w:val="center"/>
          </w:tcPr>
          <w:p w14:paraId="328BECA2" w14:textId="77777777" w:rsidR="009865E6" w:rsidRDefault="00000000">
            <w:pPr>
              <w:spacing w:after="0" w:line="260" w:lineRule="auto"/>
              <w:jc w:val="center"/>
            </w:pPr>
            <w:r>
              <w:rPr>
                <w:sz w:val="20"/>
                <w:szCs w:val="20"/>
              </w:rPr>
              <w:t>kamyunet</w:t>
            </w:r>
          </w:p>
        </w:tc>
        <w:tc>
          <w:tcPr>
            <w:tcW w:w="1769" w:type="dxa"/>
            <w:shd w:val="clear" w:color="auto" w:fill="F5F8FD"/>
            <w:vAlign w:val="center"/>
          </w:tcPr>
          <w:p w14:paraId="3D01C324" w14:textId="77777777" w:rsidR="009865E6" w:rsidRDefault="00000000">
            <w:pPr>
              <w:spacing w:after="0" w:line="260" w:lineRule="auto"/>
              <w:jc w:val="center"/>
            </w:pPr>
            <w:r>
              <w:rPr>
                <w:sz w:val="20"/>
                <w:szCs w:val="20"/>
              </w:rPr>
              <w:t>0.6444</w:t>
            </w:r>
          </w:p>
        </w:tc>
        <w:tc>
          <w:tcPr>
            <w:tcW w:w="1769" w:type="dxa"/>
            <w:shd w:val="clear" w:color="auto" w:fill="F5F8FD"/>
            <w:vAlign w:val="center"/>
          </w:tcPr>
          <w:p w14:paraId="07A81014" w14:textId="77777777" w:rsidR="009865E6" w:rsidRDefault="00000000">
            <w:pPr>
              <w:spacing w:after="0" w:line="260" w:lineRule="auto"/>
              <w:jc w:val="center"/>
            </w:pPr>
            <w:r>
              <w:rPr>
                <w:sz w:val="20"/>
                <w:szCs w:val="20"/>
              </w:rPr>
              <w:t>0.6374</w:t>
            </w:r>
          </w:p>
        </w:tc>
        <w:tc>
          <w:tcPr>
            <w:tcW w:w="1769" w:type="dxa"/>
            <w:shd w:val="clear" w:color="auto" w:fill="F5F8FD"/>
            <w:vAlign w:val="center"/>
          </w:tcPr>
          <w:p w14:paraId="557D7421" w14:textId="77777777" w:rsidR="009865E6" w:rsidRDefault="00000000">
            <w:pPr>
              <w:spacing w:after="0" w:line="260" w:lineRule="auto"/>
              <w:jc w:val="center"/>
            </w:pPr>
            <w:r>
              <w:rPr>
                <w:sz w:val="20"/>
                <w:szCs w:val="20"/>
              </w:rPr>
              <w:t>0.6409</w:t>
            </w:r>
          </w:p>
        </w:tc>
        <w:tc>
          <w:tcPr>
            <w:tcW w:w="1658" w:type="dxa"/>
            <w:shd w:val="clear" w:color="auto" w:fill="F5F8FD"/>
            <w:vAlign w:val="center"/>
          </w:tcPr>
          <w:p w14:paraId="48DCFDEA" w14:textId="77777777" w:rsidR="009865E6" w:rsidRDefault="00000000">
            <w:pPr>
              <w:spacing w:after="0" w:line="260" w:lineRule="auto"/>
              <w:jc w:val="center"/>
            </w:pPr>
            <w:r>
              <w:rPr>
                <w:sz w:val="20"/>
                <w:szCs w:val="20"/>
              </w:rPr>
              <w:t>91</w:t>
            </w:r>
          </w:p>
        </w:tc>
      </w:tr>
      <w:tr w:rsidR="009865E6" w14:paraId="7F954356" w14:textId="77777777">
        <w:trPr>
          <w:cantSplit/>
          <w:jc w:val="center"/>
        </w:trPr>
        <w:tc>
          <w:tcPr>
            <w:tcW w:w="2432" w:type="dxa"/>
            <w:vAlign w:val="center"/>
          </w:tcPr>
          <w:p w14:paraId="373E21C6" w14:textId="77777777" w:rsidR="009865E6" w:rsidRDefault="00000000">
            <w:pPr>
              <w:spacing w:after="0" w:line="260" w:lineRule="auto"/>
              <w:jc w:val="center"/>
            </w:pPr>
            <w:r>
              <w:rPr>
                <w:sz w:val="20"/>
                <w:szCs w:val="20"/>
              </w:rPr>
              <w:t>minibus</w:t>
            </w:r>
          </w:p>
        </w:tc>
        <w:tc>
          <w:tcPr>
            <w:tcW w:w="1769" w:type="dxa"/>
            <w:vAlign w:val="center"/>
          </w:tcPr>
          <w:p w14:paraId="65A270DC" w14:textId="77777777" w:rsidR="009865E6" w:rsidRDefault="00000000">
            <w:pPr>
              <w:spacing w:after="0" w:line="260" w:lineRule="auto"/>
              <w:jc w:val="center"/>
            </w:pPr>
            <w:r>
              <w:rPr>
                <w:sz w:val="20"/>
                <w:szCs w:val="20"/>
              </w:rPr>
              <w:t>0.7857</w:t>
            </w:r>
          </w:p>
        </w:tc>
        <w:tc>
          <w:tcPr>
            <w:tcW w:w="1769" w:type="dxa"/>
            <w:vAlign w:val="center"/>
          </w:tcPr>
          <w:p w14:paraId="23D09026" w14:textId="77777777" w:rsidR="009865E6" w:rsidRDefault="00000000">
            <w:pPr>
              <w:spacing w:after="0" w:line="260" w:lineRule="auto"/>
              <w:jc w:val="center"/>
            </w:pPr>
            <w:r>
              <w:rPr>
                <w:sz w:val="20"/>
                <w:szCs w:val="20"/>
              </w:rPr>
              <w:t>0.8049</w:t>
            </w:r>
          </w:p>
        </w:tc>
        <w:tc>
          <w:tcPr>
            <w:tcW w:w="1769" w:type="dxa"/>
            <w:vAlign w:val="center"/>
          </w:tcPr>
          <w:p w14:paraId="1336CEAF" w14:textId="77777777" w:rsidR="009865E6" w:rsidRDefault="00000000">
            <w:pPr>
              <w:spacing w:after="0" w:line="260" w:lineRule="auto"/>
              <w:jc w:val="center"/>
            </w:pPr>
            <w:r>
              <w:rPr>
                <w:sz w:val="20"/>
                <w:szCs w:val="20"/>
              </w:rPr>
              <w:t>0.7952</w:t>
            </w:r>
          </w:p>
        </w:tc>
        <w:tc>
          <w:tcPr>
            <w:tcW w:w="1658" w:type="dxa"/>
            <w:vAlign w:val="center"/>
          </w:tcPr>
          <w:p w14:paraId="38A3D0FD" w14:textId="77777777" w:rsidR="009865E6" w:rsidRDefault="00000000">
            <w:pPr>
              <w:spacing w:after="0" w:line="260" w:lineRule="auto"/>
              <w:jc w:val="center"/>
            </w:pPr>
            <w:r>
              <w:rPr>
                <w:sz w:val="20"/>
                <w:szCs w:val="20"/>
              </w:rPr>
              <w:t>82</w:t>
            </w:r>
          </w:p>
        </w:tc>
      </w:tr>
      <w:tr w:rsidR="009865E6" w14:paraId="3414AB8A" w14:textId="77777777">
        <w:trPr>
          <w:cantSplit/>
          <w:jc w:val="center"/>
        </w:trPr>
        <w:tc>
          <w:tcPr>
            <w:tcW w:w="2432" w:type="dxa"/>
            <w:shd w:val="clear" w:color="auto" w:fill="F5F8FD"/>
            <w:vAlign w:val="center"/>
          </w:tcPr>
          <w:p w14:paraId="1C453ABF" w14:textId="77777777" w:rsidR="009865E6" w:rsidRDefault="00000000">
            <w:pPr>
              <w:spacing w:after="0" w:line="260" w:lineRule="auto"/>
              <w:jc w:val="center"/>
            </w:pPr>
            <w:r>
              <w:rPr>
                <w:sz w:val="20"/>
                <w:szCs w:val="20"/>
              </w:rPr>
              <w:t>savari</w:t>
            </w:r>
          </w:p>
        </w:tc>
        <w:tc>
          <w:tcPr>
            <w:tcW w:w="1769" w:type="dxa"/>
            <w:shd w:val="clear" w:color="auto" w:fill="F5F8FD"/>
            <w:vAlign w:val="center"/>
          </w:tcPr>
          <w:p w14:paraId="26EB78A5" w14:textId="77777777" w:rsidR="009865E6" w:rsidRDefault="00000000">
            <w:pPr>
              <w:spacing w:after="0" w:line="260" w:lineRule="auto"/>
              <w:jc w:val="center"/>
            </w:pPr>
            <w:r>
              <w:rPr>
                <w:sz w:val="20"/>
                <w:szCs w:val="20"/>
              </w:rPr>
              <w:t>0.7672</w:t>
            </w:r>
          </w:p>
        </w:tc>
        <w:tc>
          <w:tcPr>
            <w:tcW w:w="1769" w:type="dxa"/>
            <w:shd w:val="clear" w:color="auto" w:fill="F5F8FD"/>
            <w:vAlign w:val="center"/>
          </w:tcPr>
          <w:p w14:paraId="328021D1" w14:textId="77777777" w:rsidR="009865E6" w:rsidRDefault="00000000">
            <w:pPr>
              <w:spacing w:after="0" w:line="260" w:lineRule="auto"/>
              <w:jc w:val="center"/>
            </w:pPr>
            <w:r>
              <w:rPr>
                <w:sz w:val="20"/>
                <w:szCs w:val="20"/>
              </w:rPr>
              <w:t>0.8900</w:t>
            </w:r>
          </w:p>
        </w:tc>
        <w:tc>
          <w:tcPr>
            <w:tcW w:w="1769" w:type="dxa"/>
            <w:shd w:val="clear" w:color="auto" w:fill="F5F8FD"/>
            <w:vAlign w:val="center"/>
          </w:tcPr>
          <w:p w14:paraId="789E1A86" w14:textId="77777777" w:rsidR="009865E6" w:rsidRDefault="00000000">
            <w:pPr>
              <w:spacing w:after="0" w:line="260" w:lineRule="auto"/>
              <w:jc w:val="center"/>
            </w:pPr>
            <w:r>
              <w:rPr>
                <w:sz w:val="20"/>
                <w:szCs w:val="20"/>
              </w:rPr>
              <w:t>0.8241</w:t>
            </w:r>
          </w:p>
        </w:tc>
        <w:tc>
          <w:tcPr>
            <w:tcW w:w="1658" w:type="dxa"/>
            <w:shd w:val="clear" w:color="auto" w:fill="F5F8FD"/>
            <w:vAlign w:val="center"/>
          </w:tcPr>
          <w:p w14:paraId="646C9172" w14:textId="77777777" w:rsidR="009865E6" w:rsidRDefault="00000000">
            <w:pPr>
              <w:spacing w:after="0" w:line="260" w:lineRule="auto"/>
              <w:jc w:val="center"/>
            </w:pPr>
            <w:r>
              <w:rPr>
                <w:sz w:val="20"/>
                <w:szCs w:val="20"/>
              </w:rPr>
              <w:t>100</w:t>
            </w:r>
          </w:p>
        </w:tc>
      </w:tr>
      <w:tr w:rsidR="009865E6" w14:paraId="0F1C1A0D" w14:textId="77777777">
        <w:trPr>
          <w:cantSplit/>
          <w:jc w:val="center"/>
        </w:trPr>
        <w:tc>
          <w:tcPr>
            <w:tcW w:w="2432" w:type="dxa"/>
            <w:vAlign w:val="center"/>
          </w:tcPr>
          <w:p w14:paraId="1805A0E8" w14:textId="77777777" w:rsidR="009865E6" w:rsidRDefault="00000000">
            <w:pPr>
              <w:spacing w:after="0" w:line="260" w:lineRule="auto"/>
              <w:jc w:val="center"/>
            </w:pPr>
            <w:r>
              <w:rPr>
                <w:sz w:val="20"/>
                <w:szCs w:val="20"/>
              </w:rPr>
              <w:t>taxi</w:t>
            </w:r>
          </w:p>
        </w:tc>
        <w:tc>
          <w:tcPr>
            <w:tcW w:w="1769" w:type="dxa"/>
            <w:vAlign w:val="center"/>
          </w:tcPr>
          <w:p w14:paraId="2AFA9A9B" w14:textId="77777777" w:rsidR="009865E6" w:rsidRDefault="00000000">
            <w:pPr>
              <w:spacing w:after="0" w:line="260" w:lineRule="auto"/>
              <w:jc w:val="center"/>
            </w:pPr>
            <w:r>
              <w:rPr>
                <w:sz w:val="20"/>
                <w:szCs w:val="20"/>
              </w:rPr>
              <w:t>0.9468</w:t>
            </w:r>
          </w:p>
        </w:tc>
        <w:tc>
          <w:tcPr>
            <w:tcW w:w="1769" w:type="dxa"/>
            <w:vAlign w:val="center"/>
          </w:tcPr>
          <w:p w14:paraId="6B09FA3B" w14:textId="77777777" w:rsidR="009865E6" w:rsidRDefault="00000000">
            <w:pPr>
              <w:spacing w:after="0" w:line="260" w:lineRule="auto"/>
              <w:jc w:val="center"/>
            </w:pPr>
            <w:r>
              <w:rPr>
                <w:sz w:val="20"/>
                <w:szCs w:val="20"/>
              </w:rPr>
              <w:t>0.8990</w:t>
            </w:r>
          </w:p>
        </w:tc>
        <w:tc>
          <w:tcPr>
            <w:tcW w:w="1769" w:type="dxa"/>
            <w:vAlign w:val="center"/>
          </w:tcPr>
          <w:p w14:paraId="78D1A609" w14:textId="77777777" w:rsidR="009865E6" w:rsidRDefault="00000000">
            <w:pPr>
              <w:spacing w:after="0" w:line="260" w:lineRule="auto"/>
              <w:jc w:val="center"/>
            </w:pPr>
            <w:r>
              <w:rPr>
                <w:sz w:val="20"/>
                <w:szCs w:val="20"/>
              </w:rPr>
              <w:t>0.9223</w:t>
            </w:r>
          </w:p>
        </w:tc>
        <w:tc>
          <w:tcPr>
            <w:tcW w:w="1658" w:type="dxa"/>
            <w:vAlign w:val="center"/>
          </w:tcPr>
          <w:p w14:paraId="1DDBAA2C" w14:textId="77777777" w:rsidR="009865E6" w:rsidRDefault="00000000">
            <w:pPr>
              <w:spacing w:after="0" w:line="260" w:lineRule="auto"/>
              <w:jc w:val="center"/>
            </w:pPr>
            <w:r>
              <w:rPr>
                <w:sz w:val="20"/>
                <w:szCs w:val="20"/>
              </w:rPr>
              <w:t>99</w:t>
            </w:r>
          </w:p>
        </w:tc>
      </w:tr>
      <w:tr w:rsidR="009865E6" w14:paraId="3C6C52B8" w14:textId="77777777">
        <w:trPr>
          <w:cantSplit/>
          <w:jc w:val="center"/>
        </w:trPr>
        <w:tc>
          <w:tcPr>
            <w:tcW w:w="2432" w:type="dxa"/>
            <w:shd w:val="clear" w:color="auto" w:fill="F5F8FD"/>
            <w:vAlign w:val="center"/>
          </w:tcPr>
          <w:p w14:paraId="442023D0" w14:textId="77777777" w:rsidR="009865E6" w:rsidRDefault="00000000">
            <w:pPr>
              <w:spacing w:after="0" w:line="260" w:lineRule="auto"/>
              <w:jc w:val="center"/>
            </w:pPr>
            <w:r>
              <w:rPr>
                <w:sz w:val="20"/>
                <w:szCs w:val="20"/>
              </w:rPr>
              <w:t>vanet</w:t>
            </w:r>
          </w:p>
        </w:tc>
        <w:tc>
          <w:tcPr>
            <w:tcW w:w="1769" w:type="dxa"/>
            <w:shd w:val="clear" w:color="auto" w:fill="F5F8FD"/>
            <w:vAlign w:val="center"/>
          </w:tcPr>
          <w:p w14:paraId="200ABA28" w14:textId="77777777" w:rsidR="009865E6" w:rsidRDefault="00000000">
            <w:pPr>
              <w:spacing w:after="0" w:line="260" w:lineRule="auto"/>
              <w:jc w:val="center"/>
            </w:pPr>
            <w:r>
              <w:rPr>
                <w:sz w:val="20"/>
                <w:szCs w:val="20"/>
              </w:rPr>
              <w:t>0.5769</w:t>
            </w:r>
          </w:p>
        </w:tc>
        <w:tc>
          <w:tcPr>
            <w:tcW w:w="1769" w:type="dxa"/>
            <w:shd w:val="clear" w:color="auto" w:fill="F5F8FD"/>
            <w:vAlign w:val="center"/>
          </w:tcPr>
          <w:p w14:paraId="569450F8" w14:textId="77777777" w:rsidR="009865E6" w:rsidRDefault="00000000">
            <w:pPr>
              <w:spacing w:after="0" w:line="260" w:lineRule="auto"/>
              <w:jc w:val="center"/>
            </w:pPr>
            <w:r>
              <w:rPr>
                <w:sz w:val="20"/>
                <w:szCs w:val="20"/>
              </w:rPr>
              <w:t>0.3659</w:t>
            </w:r>
          </w:p>
        </w:tc>
        <w:tc>
          <w:tcPr>
            <w:tcW w:w="1769" w:type="dxa"/>
            <w:shd w:val="clear" w:color="auto" w:fill="F5F8FD"/>
            <w:vAlign w:val="center"/>
          </w:tcPr>
          <w:p w14:paraId="12F31C07" w14:textId="77777777" w:rsidR="009865E6" w:rsidRDefault="00000000">
            <w:pPr>
              <w:spacing w:after="0" w:line="260" w:lineRule="auto"/>
              <w:jc w:val="center"/>
            </w:pPr>
            <w:r>
              <w:rPr>
                <w:sz w:val="20"/>
                <w:szCs w:val="20"/>
              </w:rPr>
              <w:t>0.4478</w:t>
            </w:r>
          </w:p>
        </w:tc>
        <w:tc>
          <w:tcPr>
            <w:tcW w:w="1658" w:type="dxa"/>
            <w:shd w:val="clear" w:color="auto" w:fill="F5F8FD"/>
            <w:vAlign w:val="center"/>
          </w:tcPr>
          <w:p w14:paraId="1386FB88" w14:textId="77777777" w:rsidR="009865E6" w:rsidRDefault="00000000">
            <w:pPr>
              <w:spacing w:after="0" w:line="260" w:lineRule="auto"/>
              <w:jc w:val="center"/>
            </w:pPr>
            <w:r>
              <w:rPr>
                <w:sz w:val="20"/>
                <w:szCs w:val="20"/>
              </w:rPr>
              <w:t>41</w:t>
            </w:r>
          </w:p>
        </w:tc>
      </w:tr>
      <w:tr w:rsidR="009865E6" w14:paraId="1803E7E7" w14:textId="77777777">
        <w:trPr>
          <w:cantSplit/>
          <w:jc w:val="center"/>
        </w:trPr>
        <w:tc>
          <w:tcPr>
            <w:tcW w:w="2432" w:type="dxa"/>
            <w:shd w:val="clear" w:color="auto" w:fill="FFF2CC"/>
            <w:vAlign w:val="center"/>
          </w:tcPr>
          <w:p w14:paraId="22AE2D2B" w14:textId="77777777" w:rsidR="009865E6" w:rsidRDefault="00000000">
            <w:pPr>
              <w:spacing w:after="0" w:line="260" w:lineRule="auto"/>
              <w:jc w:val="center"/>
            </w:pPr>
            <w:r>
              <w:rPr>
                <w:b/>
                <w:bCs/>
                <w:sz w:val="20"/>
                <w:szCs w:val="20"/>
              </w:rPr>
              <w:t>accuracy</w:t>
            </w:r>
          </w:p>
        </w:tc>
        <w:tc>
          <w:tcPr>
            <w:tcW w:w="1769" w:type="dxa"/>
            <w:shd w:val="clear" w:color="auto" w:fill="FFF2CC"/>
            <w:vAlign w:val="center"/>
          </w:tcPr>
          <w:p w14:paraId="0F0799AC" w14:textId="77777777" w:rsidR="009865E6" w:rsidRDefault="009865E6">
            <w:pPr>
              <w:spacing w:after="0" w:line="260" w:lineRule="auto"/>
              <w:jc w:val="center"/>
            </w:pPr>
          </w:p>
        </w:tc>
        <w:tc>
          <w:tcPr>
            <w:tcW w:w="1769" w:type="dxa"/>
            <w:shd w:val="clear" w:color="auto" w:fill="FFF2CC"/>
            <w:vAlign w:val="center"/>
          </w:tcPr>
          <w:p w14:paraId="319F272A" w14:textId="77777777" w:rsidR="009865E6" w:rsidRDefault="009865E6">
            <w:pPr>
              <w:spacing w:after="0" w:line="260" w:lineRule="auto"/>
              <w:jc w:val="center"/>
            </w:pPr>
          </w:p>
        </w:tc>
        <w:tc>
          <w:tcPr>
            <w:tcW w:w="1769" w:type="dxa"/>
            <w:shd w:val="clear" w:color="auto" w:fill="FFF2CC"/>
            <w:vAlign w:val="center"/>
          </w:tcPr>
          <w:p w14:paraId="41AE3B44" w14:textId="77777777" w:rsidR="009865E6" w:rsidRDefault="00000000">
            <w:pPr>
              <w:spacing w:after="0" w:line="260" w:lineRule="auto"/>
              <w:jc w:val="center"/>
            </w:pPr>
            <w:r>
              <w:rPr>
                <w:b/>
                <w:bCs/>
                <w:sz w:val="20"/>
                <w:szCs w:val="20"/>
              </w:rPr>
              <w:t>0.7614</w:t>
            </w:r>
          </w:p>
        </w:tc>
        <w:tc>
          <w:tcPr>
            <w:tcW w:w="1658" w:type="dxa"/>
            <w:shd w:val="clear" w:color="auto" w:fill="FFF2CC"/>
            <w:vAlign w:val="center"/>
          </w:tcPr>
          <w:p w14:paraId="542484B5" w14:textId="77777777" w:rsidR="009865E6" w:rsidRDefault="00000000">
            <w:pPr>
              <w:spacing w:after="0" w:line="260" w:lineRule="auto"/>
              <w:jc w:val="center"/>
            </w:pPr>
            <w:r>
              <w:rPr>
                <w:b/>
                <w:bCs/>
                <w:sz w:val="20"/>
                <w:szCs w:val="20"/>
              </w:rPr>
              <w:t>679</w:t>
            </w:r>
          </w:p>
        </w:tc>
      </w:tr>
      <w:tr w:rsidR="009865E6" w14:paraId="3B0FB05A" w14:textId="77777777">
        <w:trPr>
          <w:cantSplit/>
          <w:jc w:val="center"/>
        </w:trPr>
        <w:tc>
          <w:tcPr>
            <w:tcW w:w="2432" w:type="dxa"/>
            <w:shd w:val="clear" w:color="auto" w:fill="F5F8FD"/>
            <w:vAlign w:val="center"/>
          </w:tcPr>
          <w:p w14:paraId="68E43BB8" w14:textId="77777777" w:rsidR="009865E6" w:rsidRDefault="00000000">
            <w:pPr>
              <w:spacing w:after="0" w:line="260" w:lineRule="auto"/>
              <w:jc w:val="center"/>
            </w:pPr>
            <w:r>
              <w:rPr>
                <w:sz w:val="20"/>
                <w:szCs w:val="20"/>
              </w:rPr>
              <w:t>macro avg</w:t>
            </w:r>
          </w:p>
        </w:tc>
        <w:tc>
          <w:tcPr>
            <w:tcW w:w="1769" w:type="dxa"/>
            <w:shd w:val="clear" w:color="auto" w:fill="F5F8FD"/>
            <w:vAlign w:val="center"/>
          </w:tcPr>
          <w:p w14:paraId="16D3E188" w14:textId="77777777" w:rsidR="009865E6" w:rsidRDefault="00000000">
            <w:pPr>
              <w:spacing w:after="0" w:line="260" w:lineRule="auto"/>
              <w:jc w:val="center"/>
            </w:pPr>
            <w:r>
              <w:rPr>
                <w:sz w:val="20"/>
                <w:szCs w:val="20"/>
              </w:rPr>
              <w:t>0.7511</w:t>
            </w:r>
          </w:p>
        </w:tc>
        <w:tc>
          <w:tcPr>
            <w:tcW w:w="1769" w:type="dxa"/>
            <w:shd w:val="clear" w:color="auto" w:fill="F5F8FD"/>
            <w:vAlign w:val="center"/>
          </w:tcPr>
          <w:p w14:paraId="597FD028" w14:textId="77777777" w:rsidR="009865E6" w:rsidRDefault="00000000">
            <w:pPr>
              <w:spacing w:after="0" w:line="260" w:lineRule="auto"/>
              <w:jc w:val="center"/>
            </w:pPr>
            <w:r>
              <w:rPr>
                <w:sz w:val="20"/>
                <w:szCs w:val="20"/>
              </w:rPr>
              <w:t>0.7319</w:t>
            </w:r>
          </w:p>
        </w:tc>
        <w:tc>
          <w:tcPr>
            <w:tcW w:w="1769" w:type="dxa"/>
            <w:shd w:val="clear" w:color="auto" w:fill="F5F8FD"/>
            <w:vAlign w:val="center"/>
          </w:tcPr>
          <w:p w14:paraId="17617FC0" w14:textId="77777777" w:rsidR="009865E6" w:rsidRDefault="00000000">
            <w:pPr>
              <w:spacing w:after="0" w:line="260" w:lineRule="auto"/>
              <w:jc w:val="center"/>
            </w:pPr>
            <w:r>
              <w:rPr>
                <w:sz w:val="20"/>
                <w:szCs w:val="20"/>
              </w:rPr>
              <w:t>0.7373</w:t>
            </w:r>
          </w:p>
        </w:tc>
        <w:tc>
          <w:tcPr>
            <w:tcW w:w="1658" w:type="dxa"/>
            <w:shd w:val="clear" w:color="auto" w:fill="F5F8FD"/>
            <w:vAlign w:val="center"/>
          </w:tcPr>
          <w:p w14:paraId="126EADD6" w14:textId="77777777" w:rsidR="009865E6" w:rsidRDefault="00000000">
            <w:pPr>
              <w:spacing w:after="0" w:line="260" w:lineRule="auto"/>
              <w:jc w:val="center"/>
            </w:pPr>
            <w:r>
              <w:rPr>
                <w:sz w:val="20"/>
                <w:szCs w:val="20"/>
              </w:rPr>
              <w:t>679</w:t>
            </w:r>
          </w:p>
        </w:tc>
      </w:tr>
    </w:tbl>
    <w:p w14:paraId="63ED3CB8" w14:textId="77777777" w:rsidR="009865E6" w:rsidRDefault="009865E6">
      <w:pPr>
        <w:spacing w:after="80" w:line="120" w:lineRule="auto"/>
      </w:pPr>
    </w:p>
    <w:p w14:paraId="1F3F3863" w14:textId="77777777" w:rsidR="009865E6" w:rsidRDefault="00000000">
      <w:pPr>
        <w:keepNext/>
        <w:spacing w:before="120" w:after="80" w:line="280" w:lineRule="auto"/>
        <w:jc w:val="center"/>
      </w:pPr>
      <w:r>
        <w:rPr>
          <w:b/>
          <w:bCs/>
          <w:color w:val="1F3864"/>
          <w:sz w:val="22"/>
          <w:szCs w:val="22"/>
        </w:rPr>
        <w:t xml:space="preserve">جدول 28 — </w:t>
      </w:r>
      <w:r>
        <w:rPr>
          <w:color w:val="404040"/>
          <w:sz w:val="22"/>
          <w:szCs w:val="22"/>
        </w:rPr>
        <w:t>گزارش طبقه‌بندی weight_decay = 1e-4 (بهترین اپوک 10، دقت 0.7820)</w:t>
      </w:r>
    </w:p>
    <w:tbl>
      <w:tblPr>
        <w:bidiVisual/>
        <w:tblW w:w="9397"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432"/>
        <w:gridCol w:w="1769"/>
        <w:gridCol w:w="1769"/>
        <w:gridCol w:w="1769"/>
        <w:gridCol w:w="1658"/>
      </w:tblGrid>
      <w:tr w:rsidR="009865E6" w14:paraId="11A5C0B9" w14:textId="77777777">
        <w:trPr>
          <w:cantSplit/>
          <w:tblHeader/>
          <w:jc w:val="center"/>
        </w:trPr>
        <w:tc>
          <w:tcPr>
            <w:tcW w:w="2432" w:type="dxa"/>
            <w:shd w:val="clear" w:color="auto" w:fill="1F3864"/>
            <w:vAlign w:val="center"/>
          </w:tcPr>
          <w:p w14:paraId="5762E3C3" w14:textId="77777777" w:rsidR="009865E6" w:rsidRDefault="00000000">
            <w:pPr>
              <w:spacing w:after="0" w:line="260" w:lineRule="auto"/>
              <w:jc w:val="center"/>
            </w:pPr>
            <w:r>
              <w:rPr>
                <w:b/>
                <w:bCs/>
                <w:color w:val="FFFFFF"/>
                <w:sz w:val="20"/>
                <w:szCs w:val="20"/>
              </w:rPr>
              <w:t>کلاس</w:t>
            </w:r>
          </w:p>
        </w:tc>
        <w:tc>
          <w:tcPr>
            <w:tcW w:w="1769" w:type="dxa"/>
            <w:shd w:val="clear" w:color="auto" w:fill="1F3864"/>
            <w:vAlign w:val="center"/>
          </w:tcPr>
          <w:p w14:paraId="07C899B8" w14:textId="77777777" w:rsidR="009865E6" w:rsidRDefault="00000000">
            <w:pPr>
              <w:spacing w:after="0" w:line="260" w:lineRule="auto"/>
              <w:jc w:val="center"/>
            </w:pPr>
            <w:r>
              <w:rPr>
                <w:b/>
                <w:bCs/>
                <w:color w:val="FFFFFF"/>
                <w:sz w:val="20"/>
                <w:szCs w:val="20"/>
              </w:rPr>
              <w:t>Precision</w:t>
            </w:r>
          </w:p>
        </w:tc>
        <w:tc>
          <w:tcPr>
            <w:tcW w:w="1769" w:type="dxa"/>
            <w:shd w:val="clear" w:color="auto" w:fill="1F3864"/>
            <w:vAlign w:val="center"/>
          </w:tcPr>
          <w:p w14:paraId="35BDCE35" w14:textId="77777777" w:rsidR="009865E6" w:rsidRDefault="00000000">
            <w:pPr>
              <w:spacing w:after="0" w:line="260" w:lineRule="auto"/>
              <w:jc w:val="center"/>
            </w:pPr>
            <w:r>
              <w:rPr>
                <w:b/>
                <w:bCs/>
                <w:color w:val="FFFFFF"/>
                <w:sz w:val="20"/>
                <w:szCs w:val="20"/>
              </w:rPr>
              <w:t>Recall</w:t>
            </w:r>
          </w:p>
        </w:tc>
        <w:tc>
          <w:tcPr>
            <w:tcW w:w="1769" w:type="dxa"/>
            <w:shd w:val="clear" w:color="auto" w:fill="1F3864"/>
            <w:vAlign w:val="center"/>
          </w:tcPr>
          <w:p w14:paraId="4D9CA118" w14:textId="77777777" w:rsidR="009865E6" w:rsidRDefault="00000000">
            <w:pPr>
              <w:spacing w:after="0" w:line="260" w:lineRule="auto"/>
              <w:jc w:val="center"/>
            </w:pPr>
            <w:r>
              <w:rPr>
                <w:b/>
                <w:bCs/>
                <w:color w:val="FFFFFF"/>
                <w:sz w:val="20"/>
                <w:szCs w:val="20"/>
              </w:rPr>
              <w:t>F1</w:t>
            </w:r>
          </w:p>
        </w:tc>
        <w:tc>
          <w:tcPr>
            <w:tcW w:w="1658" w:type="dxa"/>
            <w:shd w:val="clear" w:color="auto" w:fill="1F3864"/>
            <w:vAlign w:val="center"/>
          </w:tcPr>
          <w:p w14:paraId="0CDCE765" w14:textId="77777777" w:rsidR="009865E6" w:rsidRDefault="00000000">
            <w:pPr>
              <w:spacing w:after="0" w:line="260" w:lineRule="auto"/>
              <w:jc w:val="center"/>
            </w:pPr>
            <w:r>
              <w:rPr>
                <w:b/>
                <w:bCs/>
                <w:color w:val="FFFFFF"/>
                <w:sz w:val="20"/>
                <w:szCs w:val="20"/>
              </w:rPr>
              <w:t>Support</w:t>
            </w:r>
          </w:p>
        </w:tc>
      </w:tr>
      <w:tr w:rsidR="009865E6" w14:paraId="2B5D284D" w14:textId="77777777">
        <w:trPr>
          <w:cantSplit/>
          <w:jc w:val="center"/>
        </w:trPr>
        <w:tc>
          <w:tcPr>
            <w:tcW w:w="2432" w:type="dxa"/>
            <w:vAlign w:val="center"/>
          </w:tcPr>
          <w:p w14:paraId="1EDF2112" w14:textId="77777777" w:rsidR="009865E6" w:rsidRDefault="00000000">
            <w:pPr>
              <w:spacing w:after="0" w:line="260" w:lineRule="auto"/>
              <w:jc w:val="center"/>
            </w:pPr>
            <w:r>
              <w:rPr>
                <w:sz w:val="20"/>
                <w:szCs w:val="20"/>
              </w:rPr>
              <w:t>ambulance</w:t>
            </w:r>
          </w:p>
        </w:tc>
        <w:tc>
          <w:tcPr>
            <w:tcW w:w="1769" w:type="dxa"/>
            <w:vAlign w:val="center"/>
          </w:tcPr>
          <w:p w14:paraId="71047B4A" w14:textId="77777777" w:rsidR="009865E6" w:rsidRDefault="00000000">
            <w:pPr>
              <w:spacing w:after="0" w:line="260" w:lineRule="auto"/>
              <w:jc w:val="center"/>
            </w:pPr>
            <w:r>
              <w:rPr>
                <w:sz w:val="20"/>
                <w:szCs w:val="20"/>
              </w:rPr>
              <w:t>0.8028</w:t>
            </w:r>
          </w:p>
        </w:tc>
        <w:tc>
          <w:tcPr>
            <w:tcW w:w="1769" w:type="dxa"/>
            <w:vAlign w:val="center"/>
          </w:tcPr>
          <w:p w14:paraId="53FAB839" w14:textId="77777777" w:rsidR="009865E6" w:rsidRDefault="00000000">
            <w:pPr>
              <w:spacing w:after="0" w:line="260" w:lineRule="auto"/>
              <w:jc w:val="center"/>
            </w:pPr>
            <w:r>
              <w:rPr>
                <w:sz w:val="20"/>
                <w:szCs w:val="20"/>
              </w:rPr>
              <w:t>0.7808</w:t>
            </w:r>
          </w:p>
        </w:tc>
        <w:tc>
          <w:tcPr>
            <w:tcW w:w="1769" w:type="dxa"/>
            <w:vAlign w:val="center"/>
          </w:tcPr>
          <w:p w14:paraId="547A43BD" w14:textId="77777777" w:rsidR="009865E6" w:rsidRDefault="00000000">
            <w:pPr>
              <w:spacing w:after="0" w:line="260" w:lineRule="auto"/>
              <w:jc w:val="center"/>
            </w:pPr>
            <w:r>
              <w:rPr>
                <w:sz w:val="20"/>
                <w:szCs w:val="20"/>
              </w:rPr>
              <w:t>0.7917</w:t>
            </w:r>
          </w:p>
        </w:tc>
        <w:tc>
          <w:tcPr>
            <w:tcW w:w="1658" w:type="dxa"/>
            <w:vAlign w:val="center"/>
          </w:tcPr>
          <w:p w14:paraId="71858C1D" w14:textId="77777777" w:rsidR="009865E6" w:rsidRDefault="00000000">
            <w:pPr>
              <w:spacing w:after="0" w:line="260" w:lineRule="auto"/>
              <w:jc w:val="center"/>
            </w:pPr>
            <w:r>
              <w:rPr>
                <w:sz w:val="20"/>
                <w:szCs w:val="20"/>
              </w:rPr>
              <w:t>73</w:t>
            </w:r>
          </w:p>
        </w:tc>
      </w:tr>
      <w:tr w:rsidR="009865E6" w14:paraId="1DE9680C" w14:textId="77777777">
        <w:trPr>
          <w:cantSplit/>
          <w:jc w:val="center"/>
        </w:trPr>
        <w:tc>
          <w:tcPr>
            <w:tcW w:w="2432" w:type="dxa"/>
            <w:shd w:val="clear" w:color="auto" w:fill="F5F8FD"/>
            <w:vAlign w:val="center"/>
          </w:tcPr>
          <w:p w14:paraId="2FDFDDE0" w14:textId="77777777" w:rsidR="009865E6" w:rsidRDefault="00000000">
            <w:pPr>
              <w:spacing w:after="0" w:line="260" w:lineRule="auto"/>
              <w:jc w:val="center"/>
            </w:pPr>
            <w:r>
              <w:rPr>
                <w:sz w:val="20"/>
                <w:szCs w:val="20"/>
              </w:rPr>
              <w:t>autobus</w:t>
            </w:r>
          </w:p>
        </w:tc>
        <w:tc>
          <w:tcPr>
            <w:tcW w:w="1769" w:type="dxa"/>
            <w:shd w:val="clear" w:color="auto" w:fill="F5F8FD"/>
            <w:vAlign w:val="center"/>
          </w:tcPr>
          <w:p w14:paraId="3A4FB44A" w14:textId="77777777" w:rsidR="009865E6" w:rsidRDefault="00000000">
            <w:pPr>
              <w:spacing w:after="0" w:line="260" w:lineRule="auto"/>
              <w:jc w:val="center"/>
            </w:pPr>
            <w:r>
              <w:rPr>
                <w:sz w:val="20"/>
                <w:szCs w:val="20"/>
              </w:rPr>
              <w:t>0.8750</w:t>
            </w:r>
          </w:p>
        </w:tc>
        <w:tc>
          <w:tcPr>
            <w:tcW w:w="1769" w:type="dxa"/>
            <w:shd w:val="clear" w:color="auto" w:fill="F5F8FD"/>
            <w:vAlign w:val="center"/>
          </w:tcPr>
          <w:p w14:paraId="1EC45386" w14:textId="77777777" w:rsidR="009865E6" w:rsidRDefault="00000000">
            <w:pPr>
              <w:spacing w:after="0" w:line="260" w:lineRule="auto"/>
              <w:jc w:val="center"/>
            </w:pPr>
            <w:r>
              <w:rPr>
                <w:sz w:val="20"/>
                <w:szCs w:val="20"/>
              </w:rPr>
              <w:t>0.8936</w:t>
            </w:r>
          </w:p>
        </w:tc>
        <w:tc>
          <w:tcPr>
            <w:tcW w:w="1769" w:type="dxa"/>
            <w:shd w:val="clear" w:color="auto" w:fill="F5F8FD"/>
            <w:vAlign w:val="center"/>
          </w:tcPr>
          <w:p w14:paraId="6CC510F2" w14:textId="77777777" w:rsidR="009865E6" w:rsidRDefault="00000000">
            <w:pPr>
              <w:spacing w:after="0" w:line="260" w:lineRule="auto"/>
              <w:jc w:val="center"/>
            </w:pPr>
            <w:r>
              <w:rPr>
                <w:sz w:val="20"/>
                <w:szCs w:val="20"/>
              </w:rPr>
              <w:t>0.8842</w:t>
            </w:r>
          </w:p>
        </w:tc>
        <w:tc>
          <w:tcPr>
            <w:tcW w:w="1658" w:type="dxa"/>
            <w:shd w:val="clear" w:color="auto" w:fill="F5F8FD"/>
            <w:vAlign w:val="center"/>
          </w:tcPr>
          <w:p w14:paraId="5F2808E0" w14:textId="77777777" w:rsidR="009865E6" w:rsidRDefault="00000000">
            <w:pPr>
              <w:spacing w:after="0" w:line="260" w:lineRule="auto"/>
              <w:jc w:val="center"/>
            </w:pPr>
            <w:r>
              <w:rPr>
                <w:sz w:val="20"/>
                <w:szCs w:val="20"/>
              </w:rPr>
              <w:t>94</w:t>
            </w:r>
          </w:p>
        </w:tc>
      </w:tr>
      <w:tr w:rsidR="009865E6" w14:paraId="3FE43735" w14:textId="77777777">
        <w:trPr>
          <w:cantSplit/>
          <w:jc w:val="center"/>
        </w:trPr>
        <w:tc>
          <w:tcPr>
            <w:tcW w:w="2432" w:type="dxa"/>
            <w:vAlign w:val="center"/>
          </w:tcPr>
          <w:p w14:paraId="1E4952B4" w14:textId="77777777" w:rsidR="009865E6" w:rsidRDefault="00000000">
            <w:pPr>
              <w:spacing w:after="0" w:line="260" w:lineRule="auto"/>
              <w:jc w:val="center"/>
            </w:pPr>
            <w:r>
              <w:rPr>
                <w:sz w:val="20"/>
                <w:szCs w:val="20"/>
              </w:rPr>
              <w:t>kamyun</w:t>
            </w:r>
          </w:p>
        </w:tc>
        <w:tc>
          <w:tcPr>
            <w:tcW w:w="1769" w:type="dxa"/>
            <w:vAlign w:val="center"/>
          </w:tcPr>
          <w:p w14:paraId="7DF67BA9" w14:textId="77777777" w:rsidR="009865E6" w:rsidRDefault="00000000">
            <w:pPr>
              <w:spacing w:after="0" w:line="260" w:lineRule="auto"/>
              <w:jc w:val="center"/>
            </w:pPr>
            <w:r>
              <w:rPr>
                <w:sz w:val="20"/>
                <w:szCs w:val="20"/>
              </w:rPr>
              <w:t>0.6250</w:t>
            </w:r>
          </w:p>
        </w:tc>
        <w:tc>
          <w:tcPr>
            <w:tcW w:w="1769" w:type="dxa"/>
            <w:vAlign w:val="center"/>
          </w:tcPr>
          <w:p w14:paraId="73F2EC0A" w14:textId="77777777" w:rsidR="009865E6" w:rsidRDefault="00000000">
            <w:pPr>
              <w:spacing w:after="0" w:line="260" w:lineRule="auto"/>
              <w:jc w:val="center"/>
            </w:pPr>
            <w:r>
              <w:rPr>
                <w:sz w:val="20"/>
                <w:szCs w:val="20"/>
              </w:rPr>
              <w:t>0.6566</w:t>
            </w:r>
          </w:p>
        </w:tc>
        <w:tc>
          <w:tcPr>
            <w:tcW w:w="1769" w:type="dxa"/>
            <w:vAlign w:val="center"/>
          </w:tcPr>
          <w:p w14:paraId="49564055" w14:textId="77777777" w:rsidR="009865E6" w:rsidRDefault="00000000">
            <w:pPr>
              <w:spacing w:after="0" w:line="260" w:lineRule="auto"/>
              <w:jc w:val="center"/>
            </w:pPr>
            <w:r>
              <w:rPr>
                <w:sz w:val="20"/>
                <w:szCs w:val="20"/>
              </w:rPr>
              <w:t>0.6404</w:t>
            </w:r>
          </w:p>
        </w:tc>
        <w:tc>
          <w:tcPr>
            <w:tcW w:w="1658" w:type="dxa"/>
            <w:vAlign w:val="center"/>
          </w:tcPr>
          <w:p w14:paraId="0CEECABC" w14:textId="77777777" w:rsidR="009865E6" w:rsidRDefault="00000000">
            <w:pPr>
              <w:spacing w:after="0" w:line="260" w:lineRule="auto"/>
              <w:jc w:val="center"/>
            </w:pPr>
            <w:r>
              <w:rPr>
                <w:sz w:val="20"/>
                <w:szCs w:val="20"/>
              </w:rPr>
              <w:t>99</w:t>
            </w:r>
          </w:p>
        </w:tc>
      </w:tr>
      <w:tr w:rsidR="009865E6" w14:paraId="07FE7ECF" w14:textId="77777777">
        <w:trPr>
          <w:cantSplit/>
          <w:jc w:val="center"/>
        </w:trPr>
        <w:tc>
          <w:tcPr>
            <w:tcW w:w="2432" w:type="dxa"/>
            <w:shd w:val="clear" w:color="auto" w:fill="F5F8FD"/>
            <w:vAlign w:val="center"/>
          </w:tcPr>
          <w:p w14:paraId="3126CCD6" w14:textId="77777777" w:rsidR="009865E6" w:rsidRDefault="00000000">
            <w:pPr>
              <w:spacing w:after="0" w:line="260" w:lineRule="auto"/>
              <w:jc w:val="center"/>
            </w:pPr>
            <w:r>
              <w:rPr>
                <w:sz w:val="20"/>
                <w:szCs w:val="20"/>
              </w:rPr>
              <w:t>kamyunet</w:t>
            </w:r>
          </w:p>
        </w:tc>
        <w:tc>
          <w:tcPr>
            <w:tcW w:w="1769" w:type="dxa"/>
            <w:shd w:val="clear" w:color="auto" w:fill="F5F8FD"/>
            <w:vAlign w:val="center"/>
          </w:tcPr>
          <w:p w14:paraId="388D0CC1" w14:textId="77777777" w:rsidR="009865E6" w:rsidRDefault="00000000">
            <w:pPr>
              <w:spacing w:after="0" w:line="260" w:lineRule="auto"/>
              <w:jc w:val="center"/>
            </w:pPr>
            <w:r>
              <w:rPr>
                <w:sz w:val="20"/>
                <w:szCs w:val="20"/>
              </w:rPr>
              <w:t>0.6706</w:t>
            </w:r>
          </w:p>
        </w:tc>
        <w:tc>
          <w:tcPr>
            <w:tcW w:w="1769" w:type="dxa"/>
            <w:shd w:val="clear" w:color="auto" w:fill="F5F8FD"/>
            <w:vAlign w:val="center"/>
          </w:tcPr>
          <w:p w14:paraId="162F07E1" w14:textId="77777777" w:rsidR="009865E6" w:rsidRDefault="00000000">
            <w:pPr>
              <w:spacing w:after="0" w:line="260" w:lineRule="auto"/>
              <w:jc w:val="center"/>
            </w:pPr>
            <w:r>
              <w:rPr>
                <w:sz w:val="20"/>
                <w:szCs w:val="20"/>
              </w:rPr>
              <w:t>0.6264</w:t>
            </w:r>
          </w:p>
        </w:tc>
        <w:tc>
          <w:tcPr>
            <w:tcW w:w="1769" w:type="dxa"/>
            <w:shd w:val="clear" w:color="auto" w:fill="F5F8FD"/>
            <w:vAlign w:val="center"/>
          </w:tcPr>
          <w:p w14:paraId="254E0C52" w14:textId="77777777" w:rsidR="009865E6" w:rsidRDefault="00000000">
            <w:pPr>
              <w:spacing w:after="0" w:line="260" w:lineRule="auto"/>
              <w:jc w:val="center"/>
            </w:pPr>
            <w:r>
              <w:rPr>
                <w:sz w:val="20"/>
                <w:szCs w:val="20"/>
              </w:rPr>
              <w:t>0.6477</w:t>
            </w:r>
          </w:p>
        </w:tc>
        <w:tc>
          <w:tcPr>
            <w:tcW w:w="1658" w:type="dxa"/>
            <w:shd w:val="clear" w:color="auto" w:fill="F5F8FD"/>
            <w:vAlign w:val="center"/>
          </w:tcPr>
          <w:p w14:paraId="3E3B6780" w14:textId="77777777" w:rsidR="009865E6" w:rsidRDefault="00000000">
            <w:pPr>
              <w:spacing w:after="0" w:line="260" w:lineRule="auto"/>
              <w:jc w:val="center"/>
            </w:pPr>
            <w:r>
              <w:rPr>
                <w:sz w:val="20"/>
                <w:szCs w:val="20"/>
              </w:rPr>
              <w:t>91</w:t>
            </w:r>
          </w:p>
        </w:tc>
      </w:tr>
      <w:tr w:rsidR="009865E6" w14:paraId="00FCD361" w14:textId="77777777">
        <w:trPr>
          <w:cantSplit/>
          <w:jc w:val="center"/>
        </w:trPr>
        <w:tc>
          <w:tcPr>
            <w:tcW w:w="2432" w:type="dxa"/>
            <w:vAlign w:val="center"/>
          </w:tcPr>
          <w:p w14:paraId="49536E7D" w14:textId="77777777" w:rsidR="009865E6" w:rsidRDefault="00000000">
            <w:pPr>
              <w:spacing w:after="0" w:line="260" w:lineRule="auto"/>
              <w:jc w:val="center"/>
            </w:pPr>
            <w:r>
              <w:rPr>
                <w:sz w:val="20"/>
                <w:szCs w:val="20"/>
              </w:rPr>
              <w:t>minibus</w:t>
            </w:r>
          </w:p>
        </w:tc>
        <w:tc>
          <w:tcPr>
            <w:tcW w:w="1769" w:type="dxa"/>
            <w:vAlign w:val="center"/>
          </w:tcPr>
          <w:p w14:paraId="20C2A075" w14:textId="77777777" w:rsidR="009865E6" w:rsidRDefault="00000000">
            <w:pPr>
              <w:spacing w:after="0" w:line="260" w:lineRule="auto"/>
              <w:jc w:val="center"/>
            </w:pPr>
            <w:r>
              <w:rPr>
                <w:sz w:val="20"/>
                <w:szCs w:val="20"/>
              </w:rPr>
              <w:t>0.8049</w:t>
            </w:r>
          </w:p>
        </w:tc>
        <w:tc>
          <w:tcPr>
            <w:tcW w:w="1769" w:type="dxa"/>
            <w:vAlign w:val="center"/>
          </w:tcPr>
          <w:p w14:paraId="65926352" w14:textId="77777777" w:rsidR="009865E6" w:rsidRDefault="00000000">
            <w:pPr>
              <w:spacing w:after="0" w:line="260" w:lineRule="auto"/>
              <w:jc w:val="center"/>
            </w:pPr>
            <w:r>
              <w:rPr>
                <w:sz w:val="20"/>
                <w:szCs w:val="20"/>
              </w:rPr>
              <w:t>0.8049</w:t>
            </w:r>
          </w:p>
        </w:tc>
        <w:tc>
          <w:tcPr>
            <w:tcW w:w="1769" w:type="dxa"/>
            <w:vAlign w:val="center"/>
          </w:tcPr>
          <w:p w14:paraId="3BF9312F" w14:textId="77777777" w:rsidR="009865E6" w:rsidRDefault="00000000">
            <w:pPr>
              <w:spacing w:after="0" w:line="260" w:lineRule="auto"/>
              <w:jc w:val="center"/>
            </w:pPr>
            <w:r>
              <w:rPr>
                <w:sz w:val="20"/>
                <w:szCs w:val="20"/>
              </w:rPr>
              <w:t>0.8049</w:t>
            </w:r>
          </w:p>
        </w:tc>
        <w:tc>
          <w:tcPr>
            <w:tcW w:w="1658" w:type="dxa"/>
            <w:vAlign w:val="center"/>
          </w:tcPr>
          <w:p w14:paraId="61E09D3B" w14:textId="77777777" w:rsidR="009865E6" w:rsidRDefault="00000000">
            <w:pPr>
              <w:spacing w:after="0" w:line="260" w:lineRule="auto"/>
              <w:jc w:val="center"/>
            </w:pPr>
            <w:r>
              <w:rPr>
                <w:sz w:val="20"/>
                <w:szCs w:val="20"/>
              </w:rPr>
              <w:t>82</w:t>
            </w:r>
          </w:p>
        </w:tc>
      </w:tr>
      <w:tr w:rsidR="009865E6" w14:paraId="3647CC0D" w14:textId="77777777">
        <w:trPr>
          <w:cantSplit/>
          <w:jc w:val="center"/>
        </w:trPr>
        <w:tc>
          <w:tcPr>
            <w:tcW w:w="2432" w:type="dxa"/>
            <w:shd w:val="clear" w:color="auto" w:fill="F5F8FD"/>
            <w:vAlign w:val="center"/>
          </w:tcPr>
          <w:p w14:paraId="7E45D5C6" w14:textId="77777777" w:rsidR="009865E6" w:rsidRDefault="00000000">
            <w:pPr>
              <w:spacing w:after="0" w:line="260" w:lineRule="auto"/>
              <w:jc w:val="center"/>
            </w:pPr>
            <w:r>
              <w:rPr>
                <w:sz w:val="20"/>
                <w:szCs w:val="20"/>
              </w:rPr>
              <w:t>savari</w:t>
            </w:r>
          </w:p>
        </w:tc>
        <w:tc>
          <w:tcPr>
            <w:tcW w:w="1769" w:type="dxa"/>
            <w:shd w:val="clear" w:color="auto" w:fill="F5F8FD"/>
            <w:vAlign w:val="center"/>
          </w:tcPr>
          <w:p w14:paraId="58270D35" w14:textId="77777777" w:rsidR="009865E6" w:rsidRDefault="00000000">
            <w:pPr>
              <w:spacing w:after="0" w:line="260" w:lineRule="auto"/>
              <w:jc w:val="center"/>
            </w:pPr>
            <w:r>
              <w:rPr>
                <w:sz w:val="20"/>
                <w:szCs w:val="20"/>
              </w:rPr>
              <w:t>0.8286</w:t>
            </w:r>
          </w:p>
        </w:tc>
        <w:tc>
          <w:tcPr>
            <w:tcW w:w="1769" w:type="dxa"/>
            <w:shd w:val="clear" w:color="auto" w:fill="F5F8FD"/>
            <w:vAlign w:val="center"/>
          </w:tcPr>
          <w:p w14:paraId="6D328E6E" w14:textId="77777777" w:rsidR="009865E6" w:rsidRDefault="00000000">
            <w:pPr>
              <w:spacing w:after="0" w:line="260" w:lineRule="auto"/>
              <w:jc w:val="center"/>
            </w:pPr>
            <w:r>
              <w:rPr>
                <w:sz w:val="20"/>
                <w:szCs w:val="20"/>
              </w:rPr>
              <w:t>0.8700</w:t>
            </w:r>
          </w:p>
        </w:tc>
        <w:tc>
          <w:tcPr>
            <w:tcW w:w="1769" w:type="dxa"/>
            <w:shd w:val="clear" w:color="auto" w:fill="F5F8FD"/>
            <w:vAlign w:val="center"/>
          </w:tcPr>
          <w:p w14:paraId="478F0C8B" w14:textId="77777777" w:rsidR="009865E6" w:rsidRDefault="00000000">
            <w:pPr>
              <w:spacing w:after="0" w:line="260" w:lineRule="auto"/>
              <w:jc w:val="center"/>
            </w:pPr>
            <w:r>
              <w:rPr>
                <w:sz w:val="20"/>
                <w:szCs w:val="20"/>
              </w:rPr>
              <w:t>0.8488</w:t>
            </w:r>
          </w:p>
        </w:tc>
        <w:tc>
          <w:tcPr>
            <w:tcW w:w="1658" w:type="dxa"/>
            <w:shd w:val="clear" w:color="auto" w:fill="F5F8FD"/>
            <w:vAlign w:val="center"/>
          </w:tcPr>
          <w:p w14:paraId="55E110A1" w14:textId="77777777" w:rsidR="009865E6" w:rsidRDefault="00000000">
            <w:pPr>
              <w:spacing w:after="0" w:line="260" w:lineRule="auto"/>
              <w:jc w:val="center"/>
            </w:pPr>
            <w:r>
              <w:rPr>
                <w:sz w:val="20"/>
                <w:szCs w:val="20"/>
              </w:rPr>
              <w:t>100</w:t>
            </w:r>
          </w:p>
        </w:tc>
      </w:tr>
      <w:tr w:rsidR="009865E6" w14:paraId="580497C3" w14:textId="77777777">
        <w:trPr>
          <w:cantSplit/>
          <w:jc w:val="center"/>
        </w:trPr>
        <w:tc>
          <w:tcPr>
            <w:tcW w:w="2432" w:type="dxa"/>
            <w:vAlign w:val="center"/>
          </w:tcPr>
          <w:p w14:paraId="7B6BE736" w14:textId="77777777" w:rsidR="009865E6" w:rsidRDefault="00000000">
            <w:pPr>
              <w:spacing w:after="0" w:line="260" w:lineRule="auto"/>
              <w:jc w:val="center"/>
            </w:pPr>
            <w:r>
              <w:rPr>
                <w:sz w:val="20"/>
                <w:szCs w:val="20"/>
              </w:rPr>
              <w:t>taxi</w:t>
            </w:r>
          </w:p>
        </w:tc>
        <w:tc>
          <w:tcPr>
            <w:tcW w:w="1769" w:type="dxa"/>
            <w:vAlign w:val="center"/>
          </w:tcPr>
          <w:p w14:paraId="7591F04F" w14:textId="77777777" w:rsidR="009865E6" w:rsidRDefault="00000000">
            <w:pPr>
              <w:spacing w:after="0" w:line="260" w:lineRule="auto"/>
              <w:jc w:val="center"/>
            </w:pPr>
            <w:r>
              <w:rPr>
                <w:sz w:val="20"/>
                <w:szCs w:val="20"/>
              </w:rPr>
              <w:t>0.9495</w:t>
            </w:r>
          </w:p>
        </w:tc>
        <w:tc>
          <w:tcPr>
            <w:tcW w:w="1769" w:type="dxa"/>
            <w:vAlign w:val="center"/>
          </w:tcPr>
          <w:p w14:paraId="7ABD03E7" w14:textId="77777777" w:rsidR="009865E6" w:rsidRDefault="00000000">
            <w:pPr>
              <w:spacing w:after="0" w:line="260" w:lineRule="auto"/>
              <w:jc w:val="center"/>
            </w:pPr>
            <w:r>
              <w:rPr>
                <w:sz w:val="20"/>
                <w:szCs w:val="20"/>
              </w:rPr>
              <w:t>0.9495</w:t>
            </w:r>
          </w:p>
        </w:tc>
        <w:tc>
          <w:tcPr>
            <w:tcW w:w="1769" w:type="dxa"/>
            <w:vAlign w:val="center"/>
          </w:tcPr>
          <w:p w14:paraId="404BA2D7" w14:textId="77777777" w:rsidR="009865E6" w:rsidRDefault="00000000">
            <w:pPr>
              <w:spacing w:after="0" w:line="260" w:lineRule="auto"/>
              <w:jc w:val="center"/>
            </w:pPr>
            <w:r>
              <w:rPr>
                <w:sz w:val="20"/>
                <w:szCs w:val="20"/>
              </w:rPr>
              <w:t>0.9495</w:t>
            </w:r>
          </w:p>
        </w:tc>
        <w:tc>
          <w:tcPr>
            <w:tcW w:w="1658" w:type="dxa"/>
            <w:vAlign w:val="center"/>
          </w:tcPr>
          <w:p w14:paraId="30B2D791" w14:textId="77777777" w:rsidR="009865E6" w:rsidRDefault="00000000">
            <w:pPr>
              <w:spacing w:after="0" w:line="260" w:lineRule="auto"/>
              <w:jc w:val="center"/>
            </w:pPr>
            <w:r>
              <w:rPr>
                <w:sz w:val="20"/>
                <w:szCs w:val="20"/>
              </w:rPr>
              <w:t>99</w:t>
            </w:r>
          </w:p>
        </w:tc>
      </w:tr>
      <w:tr w:rsidR="009865E6" w14:paraId="09CB3AEB" w14:textId="77777777">
        <w:trPr>
          <w:cantSplit/>
          <w:jc w:val="center"/>
        </w:trPr>
        <w:tc>
          <w:tcPr>
            <w:tcW w:w="2432" w:type="dxa"/>
            <w:shd w:val="clear" w:color="auto" w:fill="F5F8FD"/>
            <w:vAlign w:val="center"/>
          </w:tcPr>
          <w:p w14:paraId="433EF59F" w14:textId="77777777" w:rsidR="009865E6" w:rsidRDefault="00000000">
            <w:pPr>
              <w:spacing w:after="0" w:line="260" w:lineRule="auto"/>
              <w:jc w:val="center"/>
            </w:pPr>
            <w:r>
              <w:rPr>
                <w:sz w:val="20"/>
                <w:szCs w:val="20"/>
              </w:rPr>
              <w:t>vanet</w:t>
            </w:r>
          </w:p>
        </w:tc>
        <w:tc>
          <w:tcPr>
            <w:tcW w:w="1769" w:type="dxa"/>
            <w:shd w:val="clear" w:color="auto" w:fill="F5F8FD"/>
            <w:vAlign w:val="center"/>
          </w:tcPr>
          <w:p w14:paraId="6161B02C" w14:textId="77777777" w:rsidR="009865E6" w:rsidRDefault="00000000">
            <w:pPr>
              <w:spacing w:after="0" w:line="260" w:lineRule="auto"/>
              <w:jc w:val="center"/>
            </w:pPr>
            <w:r>
              <w:rPr>
                <w:sz w:val="20"/>
                <w:szCs w:val="20"/>
              </w:rPr>
              <w:t>0.5676</w:t>
            </w:r>
          </w:p>
        </w:tc>
        <w:tc>
          <w:tcPr>
            <w:tcW w:w="1769" w:type="dxa"/>
            <w:shd w:val="clear" w:color="auto" w:fill="F5F8FD"/>
            <w:vAlign w:val="center"/>
          </w:tcPr>
          <w:p w14:paraId="7BB078E6" w14:textId="77777777" w:rsidR="009865E6" w:rsidRDefault="00000000">
            <w:pPr>
              <w:spacing w:after="0" w:line="260" w:lineRule="auto"/>
              <w:jc w:val="center"/>
            </w:pPr>
            <w:r>
              <w:rPr>
                <w:sz w:val="20"/>
                <w:szCs w:val="20"/>
              </w:rPr>
              <w:t>0.5122</w:t>
            </w:r>
          </w:p>
        </w:tc>
        <w:tc>
          <w:tcPr>
            <w:tcW w:w="1769" w:type="dxa"/>
            <w:shd w:val="clear" w:color="auto" w:fill="F5F8FD"/>
            <w:vAlign w:val="center"/>
          </w:tcPr>
          <w:p w14:paraId="3C1B057E" w14:textId="77777777" w:rsidR="009865E6" w:rsidRDefault="00000000">
            <w:pPr>
              <w:spacing w:after="0" w:line="260" w:lineRule="auto"/>
              <w:jc w:val="center"/>
            </w:pPr>
            <w:r>
              <w:rPr>
                <w:sz w:val="20"/>
                <w:szCs w:val="20"/>
              </w:rPr>
              <w:t>0.5385</w:t>
            </w:r>
          </w:p>
        </w:tc>
        <w:tc>
          <w:tcPr>
            <w:tcW w:w="1658" w:type="dxa"/>
            <w:shd w:val="clear" w:color="auto" w:fill="F5F8FD"/>
            <w:vAlign w:val="center"/>
          </w:tcPr>
          <w:p w14:paraId="73AE8903" w14:textId="77777777" w:rsidR="009865E6" w:rsidRDefault="00000000">
            <w:pPr>
              <w:spacing w:after="0" w:line="260" w:lineRule="auto"/>
              <w:jc w:val="center"/>
            </w:pPr>
            <w:r>
              <w:rPr>
                <w:sz w:val="20"/>
                <w:szCs w:val="20"/>
              </w:rPr>
              <w:t>41</w:t>
            </w:r>
          </w:p>
        </w:tc>
      </w:tr>
      <w:tr w:rsidR="009865E6" w14:paraId="260242CA" w14:textId="77777777">
        <w:trPr>
          <w:cantSplit/>
          <w:jc w:val="center"/>
        </w:trPr>
        <w:tc>
          <w:tcPr>
            <w:tcW w:w="2432" w:type="dxa"/>
            <w:shd w:val="clear" w:color="auto" w:fill="FFF2CC"/>
            <w:vAlign w:val="center"/>
          </w:tcPr>
          <w:p w14:paraId="54A0028A" w14:textId="77777777" w:rsidR="009865E6" w:rsidRDefault="00000000">
            <w:pPr>
              <w:spacing w:after="0" w:line="260" w:lineRule="auto"/>
              <w:jc w:val="center"/>
            </w:pPr>
            <w:r>
              <w:rPr>
                <w:b/>
                <w:bCs/>
                <w:sz w:val="20"/>
                <w:szCs w:val="20"/>
              </w:rPr>
              <w:lastRenderedPageBreak/>
              <w:t>accuracy</w:t>
            </w:r>
          </w:p>
        </w:tc>
        <w:tc>
          <w:tcPr>
            <w:tcW w:w="1769" w:type="dxa"/>
            <w:shd w:val="clear" w:color="auto" w:fill="FFF2CC"/>
            <w:vAlign w:val="center"/>
          </w:tcPr>
          <w:p w14:paraId="198E58AE" w14:textId="77777777" w:rsidR="009865E6" w:rsidRDefault="009865E6">
            <w:pPr>
              <w:spacing w:after="0" w:line="260" w:lineRule="auto"/>
              <w:jc w:val="center"/>
            </w:pPr>
          </w:p>
        </w:tc>
        <w:tc>
          <w:tcPr>
            <w:tcW w:w="1769" w:type="dxa"/>
            <w:shd w:val="clear" w:color="auto" w:fill="FFF2CC"/>
            <w:vAlign w:val="center"/>
          </w:tcPr>
          <w:p w14:paraId="04ECB7F2" w14:textId="77777777" w:rsidR="009865E6" w:rsidRDefault="009865E6">
            <w:pPr>
              <w:spacing w:after="0" w:line="260" w:lineRule="auto"/>
              <w:jc w:val="center"/>
            </w:pPr>
          </w:p>
        </w:tc>
        <w:tc>
          <w:tcPr>
            <w:tcW w:w="1769" w:type="dxa"/>
            <w:shd w:val="clear" w:color="auto" w:fill="FFF2CC"/>
            <w:vAlign w:val="center"/>
          </w:tcPr>
          <w:p w14:paraId="08598341" w14:textId="77777777" w:rsidR="009865E6" w:rsidRDefault="00000000">
            <w:pPr>
              <w:spacing w:after="0" w:line="260" w:lineRule="auto"/>
              <w:jc w:val="center"/>
            </w:pPr>
            <w:r>
              <w:rPr>
                <w:b/>
                <w:bCs/>
                <w:sz w:val="20"/>
                <w:szCs w:val="20"/>
              </w:rPr>
              <w:t>0.7820</w:t>
            </w:r>
          </w:p>
        </w:tc>
        <w:tc>
          <w:tcPr>
            <w:tcW w:w="1658" w:type="dxa"/>
            <w:shd w:val="clear" w:color="auto" w:fill="FFF2CC"/>
            <w:vAlign w:val="center"/>
          </w:tcPr>
          <w:p w14:paraId="6D0CFAE6" w14:textId="77777777" w:rsidR="009865E6" w:rsidRDefault="00000000">
            <w:pPr>
              <w:spacing w:after="0" w:line="260" w:lineRule="auto"/>
              <w:jc w:val="center"/>
            </w:pPr>
            <w:r>
              <w:rPr>
                <w:b/>
                <w:bCs/>
                <w:sz w:val="20"/>
                <w:szCs w:val="20"/>
              </w:rPr>
              <w:t>679</w:t>
            </w:r>
          </w:p>
        </w:tc>
      </w:tr>
      <w:tr w:rsidR="009865E6" w14:paraId="020693B8" w14:textId="77777777">
        <w:trPr>
          <w:cantSplit/>
          <w:jc w:val="center"/>
        </w:trPr>
        <w:tc>
          <w:tcPr>
            <w:tcW w:w="2432" w:type="dxa"/>
            <w:shd w:val="clear" w:color="auto" w:fill="F5F8FD"/>
            <w:vAlign w:val="center"/>
          </w:tcPr>
          <w:p w14:paraId="3FC91553" w14:textId="77777777" w:rsidR="009865E6" w:rsidRDefault="00000000">
            <w:pPr>
              <w:spacing w:after="0" w:line="260" w:lineRule="auto"/>
              <w:jc w:val="center"/>
            </w:pPr>
            <w:r>
              <w:rPr>
                <w:sz w:val="20"/>
                <w:szCs w:val="20"/>
              </w:rPr>
              <w:t>macro avg</w:t>
            </w:r>
          </w:p>
        </w:tc>
        <w:tc>
          <w:tcPr>
            <w:tcW w:w="1769" w:type="dxa"/>
            <w:shd w:val="clear" w:color="auto" w:fill="F5F8FD"/>
            <w:vAlign w:val="center"/>
          </w:tcPr>
          <w:p w14:paraId="2043F81B" w14:textId="77777777" w:rsidR="009865E6" w:rsidRDefault="00000000">
            <w:pPr>
              <w:spacing w:after="0" w:line="260" w:lineRule="auto"/>
              <w:jc w:val="center"/>
            </w:pPr>
            <w:r>
              <w:rPr>
                <w:sz w:val="20"/>
                <w:szCs w:val="20"/>
              </w:rPr>
              <w:t>0.7655</w:t>
            </w:r>
          </w:p>
        </w:tc>
        <w:tc>
          <w:tcPr>
            <w:tcW w:w="1769" w:type="dxa"/>
            <w:shd w:val="clear" w:color="auto" w:fill="F5F8FD"/>
            <w:vAlign w:val="center"/>
          </w:tcPr>
          <w:p w14:paraId="6A91ED50" w14:textId="77777777" w:rsidR="009865E6" w:rsidRDefault="00000000">
            <w:pPr>
              <w:spacing w:after="0" w:line="260" w:lineRule="auto"/>
              <w:jc w:val="center"/>
            </w:pPr>
            <w:r>
              <w:rPr>
                <w:sz w:val="20"/>
                <w:szCs w:val="20"/>
              </w:rPr>
              <w:t>0.7617</w:t>
            </w:r>
          </w:p>
        </w:tc>
        <w:tc>
          <w:tcPr>
            <w:tcW w:w="1769" w:type="dxa"/>
            <w:shd w:val="clear" w:color="auto" w:fill="F5F8FD"/>
            <w:vAlign w:val="center"/>
          </w:tcPr>
          <w:p w14:paraId="7B49F72B" w14:textId="77777777" w:rsidR="009865E6" w:rsidRDefault="00000000">
            <w:pPr>
              <w:spacing w:after="0" w:line="260" w:lineRule="auto"/>
              <w:jc w:val="center"/>
            </w:pPr>
            <w:r>
              <w:rPr>
                <w:sz w:val="20"/>
                <w:szCs w:val="20"/>
              </w:rPr>
              <w:t>0.7632</w:t>
            </w:r>
          </w:p>
        </w:tc>
        <w:tc>
          <w:tcPr>
            <w:tcW w:w="1658" w:type="dxa"/>
            <w:shd w:val="clear" w:color="auto" w:fill="F5F8FD"/>
            <w:vAlign w:val="center"/>
          </w:tcPr>
          <w:p w14:paraId="5F9C160B" w14:textId="77777777" w:rsidR="009865E6" w:rsidRDefault="00000000">
            <w:pPr>
              <w:spacing w:after="0" w:line="260" w:lineRule="auto"/>
              <w:jc w:val="center"/>
            </w:pPr>
            <w:r>
              <w:rPr>
                <w:sz w:val="20"/>
                <w:szCs w:val="20"/>
              </w:rPr>
              <w:t>679</w:t>
            </w:r>
          </w:p>
        </w:tc>
      </w:tr>
    </w:tbl>
    <w:p w14:paraId="515DA6A6" w14:textId="77777777" w:rsidR="009865E6" w:rsidRDefault="009865E6">
      <w:pPr>
        <w:spacing w:after="80" w:line="120" w:lineRule="auto"/>
      </w:pPr>
    </w:p>
    <w:p w14:paraId="10CF1FFA" w14:textId="77777777" w:rsidR="009865E6" w:rsidRDefault="00000000">
      <w:pPr>
        <w:keepNext/>
        <w:spacing w:before="120" w:after="80" w:line="280" w:lineRule="auto"/>
        <w:jc w:val="center"/>
      </w:pPr>
      <w:r>
        <w:rPr>
          <w:b/>
          <w:bCs/>
          <w:color w:val="1F3864"/>
          <w:sz w:val="22"/>
          <w:szCs w:val="22"/>
        </w:rPr>
        <w:t xml:space="preserve">جدول 29 — </w:t>
      </w:r>
      <w:r>
        <w:rPr>
          <w:color w:val="404040"/>
          <w:sz w:val="22"/>
          <w:szCs w:val="22"/>
        </w:rPr>
        <w:t>ماتریس درهم‌ریختگی weight_decay = 0</w:t>
      </w:r>
    </w:p>
    <w:tbl>
      <w:tblPr>
        <w:tblW w:w="9395"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819"/>
        <w:gridCol w:w="947"/>
        <w:gridCol w:w="947"/>
        <w:gridCol w:w="947"/>
        <w:gridCol w:w="947"/>
        <w:gridCol w:w="947"/>
        <w:gridCol w:w="947"/>
        <w:gridCol w:w="947"/>
        <w:gridCol w:w="947"/>
      </w:tblGrid>
      <w:tr w:rsidR="009865E6" w14:paraId="460561A8" w14:textId="77777777">
        <w:trPr>
          <w:cantSplit/>
          <w:tblHeader/>
          <w:jc w:val="center"/>
        </w:trPr>
        <w:tc>
          <w:tcPr>
            <w:tcW w:w="1819" w:type="dxa"/>
            <w:shd w:val="clear" w:color="auto" w:fill="1F3864"/>
            <w:vAlign w:val="center"/>
          </w:tcPr>
          <w:p w14:paraId="750A72FD" w14:textId="77777777" w:rsidR="009865E6" w:rsidRDefault="00000000">
            <w:pPr>
              <w:spacing w:after="0" w:line="260" w:lineRule="auto"/>
              <w:jc w:val="center"/>
            </w:pPr>
            <w:r>
              <w:rPr>
                <w:b/>
                <w:bCs/>
                <w:color w:val="FFFFFF"/>
                <w:sz w:val="19"/>
                <w:szCs w:val="19"/>
              </w:rPr>
              <w:t>True \ Pred</w:t>
            </w:r>
          </w:p>
        </w:tc>
        <w:tc>
          <w:tcPr>
            <w:tcW w:w="947" w:type="dxa"/>
            <w:shd w:val="clear" w:color="auto" w:fill="1F3864"/>
            <w:vAlign w:val="center"/>
          </w:tcPr>
          <w:p w14:paraId="2CEA4474" w14:textId="77777777" w:rsidR="009865E6" w:rsidRDefault="00000000">
            <w:pPr>
              <w:spacing w:after="0" w:line="260" w:lineRule="auto"/>
              <w:jc w:val="center"/>
            </w:pPr>
            <w:r>
              <w:rPr>
                <w:b/>
                <w:bCs/>
                <w:color w:val="FFFFFF"/>
                <w:sz w:val="19"/>
                <w:szCs w:val="19"/>
              </w:rPr>
              <w:t>amb</w:t>
            </w:r>
          </w:p>
        </w:tc>
        <w:tc>
          <w:tcPr>
            <w:tcW w:w="947" w:type="dxa"/>
            <w:shd w:val="clear" w:color="auto" w:fill="1F3864"/>
            <w:vAlign w:val="center"/>
          </w:tcPr>
          <w:p w14:paraId="3250E963" w14:textId="77777777" w:rsidR="009865E6" w:rsidRDefault="00000000">
            <w:pPr>
              <w:spacing w:after="0" w:line="260" w:lineRule="auto"/>
              <w:jc w:val="center"/>
            </w:pPr>
            <w:r>
              <w:rPr>
                <w:b/>
                <w:bCs/>
                <w:color w:val="FFFFFF"/>
                <w:sz w:val="19"/>
                <w:szCs w:val="19"/>
              </w:rPr>
              <w:t>auto</w:t>
            </w:r>
          </w:p>
        </w:tc>
        <w:tc>
          <w:tcPr>
            <w:tcW w:w="947" w:type="dxa"/>
            <w:shd w:val="clear" w:color="auto" w:fill="1F3864"/>
            <w:vAlign w:val="center"/>
          </w:tcPr>
          <w:p w14:paraId="65164D3C" w14:textId="77777777" w:rsidR="009865E6" w:rsidRDefault="00000000">
            <w:pPr>
              <w:spacing w:after="0" w:line="260" w:lineRule="auto"/>
              <w:jc w:val="center"/>
            </w:pPr>
            <w:r>
              <w:rPr>
                <w:b/>
                <w:bCs/>
                <w:color w:val="FFFFFF"/>
                <w:sz w:val="19"/>
                <w:szCs w:val="19"/>
              </w:rPr>
              <w:t>kamyun</w:t>
            </w:r>
          </w:p>
        </w:tc>
        <w:tc>
          <w:tcPr>
            <w:tcW w:w="947" w:type="dxa"/>
            <w:shd w:val="clear" w:color="auto" w:fill="1F3864"/>
            <w:vAlign w:val="center"/>
          </w:tcPr>
          <w:p w14:paraId="239DE192" w14:textId="77777777" w:rsidR="009865E6" w:rsidRDefault="00000000">
            <w:pPr>
              <w:spacing w:after="0" w:line="260" w:lineRule="auto"/>
              <w:jc w:val="center"/>
            </w:pPr>
            <w:r>
              <w:rPr>
                <w:b/>
                <w:bCs/>
                <w:color w:val="FFFFFF"/>
                <w:sz w:val="19"/>
                <w:szCs w:val="19"/>
              </w:rPr>
              <w:t>kamyunet</w:t>
            </w:r>
          </w:p>
        </w:tc>
        <w:tc>
          <w:tcPr>
            <w:tcW w:w="947" w:type="dxa"/>
            <w:shd w:val="clear" w:color="auto" w:fill="1F3864"/>
            <w:vAlign w:val="center"/>
          </w:tcPr>
          <w:p w14:paraId="7AE371A8" w14:textId="77777777" w:rsidR="009865E6" w:rsidRDefault="00000000">
            <w:pPr>
              <w:spacing w:after="0" w:line="260" w:lineRule="auto"/>
              <w:jc w:val="center"/>
            </w:pPr>
            <w:r>
              <w:rPr>
                <w:b/>
                <w:bCs/>
                <w:color w:val="FFFFFF"/>
                <w:sz w:val="19"/>
                <w:szCs w:val="19"/>
              </w:rPr>
              <w:t>mini</w:t>
            </w:r>
          </w:p>
        </w:tc>
        <w:tc>
          <w:tcPr>
            <w:tcW w:w="947" w:type="dxa"/>
            <w:shd w:val="clear" w:color="auto" w:fill="1F3864"/>
            <w:vAlign w:val="center"/>
          </w:tcPr>
          <w:p w14:paraId="028C2F26" w14:textId="77777777" w:rsidR="009865E6" w:rsidRDefault="00000000">
            <w:pPr>
              <w:spacing w:after="0" w:line="260" w:lineRule="auto"/>
              <w:jc w:val="center"/>
            </w:pPr>
            <w:r>
              <w:rPr>
                <w:b/>
                <w:bCs/>
                <w:color w:val="FFFFFF"/>
                <w:sz w:val="19"/>
                <w:szCs w:val="19"/>
              </w:rPr>
              <w:t>savari</w:t>
            </w:r>
          </w:p>
        </w:tc>
        <w:tc>
          <w:tcPr>
            <w:tcW w:w="947" w:type="dxa"/>
            <w:shd w:val="clear" w:color="auto" w:fill="1F3864"/>
            <w:vAlign w:val="center"/>
          </w:tcPr>
          <w:p w14:paraId="56F974AF" w14:textId="77777777" w:rsidR="009865E6" w:rsidRDefault="00000000">
            <w:pPr>
              <w:spacing w:after="0" w:line="260" w:lineRule="auto"/>
              <w:jc w:val="center"/>
            </w:pPr>
            <w:r>
              <w:rPr>
                <w:b/>
                <w:bCs/>
                <w:color w:val="FFFFFF"/>
                <w:sz w:val="19"/>
                <w:szCs w:val="19"/>
              </w:rPr>
              <w:t>taxi</w:t>
            </w:r>
          </w:p>
        </w:tc>
        <w:tc>
          <w:tcPr>
            <w:tcW w:w="947" w:type="dxa"/>
            <w:shd w:val="clear" w:color="auto" w:fill="1F3864"/>
            <w:vAlign w:val="center"/>
          </w:tcPr>
          <w:p w14:paraId="3AFE3A0A" w14:textId="77777777" w:rsidR="009865E6" w:rsidRDefault="00000000">
            <w:pPr>
              <w:spacing w:after="0" w:line="260" w:lineRule="auto"/>
              <w:jc w:val="center"/>
            </w:pPr>
            <w:r>
              <w:rPr>
                <w:b/>
                <w:bCs/>
                <w:color w:val="FFFFFF"/>
                <w:sz w:val="19"/>
                <w:szCs w:val="19"/>
              </w:rPr>
              <w:t>vanet</w:t>
            </w:r>
          </w:p>
        </w:tc>
      </w:tr>
      <w:tr w:rsidR="009865E6" w14:paraId="2FA099EE" w14:textId="77777777">
        <w:trPr>
          <w:cantSplit/>
          <w:jc w:val="center"/>
        </w:trPr>
        <w:tc>
          <w:tcPr>
            <w:tcW w:w="1819" w:type="dxa"/>
            <w:shd w:val="clear" w:color="auto" w:fill="E4EAF4"/>
            <w:vAlign w:val="center"/>
          </w:tcPr>
          <w:p w14:paraId="57804392" w14:textId="77777777" w:rsidR="009865E6" w:rsidRDefault="00000000">
            <w:pPr>
              <w:spacing w:after="0" w:line="260" w:lineRule="auto"/>
              <w:jc w:val="center"/>
            </w:pPr>
            <w:r>
              <w:rPr>
                <w:b/>
                <w:bCs/>
                <w:sz w:val="19"/>
                <w:szCs w:val="19"/>
              </w:rPr>
              <w:t>ambulance</w:t>
            </w:r>
          </w:p>
        </w:tc>
        <w:tc>
          <w:tcPr>
            <w:tcW w:w="947" w:type="dxa"/>
            <w:shd w:val="clear" w:color="auto" w:fill="8AD88A"/>
            <w:vAlign w:val="center"/>
          </w:tcPr>
          <w:p w14:paraId="6EAD1433" w14:textId="77777777" w:rsidR="009865E6" w:rsidRDefault="00000000">
            <w:pPr>
              <w:spacing w:after="0" w:line="260" w:lineRule="auto"/>
              <w:jc w:val="center"/>
            </w:pPr>
            <w:r>
              <w:rPr>
                <w:sz w:val="19"/>
                <w:szCs w:val="19"/>
              </w:rPr>
              <w:t>54</w:t>
            </w:r>
          </w:p>
        </w:tc>
        <w:tc>
          <w:tcPr>
            <w:tcW w:w="947" w:type="dxa"/>
            <w:shd w:val="clear" w:color="auto" w:fill="FFFFFF"/>
            <w:vAlign w:val="center"/>
          </w:tcPr>
          <w:p w14:paraId="00ECD268" w14:textId="77777777" w:rsidR="009865E6" w:rsidRDefault="00000000">
            <w:pPr>
              <w:spacing w:after="0" w:line="260" w:lineRule="auto"/>
              <w:jc w:val="center"/>
            </w:pPr>
            <w:r>
              <w:rPr>
                <w:sz w:val="19"/>
                <w:szCs w:val="19"/>
              </w:rPr>
              <w:t>0</w:t>
            </w:r>
          </w:p>
        </w:tc>
        <w:tc>
          <w:tcPr>
            <w:tcW w:w="947" w:type="dxa"/>
            <w:shd w:val="clear" w:color="auto" w:fill="FFD8D8"/>
            <w:vAlign w:val="center"/>
          </w:tcPr>
          <w:p w14:paraId="18508639" w14:textId="77777777" w:rsidR="009865E6" w:rsidRDefault="00000000">
            <w:pPr>
              <w:spacing w:after="0" w:line="260" w:lineRule="auto"/>
              <w:jc w:val="center"/>
            </w:pPr>
            <w:r>
              <w:rPr>
                <w:sz w:val="19"/>
                <w:szCs w:val="19"/>
              </w:rPr>
              <w:t>6</w:t>
            </w:r>
          </w:p>
        </w:tc>
        <w:tc>
          <w:tcPr>
            <w:tcW w:w="947" w:type="dxa"/>
            <w:shd w:val="clear" w:color="auto" w:fill="FFF2F2"/>
            <w:vAlign w:val="center"/>
          </w:tcPr>
          <w:p w14:paraId="6439F326" w14:textId="77777777" w:rsidR="009865E6" w:rsidRDefault="00000000">
            <w:pPr>
              <w:spacing w:after="0" w:line="260" w:lineRule="auto"/>
              <w:jc w:val="center"/>
            </w:pPr>
            <w:r>
              <w:rPr>
                <w:sz w:val="19"/>
                <w:szCs w:val="19"/>
              </w:rPr>
              <w:t>2</w:t>
            </w:r>
          </w:p>
        </w:tc>
        <w:tc>
          <w:tcPr>
            <w:tcW w:w="947" w:type="dxa"/>
            <w:shd w:val="clear" w:color="auto" w:fill="FFEBEB"/>
            <w:vAlign w:val="center"/>
          </w:tcPr>
          <w:p w14:paraId="1E31F839" w14:textId="77777777" w:rsidR="009865E6" w:rsidRDefault="00000000">
            <w:pPr>
              <w:spacing w:after="0" w:line="260" w:lineRule="auto"/>
              <w:jc w:val="center"/>
            </w:pPr>
            <w:r>
              <w:rPr>
                <w:sz w:val="19"/>
                <w:szCs w:val="19"/>
              </w:rPr>
              <w:t>3</w:t>
            </w:r>
          </w:p>
        </w:tc>
        <w:tc>
          <w:tcPr>
            <w:tcW w:w="947" w:type="dxa"/>
            <w:shd w:val="clear" w:color="auto" w:fill="FFF8F8"/>
            <w:vAlign w:val="center"/>
          </w:tcPr>
          <w:p w14:paraId="7E0C64CA" w14:textId="77777777" w:rsidR="009865E6" w:rsidRDefault="00000000">
            <w:pPr>
              <w:spacing w:after="0" w:line="260" w:lineRule="auto"/>
              <w:jc w:val="center"/>
            </w:pPr>
            <w:r>
              <w:rPr>
                <w:sz w:val="19"/>
                <w:szCs w:val="19"/>
              </w:rPr>
              <w:t>1</w:t>
            </w:r>
          </w:p>
        </w:tc>
        <w:tc>
          <w:tcPr>
            <w:tcW w:w="947" w:type="dxa"/>
            <w:shd w:val="clear" w:color="auto" w:fill="FFFFFF"/>
            <w:vAlign w:val="center"/>
          </w:tcPr>
          <w:p w14:paraId="3C83A187" w14:textId="77777777" w:rsidR="009865E6" w:rsidRDefault="00000000">
            <w:pPr>
              <w:spacing w:after="0" w:line="260" w:lineRule="auto"/>
              <w:jc w:val="center"/>
            </w:pPr>
            <w:r>
              <w:rPr>
                <w:sz w:val="19"/>
                <w:szCs w:val="19"/>
              </w:rPr>
              <w:t>0</w:t>
            </w:r>
          </w:p>
        </w:tc>
        <w:tc>
          <w:tcPr>
            <w:tcW w:w="947" w:type="dxa"/>
            <w:shd w:val="clear" w:color="auto" w:fill="FFD2D2"/>
            <w:vAlign w:val="center"/>
          </w:tcPr>
          <w:p w14:paraId="20D89388" w14:textId="77777777" w:rsidR="009865E6" w:rsidRDefault="00000000">
            <w:pPr>
              <w:spacing w:after="0" w:line="260" w:lineRule="auto"/>
              <w:jc w:val="center"/>
            </w:pPr>
            <w:r>
              <w:rPr>
                <w:sz w:val="19"/>
                <w:szCs w:val="19"/>
              </w:rPr>
              <w:t>7</w:t>
            </w:r>
          </w:p>
        </w:tc>
      </w:tr>
      <w:tr w:rsidR="009865E6" w14:paraId="318E6948" w14:textId="77777777">
        <w:trPr>
          <w:cantSplit/>
          <w:jc w:val="center"/>
        </w:trPr>
        <w:tc>
          <w:tcPr>
            <w:tcW w:w="1819" w:type="dxa"/>
            <w:shd w:val="clear" w:color="auto" w:fill="E4EAF4"/>
            <w:vAlign w:val="center"/>
          </w:tcPr>
          <w:p w14:paraId="3F3E0AEA" w14:textId="77777777" w:rsidR="009865E6" w:rsidRDefault="00000000">
            <w:pPr>
              <w:spacing w:after="0" w:line="260" w:lineRule="auto"/>
              <w:jc w:val="center"/>
            </w:pPr>
            <w:r>
              <w:rPr>
                <w:b/>
                <w:bCs/>
                <w:sz w:val="19"/>
                <w:szCs w:val="19"/>
              </w:rPr>
              <w:t>autobus</w:t>
            </w:r>
          </w:p>
        </w:tc>
        <w:tc>
          <w:tcPr>
            <w:tcW w:w="947" w:type="dxa"/>
            <w:shd w:val="clear" w:color="auto" w:fill="FFFFFF"/>
            <w:vAlign w:val="center"/>
          </w:tcPr>
          <w:p w14:paraId="4A35897A" w14:textId="77777777" w:rsidR="009865E6" w:rsidRDefault="00000000">
            <w:pPr>
              <w:spacing w:after="0" w:line="260" w:lineRule="auto"/>
              <w:jc w:val="center"/>
            </w:pPr>
            <w:r>
              <w:rPr>
                <w:sz w:val="19"/>
                <w:szCs w:val="19"/>
              </w:rPr>
              <w:t>0</w:t>
            </w:r>
          </w:p>
        </w:tc>
        <w:tc>
          <w:tcPr>
            <w:tcW w:w="947" w:type="dxa"/>
            <w:shd w:val="clear" w:color="auto" w:fill="7AD37A"/>
            <w:vAlign w:val="center"/>
          </w:tcPr>
          <w:p w14:paraId="02E7D854" w14:textId="77777777" w:rsidR="009865E6" w:rsidRDefault="00000000">
            <w:pPr>
              <w:spacing w:after="0" w:line="260" w:lineRule="auto"/>
              <w:jc w:val="center"/>
            </w:pPr>
            <w:r>
              <w:rPr>
                <w:sz w:val="19"/>
                <w:szCs w:val="19"/>
              </w:rPr>
              <w:t>81</w:t>
            </w:r>
          </w:p>
        </w:tc>
        <w:tc>
          <w:tcPr>
            <w:tcW w:w="947" w:type="dxa"/>
            <w:shd w:val="clear" w:color="auto" w:fill="FFE1E1"/>
            <w:vAlign w:val="center"/>
          </w:tcPr>
          <w:p w14:paraId="1362BB2D" w14:textId="77777777" w:rsidR="009865E6" w:rsidRDefault="00000000">
            <w:pPr>
              <w:spacing w:after="0" w:line="260" w:lineRule="auto"/>
              <w:jc w:val="center"/>
            </w:pPr>
            <w:r>
              <w:rPr>
                <w:sz w:val="19"/>
                <w:szCs w:val="19"/>
              </w:rPr>
              <w:t>6</w:t>
            </w:r>
          </w:p>
        </w:tc>
        <w:tc>
          <w:tcPr>
            <w:tcW w:w="947" w:type="dxa"/>
            <w:shd w:val="clear" w:color="auto" w:fill="FFF5F5"/>
            <w:vAlign w:val="center"/>
          </w:tcPr>
          <w:p w14:paraId="4DB36AB7" w14:textId="77777777" w:rsidR="009865E6" w:rsidRDefault="00000000">
            <w:pPr>
              <w:spacing w:after="0" w:line="260" w:lineRule="auto"/>
              <w:jc w:val="center"/>
            </w:pPr>
            <w:r>
              <w:rPr>
                <w:sz w:val="19"/>
                <w:szCs w:val="19"/>
              </w:rPr>
              <w:t>2</w:t>
            </w:r>
          </w:p>
        </w:tc>
        <w:tc>
          <w:tcPr>
            <w:tcW w:w="947" w:type="dxa"/>
            <w:shd w:val="clear" w:color="auto" w:fill="FFFAFA"/>
            <w:vAlign w:val="center"/>
          </w:tcPr>
          <w:p w14:paraId="7711D641" w14:textId="77777777" w:rsidR="009865E6" w:rsidRDefault="00000000">
            <w:pPr>
              <w:spacing w:after="0" w:line="260" w:lineRule="auto"/>
              <w:jc w:val="center"/>
            </w:pPr>
            <w:r>
              <w:rPr>
                <w:sz w:val="19"/>
                <w:szCs w:val="19"/>
              </w:rPr>
              <w:t>1</w:t>
            </w:r>
          </w:p>
        </w:tc>
        <w:tc>
          <w:tcPr>
            <w:tcW w:w="947" w:type="dxa"/>
            <w:shd w:val="clear" w:color="auto" w:fill="FFF5F5"/>
            <w:vAlign w:val="center"/>
          </w:tcPr>
          <w:p w14:paraId="02556B69" w14:textId="77777777" w:rsidR="009865E6" w:rsidRDefault="00000000">
            <w:pPr>
              <w:spacing w:after="0" w:line="260" w:lineRule="auto"/>
              <w:jc w:val="center"/>
            </w:pPr>
            <w:r>
              <w:rPr>
                <w:sz w:val="19"/>
                <w:szCs w:val="19"/>
              </w:rPr>
              <w:t>2</w:t>
            </w:r>
          </w:p>
        </w:tc>
        <w:tc>
          <w:tcPr>
            <w:tcW w:w="947" w:type="dxa"/>
            <w:shd w:val="clear" w:color="auto" w:fill="FFF5F5"/>
            <w:vAlign w:val="center"/>
          </w:tcPr>
          <w:p w14:paraId="22064EEC" w14:textId="77777777" w:rsidR="009865E6" w:rsidRDefault="00000000">
            <w:pPr>
              <w:spacing w:after="0" w:line="260" w:lineRule="auto"/>
              <w:jc w:val="center"/>
            </w:pPr>
            <w:r>
              <w:rPr>
                <w:sz w:val="19"/>
                <w:szCs w:val="19"/>
              </w:rPr>
              <w:t>2</w:t>
            </w:r>
          </w:p>
        </w:tc>
        <w:tc>
          <w:tcPr>
            <w:tcW w:w="947" w:type="dxa"/>
            <w:shd w:val="clear" w:color="auto" w:fill="FFFFFF"/>
            <w:vAlign w:val="center"/>
          </w:tcPr>
          <w:p w14:paraId="670E7AEB" w14:textId="77777777" w:rsidR="009865E6" w:rsidRDefault="00000000">
            <w:pPr>
              <w:spacing w:after="0" w:line="260" w:lineRule="auto"/>
              <w:jc w:val="center"/>
            </w:pPr>
            <w:r>
              <w:rPr>
                <w:sz w:val="19"/>
                <w:szCs w:val="19"/>
              </w:rPr>
              <w:t>0</w:t>
            </w:r>
          </w:p>
        </w:tc>
      </w:tr>
      <w:tr w:rsidR="009865E6" w14:paraId="4185678F" w14:textId="77777777">
        <w:trPr>
          <w:cantSplit/>
          <w:jc w:val="center"/>
        </w:trPr>
        <w:tc>
          <w:tcPr>
            <w:tcW w:w="1819" w:type="dxa"/>
            <w:shd w:val="clear" w:color="auto" w:fill="E4EAF4"/>
            <w:vAlign w:val="center"/>
          </w:tcPr>
          <w:p w14:paraId="3F69B5D0" w14:textId="77777777" w:rsidR="009865E6" w:rsidRDefault="00000000">
            <w:pPr>
              <w:spacing w:after="0" w:line="260" w:lineRule="auto"/>
              <w:jc w:val="center"/>
            </w:pPr>
            <w:r>
              <w:rPr>
                <w:b/>
                <w:bCs/>
                <w:sz w:val="19"/>
                <w:szCs w:val="19"/>
              </w:rPr>
              <w:t>kamyun</w:t>
            </w:r>
          </w:p>
        </w:tc>
        <w:tc>
          <w:tcPr>
            <w:tcW w:w="947" w:type="dxa"/>
            <w:shd w:val="clear" w:color="auto" w:fill="FFF5F5"/>
            <w:vAlign w:val="center"/>
          </w:tcPr>
          <w:p w14:paraId="5570D16A" w14:textId="77777777" w:rsidR="009865E6" w:rsidRDefault="00000000">
            <w:pPr>
              <w:spacing w:after="0" w:line="260" w:lineRule="auto"/>
              <w:jc w:val="center"/>
            </w:pPr>
            <w:r>
              <w:rPr>
                <w:sz w:val="19"/>
                <w:szCs w:val="19"/>
              </w:rPr>
              <w:t>2</w:t>
            </w:r>
          </w:p>
        </w:tc>
        <w:tc>
          <w:tcPr>
            <w:tcW w:w="947" w:type="dxa"/>
            <w:shd w:val="clear" w:color="auto" w:fill="FFDEDE"/>
            <w:vAlign w:val="center"/>
          </w:tcPr>
          <w:p w14:paraId="641EBC14" w14:textId="77777777" w:rsidR="009865E6" w:rsidRDefault="00000000">
            <w:pPr>
              <w:spacing w:after="0" w:line="260" w:lineRule="auto"/>
              <w:jc w:val="center"/>
            </w:pPr>
            <w:r>
              <w:rPr>
                <w:sz w:val="19"/>
                <w:szCs w:val="19"/>
              </w:rPr>
              <w:t>7</w:t>
            </w:r>
          </w:p>
        </w:tc>
        <w:tc>
          <w:tcPr>
            <w:tcW w:w="947" w:type="dxa"/>
            <w:shd w:val="clear" w:color="auto" w:fill="95DB95"/>
            <w:vAlign w:val="center"/>
          </w:tcPr>
          <w:p w14:paraId="0A222CAD" w14:textId="77777777" w:rsidR="009865E6" w:rsidRDefault="00000000">
            <w:pPr>
              <w:spacing w:after="0" w:line="260" w:lineRule="auto"/>
              <w:jc w:val="center"/>
            </w:pPr>
            <w:r>
              <w:rPr>
                <w:sz w:val="19"/>
                <w:szCs w:val="19"/>
              </w:rPr>
              <w:t>65</w:t>
            </w:r>
          </w:p>
        </w:tc>
        <w:tc>
          <w:tcPr>
            <w:tcW w:w="947" w:type="dxa"/>
            <w:shd w:val="clear" w:color="auto" w:fill="FFB3B3"/>
            <w:vAlign w:val="center"/>
          </w:tcPr>
          <w:p w14:paraId="5C18A16B" w14:textId="77777777" w:rsidR="009865E6" w:rsidRDefault="00000000">
            <w:pPr>
              <w:spacing w:after="0" w:line="260" w:lineRule="auto"/>
              <w:jc w:val="center"/>
            </w:pPr>
            <w:r>
              <w:rPr>
                <w:sz w:val="19"/>
                <w:szCs w:val="19"/>
              </w:rPr>
              <w:t>16</w:t>
            </w:r>
          </w:p>
        </w:tc>
        <w:tc>
          <w:tcPr>
            <w:tcW w:w="947" w:type="dxa"/>
            <w:shd w:val="clear" w:color="auto" w:fill="FFDEDE"/>
            <w:vAlign w:val="center"/>
          </w:tcPr>
          <w:p w14:paraId="37F56508" w14:textId="77777777" w:rsidR="009865E6" w:rsidRDefault="00000000">
            <w:pPr>
              <w:spacing w:after="0" w:line="260" w:lineRule="auto"/>
              <w:jc w:val="center"/>
            </w:pPr>
            <w:r>
              <w:rPr>
                <w:sz w:val="19"/>
                <w:szCs w:val="19"/>
              </w:rPr>
              <w:t>7</w:t>
            </w:r>
          </w:p>
        </w:tc>
        <w:tc>
          <w:tcPr>
            <w:tcW w:w="947" w:type="dxa"/>
            <w:shd w:val="clear" w:color="auto" w:fill="FFFAFA"/>
            <w:vAlign w:val="center"/>
          </w:tcPr>
          <w:p w14:paraId="5C31B19B" w14:textId="77777777" w:rsidR="009865E6" w:rsidRDefault="00000000">
            <w:pPr>
              <w:spacing w:after="0" w:line="260" w:lineRule="auto"/>
              <w:jc w:val="center"/>
            </w:pPr>
            <w:r>
              <w:rPr>
                <w:sz w:val="19"/>
                <w:szCs w:val="19"/>
              </w:rPr>
              <w:t>1</w:t>
            </w:r>
          </w:p>
        </w:tc>
        <w:tc>
          <w:tcPr>
            <w:tcW w:w="947" w:type="dxa"/>
            <w:shd w:val="clear" w:color="auto" w:fill="FFFFFF"/>
            <w:vAlign w:val="center"/>
          </w:tcPr>
          <w:p w14:paraId="79776F02" w14:textId="77777777" w:rsidR="009865E6" w:rsidRDefault="00000000">
            <w:pPr>
              <w:spacing w:after="0" w:line="260" w:lineRule="auto"/>
              <w:jc w:val="center"/>
            </w:pPr>
            <w:r>
              <w:rPr>
                <w:sz w:val="19"/>
                <w:szCs w:val="19"/>
              </w:rPr>
              <w:t>0</w:t>
            </w:r>
          </w:p>
        </w:tc>
        <w:tc>
          <w:tcPr>
            <w:tcW w:w="947" w:type="dxa"/>
            <w:shd w:val="clear" w:color="auto" w:fill="FFFAFA"/>
            <w:vAlign w:val="center"/>
          </w:tcPr>
          <w:p w14:paraId="75EA888C" w14:textId="77777777" w:rsidR="009865E6" w:rsidRDefault="00000000">
            <w:pPr>
              <w:spacing w:after="0" w:line="260" w:lineRule="auto"/>
              <w:jc w:val="center"/>
            </w:pPr>
            <w:r>
              <w:rPr>
                <w:sz w:val="19"/>
                <w:szCs w:val="19"/>
              </w:rPr>
              <w:t>1</w:t>
            </w:r>
          </w:p>
        </w:tc>
      </w:tr>
      <w:tr w:rsidR="009865E6" w14:paraId="6EC5C53E" w14:textId="77777777">
        <w:trPr>
          <w:cantSplit/>
          <w:jc w:val="center"/>
        </w:trPr>
        <w:tc>
          <w:tcPr>
            <w:tcW w:w="1819" w:type="dxa"/>
            <w:shd w:val="clear" w:color="auto" w:fill="E4EAF4"/>
            <w:vAlign w:val="center"/>
          </w:tcPr>
          <w:p w14:paraId="35E2A6CD" w14:textId="77777777" w:rsidR="009865E6" w:rsidRDefault="00000000">
            <w:pPr>
              <w:spacing w:after="0" w:line="260" w:lineRule="auto"/>
              <w:jc w:val="center"/>
            </w:pPr>
            <w:r>
              <w:rPr>
                <w:b/>
                <w:bCs/>
                <w:sz w:val="19"/>
                <w:szCs w:val="19"/>
              </w:rPr>
              <w:t>kamyunet</w:t>
            </w:r>
          </w:p>
        </w:tc>
        <w:tc>
          <w:tcPr>
            <w:tcW w:w="947" w:type="dxa"/>
            <w:shd w:val="clear" w:color="auto" w:fill="FFEAEA"/>
            <w:vAlign w:val="center"/>
          </w:tcPr>
          <w:p w14:paraId="5325D5BF" w14:textId="77777777" w:rsidR="009865E6" w:rsidRDefault="00000000">
            <w:pPr>
              <w:spacing w:after="0" w:line="260" w:lineRule="auto"/>
              <w:jc w:val="center"/>
            </w:pPr>
            <w:r>
              <w:rPr>
                <w:sz w:val="19"/>
                <w:szCs w:val="19"/>
              </w:rPr>
              <w:t>4</w:t>
            </w:r>
          </w:p>
        </w:tc>
        <w:tc>
          <w:tcPr>
            <w:tcW w:w="947" w:type="dxa"/>
            <w:shd w:val="clear" w:color="auto" w:fill="FFFFFF"/>
            <w:vAlign w:val="center"/>
          </w:tcPr>
          <w:p w14:paraId="6D85E0F8" w14:textId="77777777" w:rsidR="009865E6" w:rsidRDefault="00000000">
            <w:pPr>
              <w:spacing w:after="0" w:line="260" w:lineRule="auto"/>
              <w:jc w:val="center"/>
            </w:pPr>
            <w:r>
              <w:rPr>
                <w:sz w:val="19"/>
                <w:szCs w:val="19"/>
              </w:rPr>
              <w:t>0</w:t>
            </w:r>
          </w:p>
        </w:tc>
        <w:tc>
          <w:tcPr>
            <w:tcW w:w="947" w:type="dxa"/>
            <w:shd w:val="clear" w:color="auto" w:fill="FF8E8E"/>
            <w:vAlign w:val="center"/>
          </w:tcPr>
          <w:p w14:paraId="4414691A" w14:textId="77777777" w:rsidR="009865E6" w:rsidRDefault="00000000">
            <w:pPr>
              <w:spacing w:after="0" w:line="260" w:lineRule="auto"/>
              <w:jc w:val="center"/>
            </w:pPr>
            <w:r>
              <w:rPr>
                <w:sz w:val="19"/>
                <w:szCs w:val="19"/>
              </w:rPr>
              <w:t>22</w:t>
            </w:r>
          </w:p>
        </w:tc>
        <w:tc>
          <w:tcPr>
            <w:tcW w:w="947" w:type="dxa"/>
            <w:shd w:val="clear" w:color="auto" w:fill="98DC98"/>
            <w:vAlign w:val="center"/>
          </w:tcPr>
          <w:p w14:paraId="5E10F092" w14:textId="77777777" w:rsidR="009865E6" w:rsidRDefault="00000000">
            <w:pPr>
              <w:spacing w:after="0" w:line="260" w:lineRule="auto"/>
              <w:jc w:val="center"/>
            </w:pPr>
            <w:r>
              <w:rPr>
                <w:sz w:val="19"/>
                <w:szCs w:val="19"/>
              </w:rPr>
              <w:t>58</w:t>
            </w:r>
          </w:p>
        </w:tc>
        <w:tc>
          <w:tcPr>
            <w:tcW w:w="947" w:type="dxa"/>
            <w:shd w:val="clear" w:color="auto" w:fill="FFE5E5"/>
            <w:vAlign w:val="center"/>
          </w:tcPr>
          <w:p w14:paraId="4AEA00FB" w14:textId="77777777" w:rsidR="009865E6" w:rsidRDefault="00000000">
            <w:pPr>
              <w:spacing w:after="0" w:line="260" w:lineRule="auto"/>
              <w:jc w:val="center"/>
            </w:pPr>
            <w:r>
              <w:rPr>
                <w:sz w:val="19"/>
                <w:szCs w:val="19"/>
              </w:rPr>
              <w:t>5</w:t>
            </w:r>
          </w:p>
        </w:tc>
        <w:tc>
          <w:tcPr>
            <w:tcW w:w="947" w:type="dxa"/>
            <w:shd w:val="clear" w:color="auto" w:fill="FFF4F4"/>
            <w:vAlign w:val="center"/>
          </w:tcPr>
          <w:p w14:paraId="0E348543" w14:textId="77777777" w:rsidR="009865E6" w:rsidRDefault="00000000">
            <w:pPr>
              <w:spacing w:after="0" w:line="260" w:lineRule="auto"/>
              <w:jc w:val="center"/>
            </w:pPr>
            <w:r>
              <w:rPr>
                <w:sz w:val="19"/>
                <w:szCs w:val="19"/>
              </w:rPr>
              <w:t>2</w:t>
            </w:r>
          </w:p>
        </w:tc>
        <w:tc>
          <w:tcPr>
            <w:tcW w:w="947" w:type="dxa"/>
            <w:shd w:val="clear" w:color="auto" w:fill="FFFFFF"/>
            <w:vAlign w:val="center"/>
          </w:tcPr>
          <w:p w14:paraId="0FE91A48" w14:textId="77777777" w:rsidR="009865E6" w:rsidRDefault="00000000">
            <w:pPr>
              <w:spacing w:after="0" w:line="260" w:lineRule="auto"/>
              <w:jc w:val="center"/>
            </w:pPr>
            <w:r>
              <w:rPr>
                <w:sz w:val="19"/>
                <w:szCs w:val="19"/>
              </w:rPr>
              <w:t>0</w:t>
            </w:r>
          </w:p>
        </w:tc>
        <w:tc>
          <w:tcPr>
            <w:tcW w:w="947" w:type="dxa"/>
            <w:shd w:val="clear" w:color="auto" w:fill="FFFFFF"/>
            <w:vAlign w:val="center"/>
          </w:tcPr>
          <w:p w14:paraId="7CA205CF" w14:textId="77777777" w:rsidR="009865E6" w:rsidRDefault="00000000">
            <w:pPr>
              <w:spacing w:after="0" w:line="260" w:lineRule="auto"/>
              <w:jc w:val="center"/>
            </w:pPr>
            <w:r>
              <w:rPr>
                <w:sz w:val="19"/>
                <w:szCs w:val="19"/>
              </w:rPr>
              <w:t>0</w:t>
            </w:r>
          </w:p>
        </w:tc>
      </w:tr>
      <w:tr w:rsidR="009865E6" w14:paraId="5399E06D" w14:textId="77777777">
        <w:trPr>
          <w:cantSplit/>
          <w:jc w:val="center"/>
        </w:trPr>
        <w:tc>
          <w:tcPr>
            <w:tcW w:w="1819" w:type="dxa"/>
            <w:shd w:val="clear" w:color="auto" w:fill="E4EAF4"/>
            <w:vAlign w:val="center"/>
          </w:tcPr>
          <w:p w14:paraId="342CBCDB" w14:textId="77777777" w:rsidR="009865E6" w:rsidRDefault="00000000">
            <w:pPr>
              <w:spacing w:after="0" w:line="260" w:lineRule="auto"/>
              <w:jc w:val="center"/>
            </w:pPr>
            <w:r>
              <w:rPr>
                <w:b/>
                <w:bCs/>
                <w:sz w:val="19"/>
                <w:szCs w:val="19"/>
              </w:rPr>
              <w:t>minibus</w:t>
            </w:r>
          </w:p>
        </w:tc>
        <w:tc>
          <w:tcPr>
            <w:tcW w:w="947" w:type="dxa"/>
            <w:shd w:val="clear" w:color="auto" w:fill="FFF9F9"/>
            <w:vAlign w:val="center"/>
          </w:tcPr>
          <w:p w14:paraId="3355F59A" w14:textId="77777777" w:rsidR="009865E6" w:rsidRDefault="00000000">
            <w:pPr>
              <w:spacing w:after="0" w:line="260" w:lineRule="auto"/>
              <w:jc w:val="center"/>
            </w:pPr>
            <w:r>
              <w:rPr>
                <w:sz w:val="19"/>
                <w:szCs w:val="19"/>
              </w:rPr>
              <w:t>1</w:t>
            </w:r>
          </w:p>
        </w:tc>
        <w:tc>
          <w:tcPr>
            <w:tcW w:w="947" w:type="dxa"/>
            <w:shd w:val="clear" w:color="auto" w:fill="FFF3F3"/>
            <w:vAlign w:val="center"/>
          </w:tcPr>
          <w:p w14:paraId="03BBD8D6" w14:textId="77777777" w:rsidR="009865E6" w:rsidRDefault="00000000">
            <w:pPr>
              <w:spacing w:after="0" w:line="260" w:lineRule="auto"/>
              <w:jc w:val="center"/>
            </w:pPr>
            <w:r>
              <w:rPr>
                <w:sz w:val="19"/>
                <w:szCs w:val="19"/>
              </w:rPr>
              <w:t>2</w:t>
            </w:r>
          </w:p>
        </w:tc>
        <w:tc>
          <w:tcPr>
            <w:tcW w:w="947" w:type="dxa"/>
            <w:shd w:val="clear" w:color="auto" w:fill="FFD7D7"/>
            <w:vAlign w:val="center"/>
          </w:tcPr>
          <w:p w14:paraId="587A2C95" w14:textId="77777777" w:rsidR="009865E6" w:rsidRDefault="00000000">
            <w:pPr>
              <w:spacing w:after="0" w:line="260" w:lineRule="auto"/>
              <w:jc w:val="center"/>
            </w:pPr>
            <w:r>
              <w:rPr>
                <w:sz w:val="19"/>
                <w:szCs w:val="19"/>
              </w:rPr>
              <w:t>7</w:t>
            </w:r>
          </w:p>
        </w:tc>
        <w:tc>
          <w:tcPr>
            <w:tcW w:w="947" w:type="dxa"/>
            <w:shd w:val="clear" w:color="auto" w:fill="FFE8E8"/>
            <w:vAlign w:val="center"/>
          </w:tcPr>
          <w:p w14:paraId="620D3BB9" w14:textId="77777777" w:rsidR="009865E6" w:rsidRDefault="00000000">
            <w:pPr>
              <w:spacing w:after="0" w:line="260" w:lineRule="auto"/>
              <w:jc w:val="center"/>
            </w:pPr>
            <w:r>
              <w:rPr>
                <w:sz w:val="19"/>
                <w:szCs w:val="19"/>
              </w:rPr>
              <w:t>4</w:t>
            </w:r>
          </w:p>
        </w:tc>
        <w:tc>
          <w:tcPr>
            <w:tcW w:w="947" w:type="dxa"/>
            <w:shd w:val="clear" w:color="auto" w:fill="82D582"/>
            <w:vAlign w:val="center"/>
          </w:tcPr>
          <w:p w14:paraId="30B9221E" w14:textId="77777777" w:rsidR="009865E6" w:rsidRDefault="00000000">
            <w:pPr>
              <w:spacing w:after="0" w:line="260" w:lineRule="auto"/>
              <w:jc w:val="center"/>
            </w:pPr>
            <w:r>
              <w:rPr>
                <w:sz w:val="19"/>
                <w:szCs w:val="19"/>
              </w:rPr>
              <w:t>66</w:t>
            </w:r>
          </w:p>
        </w:tc>
        <w:tc>
          <w:tcPr>
            <w:tcW w:w="947" w:type="dxa"/>
            <w:shd w:val="clear" w:color="auto" w:fill="FFF3F3"/>
            <w:vAlign w:val="center"/>
          </w:tcPr>
          <w:p w14:paraId="495EA0AE" w14:textId="77777777" w:rsidR="009865E6" w:rsidRDefault="00000000">
            <w:pPr>
              <w:spacing w:after="0" w:line="260" w:lineRule="auto"/>
              <w:jc w:val="center"/>
            </w:pPr>
            <w:r>
              <w:rPr>
                <w:sz w:val="19"/>
                <w:szCs w:val="19"/>
              </w:rPr>
              <w:t>2</w:t>
            </w:r>
          </w:p>
        </w:tc>
        <w:tc>
          <w:tcPr>
            <w:tcW w:w="947" w:type="dxa"/>
            <w:shd w:val="clear" w:color="auto" w:fill="FFFFFF"/>
            <w:vAlign w:val="center"/>
          </w:tcPr>
          <w:p w14:paraId="4E470D80" w14:textId="77777777" w:rsidR="009865E6" w:rsidRDefault="00000000">
            <w:pPr>
              <w:spacing w:after="0" w:line="260" w:lineRule="auto"/>
              <w:jc w:val="center"/>
            </w:pPr>
            <w:r>
              <w:rPr>
                <w:sz w:val="19"/>
                <w:szCs w:val="19"/>
              </w:rPr>
              <w:t>0</w:t>
            </w:r>
          </w:p>
        </w:tc>
        <w:tc>
          <w:tcPr>
            <w:tcW w:w="947" w:type="dxa"/>
            <w:shd w:val="clear" w:color="auto" w:fill="FFFFFF"/>
            <w:vAlign w:val="center"/>
          </w:tcPr>
          <w:p w14:paraId="16DDBC9F" w14:textId="77777777" w:rsidR="009865E6" w:rsidRDefault="00000000">
            <w:pPr>
              <w:spacing w:after="0" w:line="260" w:lineRule="auto"/>
              <w:jc w:val="center"/>
            </w:pPr>
            <w:r>
              <w:rPr>
                <w:sz w:val="19"/>
                <w:szCs w:val="19"/>
              </w:rPr>
              <w:t>0</w:t>
            </w:r>
          </w:p>
        </w:tc>
      </w:tr>
      <w:tr w:rsidR="009865E6" w14:paraId="24C306F0" w14:textId="77777777">
        <w:trPr>
          <w:cantSplit/>
          <w:jc w:val="center"/>
        </w:trPr>
        <w:tc>
          <w:tcPr>
            <w:tcW w:w="1819" w:type="dxa"/>
            <w:shd w:val="clear" w:color="auto" w:fill="E4EAF4"/>
            <w:vAlign w:val="center"/>
          </w:tcPr>
          <w:p w14:paraId="51438612" w14:textId="77777777" w:rsidR="009865E6" w:rsidRDefault="00000000">
            <w:pPr>
              <w:spacing w:after="0" w:line="260" w:lineRule="auto"/>
              <w:jc w:val="center"/>
            </w:pPr>
            <w:r>
              <w:rPr>
                <w:b/>
                <w:bCs/>
                <w:sz w:val="19"/>
                <w:szCs w:val="19"/>
              </w:rPr>
              <w:t>savari</w:t>
            </w:r>
          </w:p>
        </w:tc>
        <w:tc>
          <w:tcPr>
            <w:tcW w:w="947" w:type="dxa"/>
            <w:shd w:val="clear" w:color="auto" w:fill="FFFFFF"/>
            <w:vAlign w:val="center"/>
          </w:tcPr>
          <w:p w14:paraId="267B3D87" w14:textId="77777777" w:rsidR="009865E6" w:rsidRDefault="00000000">
            <w:pPr>
              <w:spacing w:after="0" w:line="260" w:lineRule="auto"/>
              <w:jc w:val="center"/>
            </w:pPr>
            <w:r>
              <w:rPr>
                <w:sz w:val="19"/>
                <w:szCs w:val="19"/>
              </w:rPr>
              <w:t>0</w:t>
            </w:r>
          </w:p>
        </w:tc>
        <w:tc>
          <w:tcPr>
            <w:tcW w:w="947" w:type="dxa"/>
            <w:shd w:val="clear" w:color="auto" w:fill="FFFAFA"/>
            <w:vAlign w:val="center"/>
          </w:tcPr>
          <w:p w14:paraId="60F4277A" w14:textId="77777777" w:rsidR="009865E6" w:rsidRDefault="00000000">
            <w:pPr>
              <w:spacing w:after="0" w:line="260" w:lineRule="auto"/>
              <w:jc w:val="center"/>
            </w:pPr>
            <w:r>
              <w:rPr>
                <w:sz w:val="19"/>
                <w:szCs w:val="19"/>
              </w:rPr>
              <w:t>1</w:t>
            </w:r>
          </w:p>
        </w:tc>
        <w:tc>
          <w:tcPr>
            <w:tcW w:w="947" w:type="dxa"/>
            <w:shd w:val="clear" w:color="auto" w:fill="FFF5F5"/>
            <w:vAlign w:val="center"/>
          </w:tcPr>
          <w:p w14:paraId="119B5F72" w14:textId="77777777" w:rsidR="009865E6" w:rsidRDefault="00000000">
            <w:pPr>
              <w:spacing w:after="0" w:line="260" w:lineRule="auto"/>
              <w:jc w:val="center"/>
            </w:pPr>
            <w:r>
              <w:rPr>
                <w:sz w:val="19"/>
                <w:szCs w:val="19"/>
              </w:rPr>
              <w:t>2</w:t>
            </w:r>
          </w:p>
        </w:tc>
        <w:tc>
          <w:tcPr>
            <w:tcW w:w="947" w:type="dxa"/>
            <w:shd w:val="clear" w:color="auto" w:fill="FFF5F5"/>
            <w:vAlign w:val="center"/>
          </w:tcPr>
          <w:p w14:paraId="10A95004" w14:textId="77777777" w:rsidR="009865E6" w:rsidRDefault="00000000">
            <w:pPr>
              <w:spacing w:after="0" w:line="260" w:lineRule="auto"/>
              <w:jc w:val="center"/>
            </w:pPr>
            <w:r>
              <w:rPr>
                <w:sz w:val="19"/>
                <w:szCs w:val="19"/>
              </w:rPr>
              <w:t>2</w:t>
            </w:r>
          </w:p>
        </w:tc>
        <w:tc>
          <w:tcPr>
            <w:tcW w:w="947" w:type="dxa"/>
            <w:shd w:val="clear" w:color="auto" w:fill="FFFAFA"/>
            <w:vAlign w:val="center"/>
          </w:tcPr>
          <w:p w14:paraId="4A6F5463" w14:textId="77777777" w:rsidR="009865E6" w:rsidRDefault="00000000">
            <w:pPr>
              <w:spacing w:after="0" w:line="260" w:lineRule="auto"/>
              <w:jc w:val="center"/>
            </w:pPr>
            <w:r>
              <w:rPr>
                <w:sz w:val="19"/>
                <w:szCs w:val="19"/>
              </w:rPr>
              <w:t>1</w:t>
            </w:r>
          </w:p>
        </w:tc>
        <w:tc>
          <w:tcPr>
            <w:tcW w:w="947" w:type="dxa"/>
            <w:shd w:val="clear" w:color="auto" w:fill="77D277"/>
            <w:vAlign w:val="center"/>
          </w:tcPr>
          <w:p w14:paraId="2C0536E1" w14:textId="77777777" w:rsidR="009865E6" w:rsidRDefault="00000000">
            <w:pPr>
              <w:spacing w:after="0" w:line="260" w:lineRule="auto"/>
              <w:jc w:val="center"/>
            </w:pPr>
            <w:r>
              <w:rPr>
                <w:sz w:val="19"/>
                <w:szCs w:val="19"/>
              </w:rPr>
              <w:t>89</w:t>
            </w:r>
          </w:p>
        </w:tc>
        <w:tc>
          <w:tcPr>
            <w:tcW w:w="947" w:type="dxa"/>
            <w:shd w:val="clear" w:color="auto" w:fill="FFF5F5"/>
            <w:vAlign w:val="center"/>
          </w:tcPr>
          <w:p w14:paraId="5F171234" w14:textId="77777777" w:rsidR="009865E6" w:rsidRDefault="00000000">
            <w:pPr>
              <w:spacing w:after="0" w:line="260" w:lineRule="auto"/>
              <w:jc w:val="center"/>
            </w:pPr>
            <w:r>
              <w:rPr>
                <w:sz w:val="19"/>
                <w:szCs w:val="19"/>
              </w:rPr>
              <w:t>2</w:t>
            </w:r>
          </w:p>
        </w:tc>
        <w:tc>
          <w:tcPr>
            <w:tcW w:w="947" w:type="dxa"/>
            <w:shd w:val="clear" w:color="auto" w:fill="FFF1F1"/>
            <w:vAlign w:val="center"/>
          </w:tcPr>
          <w:p w14:paraId="13224523" w14:textId="77777777" w:rsidR="009865E6" w:rsidRDefault="00000000">
            <w:pPr>
              <w:spacing w:after="0" w:line="260" w:lineRule="auto"/>
              <w:jc w:val="center"/>
            </w:pPr>
            <w:r>
              <w:rPr>
                <w:sz w:val="19"/>
                <w:szCs w:val="19"/>
              </w:rPr>
              <w:t>3</w:t>
            </w:r>
          </w:p>
        </w:tc>
      </w:tr>
      <w:tr w:rsidR="009865E6" w14:paraId="6FCD9984" w14:textId="77777777">
        <w:trPr>
          <w:cantSplit/>
          <w:jc w:val="center"/>
        </w:trPr>
        <w:tc>
          <w:tcPr>
            <w:tcW w:w="1819" w:type="dxa"/>
            <w:shd w:val="clear" w:color="auto" w:fill="E4EAF4"/>
            <w:vAlign w:val="center"/>
          </w:tcPr>
          <w:p w14:paraId="68EDFA01" w14:textId="77777777" w:rsidR="009865E6" w:rsidRDefault="00000000">
            <w:pPr>
              <w:spacing w:after="0" w:line="260" w:lineRule="auto"/>
              <w:jc w:val="center"/>
            </w:pPr>
            <w:r>
              <w:rPr>
                <w:b/>
                <w:bCs/>
                <w:sz w:val="19"/>
                <w:szCs w:val="19"/>
              </w:rPr>
              <w:t>taxi</w:t>
            </w:r>
          </w:p>
        </w:tc>
        <w:tc>
          <w:tcPr>
            <w:tcW w:w="947" w:type="dxa"/>
            <w:shd w:val="clear" w:color="auto" w:fill="FFFFFF"/>
            <w:vAlign w:val="center"/>
          </w:tcPr>
          <w:p w14:paraId="0C9CE9E2" w14:textId="77777777" w:rsidR="009865E6" w:rsidRDefault="00000000">
            <w:pPr>
              <w:spacing w:after="0" w:line="260" w:lineRule="auto"/>
              <w:jc w:val="center"/>
            </w:pPr>
            <w:r>
              <w:rPr>
                <w:sz w:val="19"/>
                <w:szCs w:val="19"/>
              </w:rPr>
              <w:t>0</w:t>
            </w:r>
          </w:p>
        </w:tc>
        <w:tc>
          <w:tcPr>
            <w:tcW w:w="947" w:type="dxa"/>
            <w:shd w:val="clear" w:color="auto" w:fill="FFF5F5"/>
            <w:vAlign w:val="center"/>
          </w:tcPr>
          <w:p w14:paraId="7AC53DB1" w14:textId="77777777" w:rsidR="009865E6" w:rsidRDefault="00000000">
            <w:pPr>
              <w:spacing w:after="0" w:line="260" w:lineRule="auto"/>
              <w:jc w:val="center"/>
            </w:pPr>
            <w:r>
              <w:rPr>
                <w:sz w:val="19"/>
                <w:szCs w:val="19"/>
              </w:rPr>
              <w:t>2</w:t>
            </w:r>
          </w:p>
        </w:tc>
        <w:tc>
          <w:tcPr>
            <w:tcW w:w="947" w:type="dxa"/>
            <w:shd w:val="clear" w:color="auto" w:fill="FFFAFA"/>
            <w:vAlign w:val="center"/>
          </w:tcPr>
          <w:p w14:paraId="7BDCB126" w14:textId="77777777" w:rsidR="009865E6" w:rsidRDefault="00000000">
            <w:pPr>
              <w:spacing w:after="0" w:line="260" w:lineRule="auto"/>
              <w:jc w:val="center"/>
            </w:pPr>
            <w:r>
              <w:rPr>
                <w:sz w:val="19"/>
                <w:szCs w:val="19"/>
              </w:rPr>
              <w:t>1</w:t>
            </w:r>
          </w:p>
        </w:tc>
        <w:tc>
          <w:tcPr>
            <w:tcW w:w="947" w:type="dxa"/>
            <w:shd w:val="clear" w:color="auto" w:fill="FFFAFA"/>
            <w:vAlign w:val="center"/>
          </w:tcPr>
          <w:p w14:paraId="5C84F6C3" w14:textId="77777777" w:rsidR="009865E6" w:rsidRDefault="00000000">
            <w:pPr>
              <w:spacing w:after="0" w:line="260" w:lineRule="auto"/>
              <w:jc w:val="center"/>
            </w:pPr>
            <w:r>
              <w:rPr>
                <w:sz w:val="19"/>
                <w:szCs w:val="19"/>
              </w:rPr>
              <w:t>1</w:t>
            </w:r>
          </w:p>
        </w:tc>
        <w:tc>
          <w:tcPr>
            <w:tcW w:w="947" w:type="dxa"/>
            <w:shd w:val="clear" w:color="auto" w:fill="FFFAFA"/>
            <w:vAlign w:val="center"/>
          </w:tcPr>
          <w:p w14:paraId="73FB8FB2" w14:textId="77777777" w:rsidR="009865E6" w:rsidRDefault="00000000">
            <w:pPr>
              <w:spacing w:after="0" w:line="260" w:lineRule="auto"/>
              <w:jc w:val="center"/>
            </w:pPr>
            <w:r>
              <w:rPr>
                <w:sz w:val="19"/>
                <w:szCs w:val="19"/>
              </w:rPr>
              <w:t>1</w:t>
            </w:r>
          </w:p>
        </w:tc>
        <w:tc>
          <w:tcPr>
            <w:tcW w:w="947" w:type="dxa"/>
            <w:shd w:val="clear" w:color="auto" w:fill="FFE7E7"/>
            <w:vAlign w:val="center"/>
          </w:tcPr>
          <w:p w14:paraId="14C49F58" w14:textId="77777777" w:rsidR="009865E6" w:rsidRDefault="00000000">
            <w:pPr>
              <w:spacing w:after="0" w:line="260" w:lineRule="auto"/>
              <w:jc w:val="center"/>
            </w:pPr>
            <w:r>
              <w:rPr>
                <w:sz w:val="19"/>
                <w:szCs w:val="19"/>
              </w:rPr>
              <w:t>5</w:t>
            </w:r>
          </w:p>
        </w:tc>
        <w:tc>
          <w:tcPr>
            <w:tcW w:w="947" w:type="dxa"/>
            <w:shd w:val="clear" w:color="auto" w:fill="76D276"/>
            <w:vAlign w:val="center"/>
          </w:tcPr>
          <w:p w14:paraId="5621BA39" w14:textId="77777777" w:rsidR="009865E6" w:rsidRDefault="00000000">
            <w:pPr>
              <w:spacing w:after="0" w:line="260" w:lineRule="auto"/>
              <w:jc w:val="center"/>
            </w:pPr>
            <w:r>
              <w:rPr>
                <w:sz w:val="19"/>
                <w:szCs w:val="19"/>
              </w:rPr>
              <w:t>89</w:t>
            </w:r>
          </w:p>
        </w:tc>
        <w:tc>
          <w:tcPr>
            <w:tcW w:w="947" w:type="dxa"/>
            <w:shd w:val="clear" w:color="auto" w:fill="FFFFFF"/>
            <w:vAlign w:val="center"/>
          </w:tcPr>
          <w:p w14:paraId="66F212F1" w14:textId="77777777" w:rsidR="009865E6" w:rsidRDefault="00000000">
            <w:pPr>
              <w:spacing w:after="0" w:line="260" w:lineRule="auto"/>
              <w:jc w:val="center"/>
            </w:pPr>
            <w:r>
              <w:rPr>
                <w:sz w:val="19"/>
                <w:szCs w:val="19"/>
              </w:rPr>
              <w:t>0</w:t>
            </w:r>
          </w:p>
        </w:tc>
      </w:tr>
      <w:tr w:rsidR="009865E6" w14:paraId="67B53CD4" w14:textId="77777777">
        <w:trPr>
          <w:cantSplit/>
          <w:jc w:val="center"/>
        </w:trPr>
        <w:tc>
          <w:tcPr>
            <w:tcW w:w="1819" w:type="dxa"/>
            <w:shd w:val="clear" w:color="auto" w:fill="E4EAF4"/>
            <w:vAlign w:val="center"/>
          </w:tcPr>
          <w:p w14:paraId="3D87415C" w14:textId="77777777" w:rsidR="009865E6" w:rsidRDefault="00000000">
            <w:pPr>
              <w:spacing w:after="0" w:line="260" w:lineRule="auto"/>
              <w:jc w:val="center"/>
            </w:pPr>
            <w:r>
              <w:rPr>
                <w:b/>
                <w:bCs/>
                <w:sz w:val="19"/>
                <w:szCs w:val="19"/>
              </w:rPr>
              <w:t>vanet</w:t>
            </w:r>
          </w:p>
        </w:tc>
        <w:tc>
          <w:tcPr>
            <w:tcW w:w="947" w:type="dxa"/>
            <w:shd w:val="clear" w:color="auto" w:fill="FFD1D1"/>
            <w:vAlign w:val="center"/>
          </w:tcPr>
          <w:p w14:paraId="08E32930" w14:textId="77777777" w:rsidR="009865E6" w:rsidRDefault="00000000">
            <w:pPr>
              <w:spacing w:after="0" w:line="260" w:lineRule="auto"/>
              <w:jc w:val="center"/>
            </w:pPr>
            <w:r>
              <w:rPr>
                <w:sz w:val="19"/>
                <w:szCs w:val="19"/>
              </w:rPr>
              <w:t>4</w:t>
            </w:r>
          </w:p>
        </w:tc>
        <w:tc>
          <w:tcPr>
            <w:tcW w:w="947" w:type="dxa"/>
            <w:shd w:val="clear" w:color="auto" w:fill="FFFFFF"/>
            <w:vAlign w:val="center"/>
          </w:tcPr>
          <w:p w14:paraId="0DAFC3D9" w14:textId="77777777" w:rsidR="009865E6" w:rsidRDefault="00000000">
            <w:pPr>
              <w:spacing w:after="0" w:line="260" w:lineRule="auto"/>
              <w:jc w:val="center"/>
            </w:pPr>
            <w:r>
              <w:rPr>
                <w:sz w:val="19"/>
                <w:szCs w:val="19"/>
              </w:rPr>
              <w:t>0</w:t>
            </w:r>
          </w:p>
        </w:tc>
        <w:tc>
          <w:tcPr>
            <w:tcW w:w="947" w:type="dxa"/>
            <w:shd w:val="clear" w:color="auto" w:fill="FFE8E8"/>
            <w:vAlign w:val="center"/>
          </w:tcPr>
          <w:p w14:paraId="2AF91228" w14:textId="77777777" w:rsidR="009865E6" w:rsidRDefault="00000000">
            <w:pPr>
              <w:spacing w:after="0" w:line="260" w:lineRule="auto"/>
              <w:jc w:val="center"/>
            </w:pPr>
            <w:r>
              <w:rPr>
                <w:sz w:val="19"/>
                <w:szCs w:val="19"/>
              </w:rPr>
              <w:t>2</w:t>
            </w:r>
          </w:p>
        </w:tc>
        <w:tc>
          <w:tcPr>
            <w:tcW w:w="947" w:type="dxa"/>
            <w:shd w:val="clear" w:color="auto" w:fill="FFC6C6"/>
            <w:vAlign w:val="center"/>
          </w:tcPr>
          <w:p w14:paraId="303A5675" w14:textId="77777777" w:rsidR="009865E6" w:rsidRDefault="00000000">
            <w:pPr>
              <w:spacing w:after="0" w:line="260" w:lineRule="auto"/>
              <w:jc w:val="center"/>
            </w:pPr>
            <w:r>
              <w:rPr>
                <w:sz w:val="19"/>
                <w:szCs w:val="19"/>
              </w:rPr>
              <w:t>5</w:t>
            </w:r>
          </w:p>
        </w:tc>
        <w:tc>
          <w:tcPr>
            <w:tcW w:w="947" w:type="dxa"/>
            <w:shd w:val="clear" w:color="auto" w:fill="FFFFFF"/>
            <w:vAlign w:val="center"/>
          </w:tcPr>
          <w:p w14:paraId="49139CBF" w14:textId="77777777" w:rsidR="009865E6" w:rsidRDefault="00000000">
            <w:pPr>
              <w:spacing w:after="0" w:line="260" w:lineRule="auto"/>
              <w:jc w:val="center"/>
            </w:pPr>
            <w:r>
              <w:rPr>
                <w:sz w:val="19"/>
                <w:szCs w:val="19"/>
              </w:rPr>
              <w:t>0</w:t>
            </w:r>
          </w:p>
        </w:tc>
        <w:tc>
          <w:tcPr>
            <w:tcW w:w="947" w:type="dxa"/>
            <w:shd w:val="clear" w:color="auto" w:fill="FF7373"/>
            <w:vAlign w:val="center"/>
          </w:tcPr>
          <w:p w14:paraId="107127DA" w14:textId="77777777" w:rsidR="009865E6" w:rsidRDefault="00000000">
            <w:pPr>
              <w:spacing w:after="0" w:line="260" w:lineRule="auto"/>
              <w:jc w:val="center"/>
            </w:pPr>
            <w:r>
              <w:rPr>
                <w:sz w:val="19"/>
                <w:szCs w:val="19"/>
              </w:rPr>
              <w:t>14</w:t>
            </w:r>
          </w:p>
        </w:tc>
        <w:tc>
          <w:tcPr>
            <w:tcW w:w="947" w:type="dxa"/>
            <w:shd w:val="clear" w:color="auto" w:fill="FFF3F3"/>
            <w:vAlign w:val="center"/>
          </w:tcPr>
          <w:p w14:paraId="60128F37" w14:textId="77777777" w:rsidR="009865E6" w:rsidRDefault="00000000">
            <w:pPr>
              <w:spacing w:after="0" w:line="260" w:lineRule="auto"/>
              <w:jc w:val="center"/>
            </w:pPr>
            <w:r>
              <w:rPr>
                <w:sz w:val="19"/>
                <w:szCs w:val="19"/>
              </w:rPr>
              <w:t>1</w:t>
            </w:r>
          </w:p>
        </w:tc>
        <w:tc>
          <w:tcPr>
            <w:tcW w:w="947" w:type="dxa"/>
            <w:shd w:val="clear" w:color="auto" w:fill="BBE7BB"/>
            <w:vAlign w:val="center"/>
          </w:tcPr>
          <w:p w14:paraId="430D1396" w14:textId="77777777" w:rsidR="009865E6" w:rsidRDefault="00000000">
            <w:pPr>
              <w:spacing w:after="0" w:line="260" w:lineRule="auto"/>
              <w:jc w:val="center"/>
            </w:pPr>
            <w:r>
              <w:rPr>
                <w:sz w:val="19"/>
                <w:szCs w:val="19"/>
              </w:rPr>
              <w:t>15</w:t>
            </w:r>
          </w:p>
        </w:tc>
      </w:tr>
    </w:tbl>
    <w:p w14:paraId="2EEB7AF7" w14:textId="77777777" w:rsidR="009865E6" w:rsidRDefault="009865E6">
      <w:pPr>
        <w:spacing w:after="80" w:line="120" w:lineRule="auto"/>
      </w:pPr>
    </w:p>
    <w:p w14:paraId="1AD9296E" w14:textId="77777777" w:rsidR="009865E6" w:rsidRDefault="00000000">
      <w:pPr>
        <w:keepNext/>
        <w:spacing w:before="120" w:after="80" w:line="280" w:lineRule="auto"/>
        <w:jc w:val="center"/>
      </w:pPr>
      <w:r>
        <w:rPr>
          <w:b/>
          <w:bCs/>
          <w:color w:val="1F3864"/>
          <w:sz w:val="22"/>
          <w:szCs w:val="22"/>
        </w:rPr>
        <w:t xml:space="preserve">جدول 30 — </w:t>
      </w:r>
      <w:r>
        <w:rPr>
          <w:color w:val="404040"/>
          <w:sz w:val="22"/>
          <w:szCs w:val="22"/>
        </w:rPr>
        <w:t>ماتریس درهم‌ریختگی weight_decay = 1e-4</w:t>
      </w:r>
    </w:p>
    <w:tbl>
      <w:tblPr>
        <w:tblW w:w="9395"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819"/>
        <w:gridCol w:w="947"/>
        <w:gridCol w:w="947"/>
        <w:gridCol w:w="947"/>
        <w:gridCol w:w="947"/>
        <w:gridCol w:w="947"/>
        <w:gridCol w:w="947"/>
        <w:gridCol w:w="947"/>
        <w:gridCol w:w="947"/>
      </w:tblGrid>
      <w:tr w:rsidR="009865E6" w14:paraId="1969317F" w14:textId="77777777">
        <w:trPr>
          <w:cantSplit/>
          <w:tblHeader/>
          <w:jc w:val="center"/>
        </w:trPr>
        <w:tc>
          <w:tcPr>
            <w:tcW w:w="1819" w:type="dxa"/>
            <w:shd w:val="clear" w:color="auto" w:fill="1F3864"/>
            <w:vAlign w:val="center"/>
          </w:tcPr>
          <w:p w14:paraId="18171052" w14:textId="77777777" w:rsidR="009865E6" w:rsidRDefault="00000000">
            <w:pPr>
              <w:spacing w:after="0" w:line="260" w:lineRule="auto"/>
              <w:jc w:val="center"/>
            </w:pPr>
            <w:r>
              <w:rPr>
                <w:b/>
                <w:bCs/>
                <w:color w:val="FFFFFF"/>
                <w:sz w:val="19"/>
                <w:szCs w:val="19"/>
              </w:rPr>
              <w:t>True \ Pred</w:t>
            </w:r>
          </w:p>
        </w:tc>
        <w:tc>
          <w:tcPr>
            <w:tcW w:w="947" w:type="dxa"/>
            <w:shd w:val="clear" w:color="auto" w:fill="1F3864"/>
            <w:vAlign w:val="center"/>
          </w:tcPr>
          <w:p w14:paraId="47D9C579" w14:textId="77777777" w:rsidR="009865E6" w:rsidRDefault="00000000">
            <w:pPr>
              <w:spacing w:after="0" w:line="260" w:lineRule="auto"/>
              <w:jc w:val="center"/>
            </w:pPr>
            <w:r>
              <w:rPr>
                <w:b/>
                <w:bCs/>
                <w:color w:val="FFFFFF"/>
                <w:sz w:val="19"/>
                <w:szCs w:val="19"/>
              </w:rPr>
              <w:t>amb</w:t>
            </w:r>
          </w:p>
        </w:tc>
        <w:tc>
          <w:tcPr>
            <w:tcW w:w="947" w:type="dxa"/>
            <w:shd w:val="clear" w:color="auto" w:fill="1F3864"/>
            <w:vAlign w:val="center"/>
          </w:tcPr>
          <w:p w14:paraId="087988D4" w14:textId="77777777" w:rsidR="009865E6" w:rsidRDefault="00000000">
            <w:pPr>
              <w:spacing w:after="0" w:line="260" w:lineRule="auto"/>
              <w:jc w:val="center"/>
            </w:pPr>
            <w:r>
              <w:rPr>
                <w:b/>
                <w:bCs/>
                <w:color w:val="FFFFFF"/>
                <w:sz w:val="19"/>
                <w:szCs w:val="19"/>
              </w:rPr>
              <w:t>auto</w:t>
            </w:r>
          </w:p>
        </w:tc>
        <w:tc>
          <w:tcPr>
            <w:tcW w:w="947" w:type="dxa"/>
            <w:shd w:val="clear" w:color="auto" w:fill="1F3864"/>
            <w:vAlign w:val="center"/>
          </w:tcPr>
          <w:p w14:paraId="3982E6A3" w14:textId="77777777" w:rsidR="009865E6" w:rsidRDefault="00000000">
            <w:pPr>
              <w:spacing w:after="0" w:line="260" w:lineRule="auto"/>
              <w:jc w:val="center"/>
            </w:pPr>
            <w:r>
              <w:rPr>
                <w:b/>
                <w:bCs/>
                <w:color w:val="FFFFFF"/>
                <w:sz w:val="19"/>
                <w:szCs w:val="19"/>
              </w:rPr>
              <w:t>kamyun</w:t>
            </w:r>
          </w:p>
        </w:tc>
        <w:tc>
          <w:tcPr>
            <w:tcW w:w="947" w:type="dxa"/>
            <w:shd w:val="clear" w:color="auto" w:fill="1F3864"/>
            <w:vAlign w:val="center"/>
          </w:tcPr>
          <w:p w14:paraId="6DD6C8D7" w14:textId="77777777" w:rsidR="009865E6" w:rsidRDefault="00000000">
            <w:pPr>
              <w:spacing w:after="0" w:line="260" w:lineRule="auto"/>
              <w:jc w:val="center"/>
            </w:pPr>
            <w:r>
              <w:rPr>
                <w:b/>
                <w:bCs/>
                <w:color w:val="FFFFFF"/>
                <w:sz w:val="19"/>
                <w:szCs w:val="19"/>
              </w:rPr>
              <w:t>kamyunet</w:t>
            </w:r>
          </w:p>
        </w:tc>
        <w:tc>
          <w:tcPr>
            <w:tcW w:w="947" w:type="dxa"/>
            <w:shd w:val="clear" w:color="auto" w:fill="1F3864"/>
            <w:vAlign w:val="center"/>
          </w:tcPr>
          <w:p w14:paraId="63E3C0D6" w14:textId="77777777" w:rsidR="009865E6" w:rsidRDefault="00000000">
            <w:pPr>
              <w:spacing w:after="0" w:line="260" w:lineRule="auto"/>
              <w:jc w:val="center"/>
            </w:pPr>
            <w:r>
              <w:rPr>
                <w:b/>
                <w:bCs/>
                <w:color w:val="FFFFFF"/>
                <w:sz w:val="19"/>
                <w:szCs w:val="19"/>
              </w:rPr>
              <w:t>mini</w:t>
            </w:r>
          </w:p>
        </w:tc>
        <w:tc>
          <w:tcPr>
            <w:tcW w:w="947" w:type="dxa"/>
            <w:shd w:val="clear" w:color="auto" w:fill="1F3864"/>
            <w:vAlign w:val="center"/>
          </w:tcPr>
          <w:p w14:paraId="3369BEC4" w14:textId="77777777" w:rsidR="009865E6" w:rsidRDefault="00000000">
            <w:pPr>
              <w:spacing w:after="0" w:line="260" w:lineRule="auto"/>
              <w:jc w:val="center"/>
            </w:pPr>
            <w:r>
              <w:rPr>
                <w:b/>
                <w:bCs/>
                <w:color w:val="FFFFFF"/>
                <w:sz w:val="19"/>
                <w:szCs w:val="19"/>
              </w:rPr>
              <w:t>savari</w:t>
            </w:r>
          </w:p>
        </w:tc>
        <w:tc>
          <w:tcPr>
            <w:tcW w:w="947" w:type="dxa"/>
            <w:shd w:val="clear" w:color="auto" w:fill="1F3864"/>
            <w:vAlign w:val="center"/>
          </w:tcPr>
          <w:p w14:paraId="7AC823B1" w14:textId="77777777" w:rsidR="009865E6" w:rsidRDefault="00000000">
            <w:pPr>
              <w:spacing w:after="0" w:line="260" w:lineRule="auto"/>
              <w:jc w:val="center"/>
            </w:pPr>
            <w:r>
              <w:rPr>
                <w:b/>
                <w:bCs/>
                <w:color w:val="FFFFFF"/>
                <w:sz w:val="19"/>
                <w:szCs w:val="19"/>
              </w:rPr>
              <w:t>taxi</w:t>
            </w:r>
          </w:p>
        </w:tc>
        <w:tc>
          <w:tcPr>
            <w:tcW w:w="947" w:type="dxa"/>
            <w:shd w:val="clear" w:color="auto" w:fill="1F3864"/>
            <w:vAlign w:val="center"/>
          </w:tcPr>
          <w:p w14:paraId="6B0E29DF" w14:textId="77777777" w:rsidR="009865E6" w:rsidRDefault="00000000">
            <w:pPr>
              <w:spacing w:after="0" w:line="260" w:lineRule="auto"/>
              <w:jc w:val="center"/>
            </w:pPr>
            <w:r>
              <w:rPr>
                <w:b/>
                <w:bCs/>
                <w:color w:val="FFFFFF"/>
                <w:sz w:val="19"/>
                <w:szCs w:val="19"/>
              </w:rPr>
              <w:t>vanet</w:t>
            </w:r>
          </w:p>
        </w:tc>
      </w:tr>
      <w:tr w:rsidR="009865E6" w14:paraId="24B0E368" w14:textId="77777777">
        <w:trPr>
          <w:cantSplit/>
          <w:jc w:val="center"/>
        </w:trPr>
        <w:tc>
          <w:tcPr>
            <w:tcW w:w="1819" w:type="dxa"/>
            <w:shd w:val="clear" w:color="auto" w:fill="E4EAF4"/>
            <w:vAlign w:val="center"/>
          </w:tcPr>
          <w:p w14:paraId="739C94BF" w14:textId="77777777" w:rsidR="009865E6" w:rsidRDefault="00000000">
            <w:pPr>
              <w:spacing w:after="0" w:line="260" w:lineRule="auto"/>
              <w:jc w:val="center"/>
            </w:pPr>
            <w:r>
              <w:rPr>
                <w:b/>
                <w:bCs/>
                <w:sz w:val="19"/>
                <w:szCs w:val="19"/>
              </w:rPr>
              <w:t>ambulance</w:t>
            </w:r>
          </w:p>
        </w:tc>
        <w:tc>
          <w:tcPr>
            <w:tcW w:w="947" w:type="dxa"/>
            <w:shd w:val="clear" w:color="auto" w:fill="85D685"/>
            <w:vAlign w:val="center"/>
          </w:tcPr>
          <w:p w14:paraId="59036BC1" w14:textId="77777777" w:rsidR="009865E6" w:rsidRDefault="00000000">
            <w:pPr>
              <w:spacing w:after="0" w:line="260" w:lineRule="auto"/>
              <w:jc w:val="center"/>
            </w:pPr>
            <w:r>
              <w:rPr>
                <w:sz w:val="19"/>
                <w:szCs w:val="19"/>
              </w:rPr>
              <w:t>57</w:t>
            </w:r>
          </w:p>
        </w:tc>
        <w:tc>
          <w:tcPr>
            <w:tcW w:w="947" w:type="dxa"/>
            <w:shd w:val="clear" w:color="auto" w:fill="FFF8F8"/>
            <w:vAlign w:val="center"/>
          </w:tcPr>
          <w:p w14:paraId="7349BB6E" w14:textId="77777777" w:rsidR="009865E6" w:rsidRDefault="00000000">
            <w:pPr>
              <w:spacing w:after="0" w:line="260" w:lineRule="auto"/>
              <w:jc w:val="center"/>
            </w:pPr>
            <w:r>
              <w:rPr>
                <w:sz w:val="19"/>
                <w:szCs w:val="19"/>
              </w:rPr>
              <w:t>1</w:t>
            </w:r>
          </w:p>
        </w:tc>
        <w:tc>
          <w:tcPr>
            <w:tcW w:w="947" w:type="dxa"/>
            <w:shd w:val="clear" w:color="auto" w:fill="FFCBCB"/>
            <w:vAlign w:val="center"/>
          </w:tcPr>
          <w:p w14:paraId="6EA84F83" w14:textId="77777777" w:rsidR="009865E6" w:rsidRDefault="00000000">
            <w:pPr>
              <w:spacing w:after="0" w:line="260" w:lineRule="auto"/>
              <w:jc w:val="center"/>
            </w:pPr>
            <w:r>
              <w:rPr>
                <w:sz w:val="19"/>
                <w:szCs w:val="19"/>
              </w:rPr>
              <w:t>8</w:t>
            </w:r>
          </w:p>
        </w:tc>
        <w:tc>
          <w:tcPr>
            <w:tcW w:w="947" w:type="dxa"/>
            <w:shd w:val="clear" w:color="auto" w:fill="FFF8F8"/>
            <w:vAlign w:val="center"/>
          </w:tcPr>
          <w:p w14:paraId="49FF4BCD" w14:textId="77777777" w:rsidR="009865E6" w:rsidRDefault="00000000">
            <w:pPr>
              <w:spacing w:after="0" w:line="260" w:lineRule="auto"/>
              <w:jc w:val="center"/>
            </w:pPr>
            <w:r>
              <w:rPr>
                <w:sz w:val="19"/>
                <w:szCs w:val="19"/>
              </w:rPr>
              <w:t>1</w:t>
            </w:r>
          </w:p>
        </w:tc>
        <w:tc>
          <w:tcPr>
            <w:tcW w:w="947" w:type="dxa"/>
            <w:shd w:val="clear" w:color="auto" w:fill="FFF2F2"/>
            <w:vAlign w:val="center"/>
          </w:tcPr>
          <w:p w14:paraId="620BD103" w14:textId="77777777" w:rsidR="009865E6" w:rsidRDefault="00000000">
            <w:pPr>
              <w:spacing w:after="0" w:line="260" w:lineRule="auto"/>
              <w:jc w:val="center"/>
            </w:pPr>
            <w:r>
              <w:rPr>
                <w:sz w:val="19"/>
                <w:szCs w:val="19"/>
              </w:rPr>
              <w:t>2</w:t>
            </w:r>
          </w:p>
        </w:tc>
        <w:tc>
          <w:tcPr>
            <w:tcW w:w="947" w:type="dxa"/>
            <w:shd w:val="clear" w:color="auto" w:fill="FFF8F8"/>
            <w:vAlign w:val="center"/>
          </w:tcPr>
          <w:p w14:paraId="7A5E3C40" w14:textId="77777777" w:rsidR="009865E6" w:rsidRDefault="00000000">
            <w:pPr>
              <w:spacing w:after="0" w:line="260" w:lineRule="auto"/>
              <w:jc w:val="center"/>
            </w:pPr>
            <w:r>
              <w:rPr>
                <w:sz w:val="19"/>
                <w:szCs w:val="19"/>
              </w:rPr>
              <w:t>1</w:t>
            </w:r>
          </w:p>
        </w:tc>
        <w:tc>
          <w:tcPr>
            <w:tcW w:w="947" w:type="dxa"/>
            <w:shd w:val="clear" w:color="auto" w:fill="FFFFFF"/>
            <w:vAlign w:val="center"/>
          </w:tcPr>
          <w:p w14:paraId="0C3A4D21" w14:textId="77777777" w:rsidR="009865E6" w:rsidRDefault="00000000">
            <w:pPr>
              <w:spacing w:after="0" w:line="260" w:lineRule="auto"/>
              <w:jc w:val="center"/>
            </w:pPr>
            <w:r>
              <w:rPr>
                <w:sz w:val="19"/>
                <w:szCs w:val="19"/>
              </w:rPr>
              <w:t>0</w:t>
            </w:r>
          </w:p>
        </w:tc>
        <w:tc>
          <w:tcPr>
            <w:tcW w:w="947" w:type="dxa"/>
            <w:shd w:val="clear" w:color="auto" w:fill="FFEBEB"/>
            <w:vAlign w:val="center"/>
          </w:tcPr>
          <w:p w14:paraId="33AD916D" w14:textId="77777777" w:rsidR="009865E6" w:rsidRDefault="00000000">
            <w:pPr>
              <w:spacing w:after="0" w:line="260" w:lineRule="auto"/>
              <w:jc w:val="center"/>
            </w:pPr>
            <w:r>
              <w:rPr>
                <w:sz w:val="19"/>
                <w:szCs w:val="19"/>
              </w:rPr>
              <w:t>3</w:t>
            </w:r>
          </w:p>
        </w:tc>
      </w:tr>
      <w:tr w:rsidR="009865E6" w14:paraId="75A81A7F" w14:textId="77777777">
        <w:trPr>
          <w:cantSplit/>
          <w:jc w:val="center"/>
        </w:trPr>
        <w:tc>
          <w:tcPr>
            <w:tcW w:w="1819" w:type="dxa"/>
            <w:shd w:val="clear" w:color="auto" w:fill="E4EAF4"/>
            <w:vAlign w:val="center"/>
          </w:tcPr>
          <w:p w14:paraId="3110DA55" w14:textId="77777777" w:rsidR="009865E6" w:rsidRDefault="00000000">
            <w:pPr>
              <w:spacing w:after="0" w:line="260" w:lineRule="auto"/>
              <w:jc w:val="center"/>
            </w:pPr>
            <w:r>
              <w:rPr>
                <w:b/>
                <w:bCs/>
                <w:sz w:val="19"/>
                <w:szCs w:val="19"/>
              </w:rPr>
              <w:t>autobus</w:t>
            </w:r>
          </w:p>
        </w:tc>
        <w:tc>
          <w:tcPr>
            <w:tcW w:w="947" w:type="dxa"/>
            <w:shd w:val="clear" w:color="auto" w:fill="FFF5F5"/>
            <w:vAlign w:val="center"/>
          </w:tcPr>
          <w:p w14:paraId="6E94C8A4" w14:textId="77777777" w:rsidR="009865E6" w:rsidRDefault="00000000">
            <w:pPr>
              <w:spacing w:after="0" w:line="260" w:lineRule="auto"/>
              <w:jc w:val="center"/>
            </w:pPr>
            <w:r>
              <w:rPr>
                <w:sz w:val="19"/>
                <w:szCs w:val="19"/>
              </w:rPr>
              <w:t>2</w:t>
            </w:r>
          </w:p>
        </w:tc>
        <w:tc>
          <w:tcPr>
            <w:tcW w:w="947" w:type="dxa"/>
            <w:shd w:val="clear" w:color="auto" w:fill="76D276"/>
            <w:vAlign w:val="center"/>
          </w:tcPr>
          <w:p w14:paraId="5CE22CA5" w14:textId="77777777" w:rsidR="009865E6" w:rsidRDefault="00000000">
            <w:pPr>
              <w:spacing w:after="0" w:line="260" w:lineRule="auto"/>
              <w:jc w:val="center"/>
            </w:pPr>
            <w:r>
              <w:rPr>
                <w:sz w:val="19"/>
                <w:szCs w:val="19"/>
              </w:rPr>
              <w:t>84</w:t>
            </w:r>
          </w:p>
        </w:tc>
        <w:tc>
          <w:tcPr>
            <w:tcW w:w="947" w:type="dxa"/>
            <w:shd w:val="clear" w:color="auto" w:fill="FFEBEB"/>
            <w:vAlign w:val="center"/>
          </w:tcPr>
          <w:p w14:paraId="6BD79386" w14:textId="77777777" w:rsidR="009865E6" w:rsidRDefault="00000000">
            <w:pPr>
              <w:spacing w:after="0" w:line="260" w:lineRule="auto"/>
              <w:jc w:val="center"/>
            </w:pPr>
            <w:r>
              <w:rPr>
                <w:sz w:val="19"/>
                <w:szCs w:val="19"/>
              </w:rPr>
              <w:t>4</w:t>
            </w:r>
          </w:p>
        </w:tc>
        <w:tc>
          <w:tcPr>
            <w:tcW w:w="947" w:type="dxa"/>
            <w:shd w:val="clear" w:color="auto" w:fill="FFFFFF"/>
            <w:vAlign w:val="center"/>
          </w:tcPr>
          <w:p w14:paraId="484376DD" w14:textId="77777777" w:rsidR="009865E6" w:rsidRDefault="00000000">
            <w:pPr>
              <w:spacing w:after="0" w:line="260" w:lineRule="auto"/>
              <w:jc w:val="center"/>
            </w:pPr>
            <w:r>
              <w:rPr>
                <w:sz w:val="19"/>
                <w:szCs w:val="19"/>
              </w:rPr>
              <w:t>0</w:t>
            </w:r>
          </w:p>
        </w:tc>
        <w:tc>
          <w:tcPr>
            <w:tcW w:w="947" w:type="dxa"/>
            <w:shd w:val="clear" w:color="auto" w:fill="FFF5F5"/>
            <w:vAlign w:val="center"/>
          </w:tcPr>
          <w:p w14:paraId="5F33C770" w14:textId="77777777" w:rsidR="009865E6" w:rsidRDefault="00000000">
            <w:pPr>
              <w:spacing w:after="0" w:line="260" w:lineRule="auto"/>
              <w:jc w:val="center"/>
            </w:pPr>
            <w:r>
              <w:rPr>
                <w:sz w:val="19"/>
                <w:szCs w:val="19"/>
              </w:rPr>
              <w:t>2</w:t>
            </w:r>
          </w:p>
        </w:tc>
        <w:tc>
          <w:tcPr>
            <w:tcW w:w="947" w:type="dxa"/>
            <w:shd w:val="clear" w:color="auto" w:fill="FFFFFF"/>
            <w:vAlign w:val="center"/>
          </w:tcPr>
          <w:p w14:paraId="6076F4A5" w14:textId="77777777" w:rsidR="009865E6" w:rsidRDefault="00000000">
            <w:pPr>
              <w:spacing w:after="0" w:line="260" w:lineRule="auto"/>
              <w:jc w:val="center"/>
            </w:pPr>
            <w:r>
              <w:rPr>
                <w:sz w:val="19"/>
                <w:szCs w:val="19"/>
              </w:rPr>
              <w:t>0</w:t>
            </w:r>
          </w:p>
        </w:tc>
        <w:tc>
          <w:tcPr>
            <w:tcW w:w="947" w:type="dxa"/>
            <w:shd w:val="clear" w:color="auto" w:fill="FFFAFA"/>
            <w:vAlign w:val="center"/>
          </w:tcPr>
          <w:p w14:paraId="4E94396E" w14:textId="77777777" w:rsidR="009865E6" w:rsidRDefault="00000000">
            <w:pPr>
              <w:spacing w:after="0" w:line="260" w:lineRule="auto"/>
              <w:jc w:val="center"/>
            </w:pPr>
            <w:r>
              <w:rPr>
                <w:sz w:val="19"/>
                <w:szCs w:val="19"/>
              </w:rPr>
              <w:t>1</w:t>
            </w:r>
          </w:p>
        </w:tc>
        <w:tc>
          <w:tcPr>
            <w:tcW w:w="947" w:type="dxa"/>
            <w:shd w:val="clear" w:color="auto" w:fill="FFFAFA"/>
            <w:vAlign w:val="center"/>
          </w:tcPr>
          <w:p w14:paraId="276C027C" w14:textId="77777777" w:rsidR="009865E6" w:rsidRDefault="00000000">
            <w:pPr>
              <w:spacing w:after="0" w:line="260" w:lineRule="auto"/>
              <w:jc w:val="center"/>
            </w:pPr>
            <w:r>
              <w:rPr>
                <w:sz w:val="19"/>
                <w:szCs w:val="19"/>
              </w:rPr>
              <w:t>1</w:t>
            </w:r>
          </w:p>
        </w:tc>
      </w:tr>
      <w:tr w:rsidR="009865E6" w14:paraId="16BCA34E" w14:textId="77777777">
        <w:trPr>
          <w:cantSplit/>
          <w:jc w:val="center"/>
        </w:trPr>
        <w:tc>
          <w:tcPr>
            <w:tcW w:w="1819" w:type="dxa"/>
            <w:shd w:val="clear" w:color="auto" w:fill="E4EAF4"/>
            <w:vAlign w:val="center"/>
          </w:tcPr>
          <w:p w14:paraId="4D0D76F7" w14:textId="77777777" w:rsidR="009865E6" w:rsidRDefault="00000000">
            <w:pPr>
              <w:spacing w:after="0" w:line="260" w:lineRule="auto"/>
              <w:jc w:val="center"/>
            </w:pPr>
            <w:r>
              <w:rPr>
                <w:b/>
                <w:bCs/>
                <w:sz w:val="19"/>
                <w:szCs w:val="19"/>
              </w:rPr>
              <w:t>kamyun</w:t>
            </w:r>
          </w:p>
        </w:tc>
        <w:tc>
          <w:tcPr>
            <w:tcW w:w="947" w:type="dxa"/>
            <w:shd w:val="clear" w:color="auto" w:fill="FFFAFA"/>
            <w:vAlign w:val="center"/>
          </w:tcPr>
          <w:p w14:paraId="1899D340" w14:textId="77777777" w:rsidR="009865E6" w:rsidRDefault="00000000">
            <w:pPr>
              <w:spacing w:after="0" w:line="260" w:lineRule="auto"/>
              <w:jc w:val="center"/>
            </w:pPr>
            <w:r>
              <w:rPr>
                <w:sz w:val="19"/>
                <w:szCs w:val="19"/>
              </w:rPr>
              <w:t>1</w:t>
            </w:r>
          </w:p>
        </w:tc>
        <w:tc>
          <w:tcPr>
            <w:tcW w:w="947" w:type="dxa"/>
            <w:shd w:val="clear" w:color="auto" w:fill="FFD9D9"/>
            <w:vAlign w:val="center"/>
          </w:tcPr>
          <w:p w14:paraId="6049F8D8" w14:textId="77777777" w:rsidR="009865E6" w:rsidRDefault="00000000">
            <w:pPr>
              <w:spacing w:after="0" w:line="260" w:lineRule="auto"/>
              <w:jc w:val="center"/>
            </w:pPr>
            <w:r>
              <w:rPr>
                <w:sz w:val="19"/>
                <w:szCs w:val="19"/>
              </w:rPr>
              <w:t>8</w:t>
            </w:r>
          </w:p>
        </w:tc>
        <w:tc>
          <w:tcPr>
            <w:tcW w:w="947" w:type="dxa"/>
            <w:shd w:val="clear" w:color="auto" w:fill="95DB95"/>
            <w:vAlign w:val="center"/>
          </w:tcPr>
          <w:p w14:paraId="10DC51F6" w14:textId="77777777" w:rsidR="009865E6" w:rsidRDefault="00000000">
            <w:pPr>
              <w:spacing w:after="0" w:line="260" w:lineRule="auto"/>
              <w:jc w:val="center"/>
            </w:pPr>
            <w:r>
              <w:rPr>
                <w:sz w:val="19"/>
                <w:szCs w:val="19"/>
              </w:rPr>
              <w:t>65</w:t>
            </w:r>
          </w:p>
        </w:tc>
        <w:tc>
          <w:tcPr>
            <w:tcW w:w="947" w:type="dxa"/>
            <w:shd w:val="clear" w:color="auto" w:fill="FFAEAE"/>
            <w:vAlign w:val="center"/>
          </w:tcPr>
          <w:p w14:paraId="6F40F586" w14:textId="77777777" w:rsidR="009865E6" w:rsidRDefault="00000000">
            <w:pPr>
              <w:spacing w:after="0" w:line="260" w:lineRule="auto"/>
              <w:jc w:val="center"/>
            </w:pPr>
            <w:r>
              <w:rPr>
                <w:sz w:val="19"/>
                <w:szCs w:val="19"/>
              </w:rPr>
              <w:t>17</w:t>
            </w:r>
          </w:p>
        </w:tc>
        <w:tc>
          <w:tcPr>
            <w:tcW w:w="947" w:type="dxa"/>
            <w:shd w:val="clear" w:color="auto" w:fill="FFECEC"/>
            <w:vAlign w:val="center"/>
          </w:tcPr>
          <w:p w14:paraId="2A18077F" w14:textId="77777777" w:rsidR="009865E6" w:rsidRDefault="00000000">
            <w:pPr>
              <w:spacing w:after="0" w:line="260" w:lineRule="auto"/>
              <w:jc w:val="center"/>
            </w:pPr>
            <w:r>
              <w:rPr>
                <w:sz w:val="19"/>
                <w:szCs w:val="19"/>
              </w:rPr>
              <w:t>4</w:t>
            </w:r>
          </w:p>
        </w:tc>
        <w:tc>
          <w:tcPr>
            <w:tcW w:w="947" w:type="dxa"/>
            <w:shd w:val="clear" w:color="auto" w:fill="FFFAFA"/>
            <w:vAlign w:val="center"/>
          </w:tcPr>
          <w:p w14:paraId="76E469AD" w14:textId="77777777" w:rsidR="009865E6" w:rsidRDefault="00000000">
            <w:pPr>
              <w:spacing w:after="0" w:line="260" w:lineRule="auto"/>
              <w:jc w:val="center"/>
            </w:pPr>
            <w:r>
              <w:rPr>
                <w:sz w:val="19"/>
                <w:szCs w:val="19"/>
              </w:rPr>
              <w:t>1</w:t>
            </w:r>
          </w:p>
        </w:tc>
        <w:tc>
          <w:tcPr>
            <w:tcW w:w="947" w:type="dxa"/>
            <w:shd w:val="clear" w:color="auto" w:fill="FFFAFA"/>
            <w:vAlign w:val="center"/>
          </w:tcPr>
          <w:p w14:paraId="33B70A2F" w14:textId="77777777" w:rsidR="009865E6" w:rsidRDefault="00000000">
            <w:pPr>
              <w:spacing w:after="0" w:line="260" w:lineRule="auto"/>
              <w:jc w:val="center"/>
            </w:pPr>
            <w:r>
              <w:rPr>
                <w:sz w:val="19"/>
                <w:szCs w:val="19"/>
              </w:rPr>
              <w:t>1</w:t>
            </w:r>
          </w:p>
        </w:tc>
        <w:tc>
          <w:tcPr>
            <w:tcW w:w="947" w:type="dxa"/>
            <w:shd w:val="clear" w:color="auto" w:fill="FFF5F5"/>
            <w:vAlign w:val="center"/>
          </w:tcPr>
          <w:p w14:paraId="100E7C20" w14:textId="77777777" w:rsidR="009865E6" w:rsidRDefault="00000000">
            <w:pPr>
              <w:spacing w:after="0" w:line="260" w:lineRule="auto"/>
              <w:jc w:val="center"/>
            </w:pPr>
            <w:r>
              <w:rPr>
                <w:sz w:val="19"/>
                <w:szCs w:val="19"/>
              </w:rPr>
              <w:t>2</w:t>
            </w:r>
          </w:p>
        </w:tc>
      </w:tr>
      <w:tr w:rsidR="009865E6" w14:paraId="4B3B537C" w14:textId="77777777">
        <w:trPr>
          <w:cantSplit/>
          <w:jc w:val="center"/>
        </w:trPr>
        <w:tc>
          <w:tcPr>
            <w:tcW w:w="1819" w:type="dxa"/>
            <w:shd w:val="clear" w:color="auto" w:fill="E4EAF4"/>
            <w:vAlign w:val="center"/>
          </w:tcPr>
          <w:p w14:paraId="5DD1AC58" w14:textId="77777777" w:rsidR="009865E6" w:rsidRDefault="00000000">
            <w:pPr>
              <w:spacing w:after="0" w:line="260" w:lineRule="auto"/>
              <w:jc w:val="center"/>
            </w:pPr>
            <w:r>
              <w:rPr>
                <w:b/>
                <w:bCs/>
                <w:sz w:val="19"/>
                <w:szCs w:val="19"/>
              </w:rPr>
              <w:t>kamyunet</w:t>
            </w:r>
          </w:p>
        </w:tc>
        <w:tc>
          <w:tcPr>
            <w:tcW w:w="947" w:type="dxa"/>
            <w:shd w:val="clear" w:color="auto" w:fill="FFE5E5"/>
            <w:vAlign w:val="center"/>
          </w:tcPr>
          <w:p w14:paraId="4FCD90F9" w14:textId="77777777" w:rsidR="009865E6" w:rsidRDefault="00000000">
            <w:pPr>
              <w:spacing w:after="0" w:line="260" w:lineRule="auto"/>
              <w:jc w:val="center"/>
            </w:pPr>
            <w:r>
              <w:rPr>
                <w:sz w:val="19"/>
                <w:szCs w:val="19"/>
              </w:rPr>
              <w:t>5</w:t>
            </w:r>
          </w:p>
        </w:tc>
        <w:tc>
          <w:tcPr>
            <w:tcW w:w="947" w:type="dxa"/>
            <w:shd w:val="clear" w:color="auto" w:fill="FFF9F9"/>
            <w:vAlign w:val="center"/>
          </w:tcPr>
          <w:p w14:paraId="1C3F749B" w14:textId="77777777" w:rsidR="009865E6" w:rsidRDefault="00000000">
            <w:pPr>
              <w:spacing w:after="0" w:line="260" w:lineRule="auto"/>
              <w:jc w:val="center"/>
            </w:pPr>
            <w:r>
              <w:rPr>
                <w:sz w:val="19"/>
                <w:szCs w:val="19"/>
              </w:rPr>
              <w:t>1</w:t>
            </w:r>
          </w:p>
        </w:tc>
        <w:tc>
          <w:tcPr>
            <w:tcW w:w="947" w:type="dxa"/>
            <w:shd w:val="clear" w:color="auto" w:fill="FFA7A7"/>
            <w:vAlign w:val="center"/>
          </w:tcPr>
          <w:p w14:paraId="4969111C" w14:textId="77777777" w:rsidR="009865E6" w:rsidRDefault="00000000">
            <w:pPr>
              <w:spacing w:after="0" w:line="260" w:lineRule="auto"/>
              <w:jc w:val="center"/>
            </w:pPr>
            <w:r>
              <w:rPr>
                <w:sz w:val="19"/>
                <w:szCs w:val="19"/>
              </w:rPr>
              <w:t>17</w:t>
            </w:r>
          </w:p>
        </w:tc>
        <w:tc>
          <w:tcPr>
            <w:tcW w:w="947" w:type="dxa"/>
            <w:shd w:val="clear" w:color="auto" w:fill="99DC99"/>
            <w:vAlign w:val="center"/>
          </w:tcPr>
          <w:p w14:paraId="5EC23EDB" w14:textId="77777777" w:rsidR="009865E6" w:rsidRDefault="00000000">
            <w:pPr>
              <w:spacing w:after="0" w:line="260" w:lineRule="auto"/>
              <w:jc w:val="center"/>
            </w:pPr>
            <w:r>
              <w:rPr>
                <w:sz w:val="19"/>
                <w:szCs w:val="19"/>
              </w:rPr>
              <w:t>57</w:t>
            </w:r>
          </w:p>
        </w:tc>
        <w:tc>
          <w:tcPr>
            <w:tcW w:w="947" w:type="dxa"/>
            <w:shd w:val="clear" w:color="auto" w:fill="FFE5E5"/>
            <w:vAlign w:val="center"/>
          </w:tcPr>
          <w:p w14:paraId="5CF22FAC" w14:textId="77777777" w:rsidR="009865E6" w:rsidRDefault="00000000">
            <w:pPr>
              <w:spacing w:after="0" w:line="260" w:lineRule="auto"/>
              <w:jc w:val="center"/>
            </w:pPr>
            <w:r>
              <w:rPr>
                <w:sz w:val="19"/>
                <w:szCs w:val="19"/>
              </w:rPr>
              <w:t>5</w:t>
            </w:r>
          </w:p>
        </w:tc>
        <w:tc>
          <w:tcPr>
            <w:tcW w:w="947" w:type="dxa"/>
            <w:shd w:val="clear" w:color="auto" w:fill="FFEAEA"/>
            <w:vAlign w:val="center"/>
          </w:tcPr>
          <w:p w14:paraId="521BCAB3" w14:textId="77777777" w:rsidR="009865E6" w:rsidRDefault="00000000">
            <w:pPr>
              <w:spacing w:after="0" w:line="260" w:lineRule="auto"/>
              <w:jc w:val="center"/>
            </w:pPr>
            <w:r>
              <w:rPr>
                <w:sz w:val="19"/>
                <w:szCs w:val="19"/>
              </w:rPr>
              <w:t>4</w:t>
            </w:r>
          </w:p>
        </w:tc>
        <w:tc>
          <w:tcPr>
            <w:tcW w:w="947" w:type="dxa"/>
            <w:shd w:val="clear" w:color="auto" w:fill="FFFFFF"/>
            <w:vAlign w:val="center"/>
          </w:tcPr>
          <w:p w14:paraId="0F3C207A" w14:textId="77777777" w:rsidR="009865E6" w:rsidRDefault="00000000">
            <w:pPr>
              <w:spacing w:after="0" w:line="260" w:lineRule="auto"/>
              <w:jc w:val="center"/>
            </w:pPr>
            <w:r>
              <w:rPr>
                <w:sz w:val="19"/>
                <w:szCs w:val="19"/>
              </w:rPr>
              <w:t>0</w:t>
            </w:r>
          </w:p>
        </w:tc>
        <w:tc>
          <w:tcPr>
            <w:tcW w:w="947" w:type="dxa"/>
            <w:shd w:val="clear" w:color="auto" w:fill="FFF4F4"/>
            <w:vAlign w:val="center"/>
          </w:tcPr>
          <w:p w14:paraId="10B6ADEF" w14:textId="77777777" w:rsidR="009865E6" w:rsidRDefault="00000000">
            <w:pPr>
              <w:spacing w:after="0" w:line="260" w:lineRule="auto"/>
              <w:jc w:val="center"/>
            </w:pPr>
            <w:r>
              <w:rPr>
                <w:sz w:val="19"/>
                <w:szCs w:val="19"/>
              </w:rPr>
              <w:t>2</w:t>
            </w:r>
          </w:p>
        </w:tc>
      </w:tr>
      <w:tr w:rsidR="009865E6" w14:paraId="6C70ADB0" w14:textId="77777777">
        <w:trPr>
          <w:cantSplit/>
          <w:jc w:val="center"/>
        </w:trPr>
        <w:tc>
          <w:tcPr>
            <w:tcW w:w="1819" w:type="dxa"/>
            <w:shd w:val="clear" w:color="auto" w:fill="E4EAF4"/>
            <w:vAlign w:val="center"/>
          </w:tcPr>
          <w:p w14:paraId="3DFE9596" w14:textId="77777777" w:rsidR="009865E6" w:rsidRDefault="00000000">
            <w:pPr>
              <w:spacing w:after="0" w:line="260" w:lineRule="auto"/>
              <w:jc w:val="center"/>
            </w:pPr>
            <w:r>
              <w:rPr>
                <w:b/>
                <w:bCs/>
                <w:sz w:val="19"/>
                <w:szCs w:val="19"/>
              </w:rPr>
              <w:t>minibus</w:t>
            </w:r>
          </w:p>
        </w:tc>
        <w:tc>
          <w:tcPr>
            <w:tcW w:w="947" w:type="dxa"/>
            <w:shd w:val="clear" w:color="auto" w:fill="FFF9F9"/>
            <w:vAlign w:val="center"/>
          </w:tcPr>
          <w:p w14:paraId="6ABD77A7" w14:textId="77777777" w:rsidR="009865E6" w:rsidRDefault="00000000">
            <w:pPr>
              <w:spacing w:after="0" w:line="260" w:lineRule="auto"/>
              <w:jc w:val="center"/>
            </w:pPr>
            <w:r>
              <w:rPr>
                <w:sz w:val="19"/>
                <w:szCs w:val="19"/>
              </w:rPr>
              <w:t>1</w:t>
            </w:r>
          </w:p>
        </w:tc>
        <w:tc>
          <w:tcPr>
            <w:tcW w:w="947" w:type="dxa"/>
            <w:shd w:val="clear" w:color="auto" w:fill="FFF9F9"/>
            <w:vAlign w:val="center"/>
          </w:tcPr>
          <w:p w14:paraId="01A42B8C" w14:textId="77777777" w:rsidR="009865E6" w:rsidRDefault="00000000">
            <w:pPr>
              <w:spacing w:after="0" w:line="260" w:lineRule="auto"/>
              <w:jc w:val="center"/>
            </w:pPr>
            <w:r>
              <w:rPr>
                <w:sz w:val="19"/>
                <w:szCs w:val="19"/>
              </w:rPr>
              <w:t>1</w:t>
            </w:r>
          </w:p>
        </w:tc>
        <w:tc>
          <w:tcPr>
            <w:tcW w:w="947" w:type="dxa"/>
            <w:shd w:val="clear" w:color="auto" w:fill="FFE2E2"/>
            <w:vAlign w:val="center"/>
          </w:tcPr>
          <w:p w14:paraId="1227403A" w14:textId="77777777" w:rsidR="009865E6" w:rsidRDefault="00000000">
            <w:pPr>
              <w:spacing w:after="0" w:line="260" w:lineRule="auto"/>
              <w:jc w:val="center"/>
            </w:pPr>
            <w:r>
              <w:rPr>
                <w:sz w:val="19"/>
                <w:szCs w:val="19"/>
              </w:rPr>
              <w:t>5</w:t>
            </w:r>
          </w:p>
        </w:tc>
        <w:tc>
          <w:tcPr>
            <w:tcW w:w="947" w:type="dxa"/>
            <w:shd w:val="clear" w:color="auto" w:fill="FFE2E2"/>
            <w:vAlign w:val="center"/>
          </w:tcPr>
          <w:p w14:paraId="06D7A48D" w14:textId="77777777" w:rsidR="009865E6" w:rsidRDefault="00000000">
            <w:pPr>
              <w:spacing w:after="0" w:line="260" w:lineRule="auto"/>
              <w:jc w:val="center"/>
            </w:pPr>
            <w:r>
              <w:rPr>
                <w:sz w:val="19"/>
                <w:szCs w:val="19"/>
              </w:rPr>
              <w:t>5</w:t>
            </w:r>
          </w:p>
        </w:tc>
        <w:tc>
          <w:tcPr>
            <w:tcW w:w="947" w:type="dxa"/>
            <w:shd w:val="clear" w:color="auto" w:fill="82D582"/>
            <w:vAlign w:val="center"/>
          </w:tcPr>
          <w:p w14:paraId="19D06C09" w14:textId="77777777" w:rsidR="009865E6" w:rsidRDefault="00000000">
            <w:pPr>
              <w:spacing w:after="0" w:line="260" w:lineRule="auto"/>
              <w:jc w:val="center"/>
            </w:pPr>
            <w:r>
              <w:rPr>
                <w:sz w:val="19"/>
                <w:szCs w:val="19"/>
              </w:rPr>
              <w:t>66</w:t>
            </w:r>
          </w:p>
        </w:tc>
        <w:tc>
          <w:tcPr>
            <w:tcW w:w="947" w:type="dxa"/>
            <w:shd w:val="clear" w:color="auto" w:fill="FFEDED"/>
            <w:vAlign w:val="center"/>
          </w:tcPr>
          <w:p w14:paraId="6BCD56F1" w14:textId="77777777" w:rsidR="009865E6" w:rsidRDefault="00000000">
            <w:pPr>
              <w:spacing w:after="0" w:line="260" w:lineRule="auto"/>
              <w:jc w:val="center"/>
            </w:pPr>
            <w:r>
              <w:rPr>
                <w:sz w:val="19"/>
                <w:szCs w:val="19"/>
              </w:rPr>
              <w:t>3</w:t>
            </w:r>
          </w:p>
        </w:tc>
        <w:tc>
          <w:tcPr>
            <w:tcW w:w="947" w:type="dxa"/>
            <w:shd w:val="clear" w:color="auto" w:fill="FFF9F9"/>
            <w:vAlign w:val="center"/>
          </w:tcPr>
          <w:p w14:paraId="3F8D508D" w14:textId="77777777" w:rsidR="009865E6" w:rsidRDefault="00000000">
            <w:pPr>
              <w:spacing w:after="0" w:line="260" w:lineRule="auto"/>
              <w:jc w:val="center"/>
            </w:pPr>
            <w:r>
              <w:rPr>
                <w:sz w:val="19"/>
                <w:szCs w:val="19"/>
              </w:rPr>
              <w:t>1</w:t>
            </w:r>
          </w:p>
        </w:tc>
        <w:tc>
          <w:tcPr>
            <w:tcW w:w="947" w:type="dxa"/>
            <w:shd w:val="clear" w:color="auto" w:fill="FFFFFF"/>
            <w:vAlign w:val="center"/>
          </w:tcPr>
          <w:p w14:paraId="2B581029" w14:textId="77777777" w:rsidR="009865E6" w:rsidRDefault="00000000">
            <w:pPr>
              <w:spacing w:after="0" w:line="260" w:lineRule="auto"/>
              <w:jc w:val="center"/>
            </w:pPr>
            <w:r>
              <w:rPr>
                <w:sz w:val="19"/>
                <w:szCs w:val="19"/>
              </w:rPr>
              <w:t>0</w:t>
            </w:r>
          </w:p>
        </w:tc>
      </w:tr>
      <w:tr w:rsidR="009865E6" w14:paraId="1FAD1C30" w14:textId="77777777">
        <w:trPr>
          <w:cantSplit/>
          <w:jc w:val="center"/>
        </w:trPr>
        <w:tc>
          <w:tcPr>
            <w:tcW w:w="1819" w:type="dxa"/>
            <w:shd w:val="clear" w:color="auto" w:fill="E4EAF4"/>
            <w:vAlign w:val="center"/>
          </w:tcPr>
          <w:p w14:paraId="39C42D01" w14:textId="77777777" w:rsidR="009865E6" w:rsidRDefault="00000000">
            <w:pPr>
              <w:spacing w:after="0" w:line="260" w:lineRule="auto"/>
              <w:jc w:val="center"/>
            </w:pPr>
            <w:r>
              <w:rPr>
                <w:b/>
                <w:bCs/>
                <w:sz w:val="19"/>
                <w:szCs w:val="19"/>
              </w:rPr>
              <w:t>savari</w:t>
            </w:r>
          </w:p>
        </w:tc>
        <w:tc>
          <w:tcPr>
            <w:tcW w:w="947" w:type="dxa"/>
            <w:shd w:val="clear" w:color="auto" w:fill="FFFFFF"/>
            <w:vAlign w:val="center"/>
          </w:tcPr>
          <w:p w14:paraId="35FF40C7" w14:textId="77777777" w:rsidR="009865E6" w:rsidRDefault="00000000">
            <w:pPr>
              <w:spacing w:after="0" w:line="260" w:lineRule="auto"/>
              <w:jc w:val="center"/>
            </w:pPr>
            <w:r>
              <w:rPr>
                <w:sz w:val="19"/>
                <w:szCs w:val="19"/>
              </w:rPr>
              <w:t>0</w:t>
            </w:r>
          </w:p>
        </w:tc>
        <w:tc>
          <w:tcPr>
            <w:tcW w:w="947" w:type="dxa"/>
            <w:shd w:val="clear" w:color="auto" w:fill="FFFFFF"/>
            <w:vAlign w:val="center"/>
          </w:tcPr>
          <w:p w14:paraId="1C64DBBA" w14:textId="77777777" w:rsidR="009865E6" w:rsidRDefault="00000000">
            <w:pPr>
              <w:spacing w:after="0" w:line="260" w:lineRule="auto"/>
              <w:jc w:val="center"/>
            </w:pPr>
            <w:r>
              <w:rPr>
                <w:sz w:val="19"/>
                <w:szCs w:val="19"/>
              </w:rPr>
              <w:t>0</w:t>
            </w:r>
          </w:p>
        </w:tc>
        <w:tc>
          <w:tcPr>
            <w:tcW w:w="947" w:type="dxa"/>
            <w:shd w:val="clear" w:color="auto" w:fill="FFF5F5"/>
            <w:vAlign w:val="center"/>
          </w:tcPr>
          <w:p w14:paraId="644E2258" w14:textId="77777777" w:rsidR="009865E6" w:rsidRDefault="00000000">
            <w:pPr>
              <w:spacing w:after="0" w:line="260" w:lineRule="auto"/>
              <w:jc w:val="center"/>
            </w:pPr>
            <w:r>
              <w:rPr>
                <w:sz w:val="19"/>
                <w:szCs w:val="19"/>
              </w:rPr>
              <w:t>2</w:t>
            </w:r>
          </w:p>
        </w:tc>
        <w:tc>
          <w:tcPr>
            <w:tcW w:w="947" w:type="dxa"/>
            <w:shd w:val="clear" w:color="auto" w:fill="FFF5F5"/>
            <w:vAlign w:val="center"/>
          </w:tcPr>
          <w:p w14:paraId="24887784" w14:textId="77777777" w:rsidR="009865E6" w:rsidRDefault="00000000">
            <w:pPr>
              <w:spacing w:after="0" w:line="260" w:lineRule="auto"/>
              <w:jc w:val="center"/>
            </w:pPr>
            <w:r>
              <w:rPr>
                <w:sz w:val="19"/>
                <w:szCs w:val="19"/>
              </w:rPr>
              <w:t>2</w:t>
            </w:r>
          </w:p>
        </w:tc>
        <w:tc>
          <w:tcPr>
            <w:tcW w:w="947" w:type="dxa"/>
            <w:shd w:val="clear" w:color="auto" w:fill="FFFAFA"/>
            <w:vAlign w:val="center"/>
          </w:tcPr>
          <w:p w14:paraId="225DCBDC" w14:textId="77777777" w:rsidR="009865E6" w:rsidRDefault="00000000">
            <w:pPr>
              <w:spacing w:after="0" w:line="260" w:lineRule="auto"/>
              <w:jc w:val="center"/>
            </w:pPr>
            <w:r>
              <w:rPr>
                <w:sz w:val="19"/>
                <w:szCs w:val="19"/>
              </w:rPr>
              <w:t>1</w:t>
            </w:r>
          </w:p>
        </w:tc>
        <w:tc>
          <w:tcPr>
            <w:tcW w:w="947" w:type="dxa"/>
            <w:shd w:val="clear" w:color="auto" w:fill="79D379"/>
            <w:vAlign w:val="center"/>
          </w:tcPr>
          <w:p w14:paraId="036286A6" w14:textId="77777777" w:rsidR="009865E6" w:rsidRDefault="00000000">
            <w:pPr>
              <w:spacing w:after="0" w:line="260" w:lineRule="auto"/>
              <w:jc w:val="center"/>
            </w:pPr>
            <w:r>
              <w:rPr>
                <w:sz w:val="19"/>
                <w:szCs w:val="19"/>
              </w:rPr>
              <w:t>87</w:t>
            </w:r>
          </w:p>
        </w:tc>
        <w:tc>
          <w:tcPr>
            <w:tcW w:w="947" w:type="dxa"/>
            <w:shd w:val="clear" w:color="auto" w:fill="FFFAFA"/>
            <w:vAlign w:val="center"/>
          </w:tcPr>
          <w:p w14:paraId="75D44BF8" w14:textId="77777777" w:rsidR="009865E6" w:rsidRDefault="00000000">
            <w:pPr>
              <w:spacing w:after="0" w:line="260" w:lineRule="auto"/>
              <w:jc w:val="center"/>
            </w:pPr>
            <w:r>
              <w:rPr>
                <w:sz w:val="19"/>
                <w:szCs w:val="19"/>
              </w:rPr>
              <w:t>1</w:t>
            </w:r>
          </w:p>
        </w:tc>
        <w:tc>
          <w:tcPr>
            <w:tcW w:w="947" w:type="dxa"/>
            <w:shd w:val="clear" w:color="auto" w:fill="FFDEDE"/>
            <w:vAlign w:val="center"/>
          </w:tcPr>
          <w:p w14:paraId="6C7355BD" w14:textId="77777777" w:rsidR="009865E6" w:rsidRDefault="00000000">
            <w:pPr>
              <w:spacing w:after="0" w:line="260" w:lineRule="auto"/>
              <w:jc w:val="center"/>
            </w:pPr>
            <w:r>
              <w:rPr>
                <w:sz w:val="19"/>
                <w:szCs w:val="19"/>
              </w:rPr>
              <w:t>7</w:t>
            </w:r>
          </w:p>
        </w:tc>
      </w:tr>
      <w:tr w:rsidR="009865E6" w14:paraId="44AF062C" w14:textId="77777777">
        <w:trPr>
          <w:cantSplit/>
          <w:jc w:val="center"/>
        </w:trPr>
        <w:tc>
          <w:tcPr>
            <w:tcW w:w="1819" w:type="dxa"/>
            <w:shd w:val="clear" w:color="auto" w:fill="E4EAF4"/>
            <w:vAlign w:val="center"/>
          </w:tcPr>
          <w:p w14:paraId="4F1F1FE6" w14:textId="77777777" w:rsidR="009865E6" w:rsidRDefault="00000000">
            <w:pPr>
              <w:spacing w:after="0" w:line="260" w:lineRule="auto"/>
              <w:jc w:val="center"/>
            </w:pPr>
            <w:r>
              <w:rPr>
                <w:b/>
                <w:bCs/>
                <w:sz w:val="19"/>
                <w:szCs w:val="19"/>
              </w:rPr>
              <w:t>taxi</w:t>
            </w:r>
          </w:p>
        </w:tc>
        <w:tc>
          <w:tcPr>
            <w:tcW w:w="947" w:type="dxa"/>
            <w:shd w:val="clear" w:color="auto" w:fill="FFFFFF"/>
            <w:vAlign w:val="center"/>
          </w:tcPr>
          <w:p w14:paraId="781798D0" w14:textId="77777777" w:rsidR="009865E6" w:rsidRDefault="00000000">
            <w:pPr>
              <w:spacing w:after="0" w:line="260" w:lineRule="auto"/>
              <w:jc w:val="center"/>
            </w:pPr>
            <w:r>
              <w:rPr>
                <w:sz w:val="19"/>
                <w:szCs w:val="19"/>
              </w:rPr>
              <w:t>0</w:t>
            </w:r>
          </w:p>
        </w:tc>
        <w:tc>
          <w:tcPr>
            <w:tcW w:w="947" w:type="dxa"/>
            <w:shd w:val="clear" w:color="auto" w:fill="FFFFFF"/>
            <w:vAlign w:val="center"/>
          </w:tcPr>
          <w:p w14:paraId="3C4E50BC" w14:textId="77777777" w:rsidR="009865E6" w:rsidRDefault="00000000">
            <w:pPr>
              <w:spacing w:after="0" w:line="260" w:lineRule="auto"/>
              <w:jc w:val="center"/>
            </w:pPr>
            <w:r>
              <w:rPr>
                <w:sz w:val="19"/>
                <w:szCs w:val="19"/>
              </w:rPr>
              <w:t>0</w:t>
            </w:r>
          </w:p>
        </w:tc>
        <w:tc>
          <w:tcPr>
            <w:tcW w:w="947" w:type="dxa"/>
            <w:shd w:val="clear" w:color="auto" w:fill="FFFAFA"/>
            <w:vAlign w:val="center"/>
          </w:tcPr>
          <w:p w14:paraId="237C08CD" w14:textId="77777777" w:rsidR="009865E6" w:rsidRDefault="00000000">
            <w:pPr>
              <w:spacing w:after="0" w:line="260" w:lineRule="auto"/>
              <w:jc w:val="center"/>
            </w:pPr>
            <w:r>
              <w:rPr>
                <w:sz w:val="19"/>
                <w:szCs w:val="19"/>
              </w:rPr>
              <w:t>1</w:t>
            </w:r>
          </w:p>
        </w:tc>
        <w:tc>
          <w:tcPr>
            <w:tcW w:w="947" w:type="dxa"/>
            <w:shd w:val="clear" w:color="auto" w:fill="FFFFFF"/>
            <w:vAlign w:val="center"/>
          </w:tcPr>
          <w:p w14:paraId="686A6568" w14:textId="77777777" w:rsidR="009865E6" w:rsidRDefault="00000000">
            <w:pPr>
              <w:spacing w:after="0" w:line="260" w:lineRule="auto"/>
              <w:jc w:val="center"/>
            </w:pPr>
            <w:r>
              <w:rPr>
                <w:sz w:val="19"/>
                <w:szCs w:val="19"/>
              </w:rPr>
              <w:t>0</w:t>
            </w:r>
          </w:p>
        </w:tc>
        <w:tc>
          <w:tcPr>
            <w:tcW w:w="947" w:type="dxa"/>
            <w:shd w:val="clear" w:color="auto" w:fill="FFF5F5"/>
            <w:vAlign w:val="center"/>
          </w:tcPr>
          <w:p w14:paraId="54C124D1" w14:textId="77777777" w:rsidR="009865E6" w:rsidRDefault="00000000">
            <w:pPr>
              <w:spacing w:after="0" w:line="260" w:lineRule="auto"/>
              <w:jc w:val="center"/>
            </w:pPr>
            <w:r>
              <w:rPr>
                <w:sz w:val="19"/>
                <w:szCs w:val="19"/>
              </w:rPr>
              <w:t>2</w:t>
            </w:r>
          </w:p>
        </w:tc>
        <w:tc>
          <w:tcPr>
            <w:tcW w:w="947" w:type="dxa"/>
            <w:shd w:val="clear" w:color="auto" w:fill="FFFAFA"/>
            <w:vAlign w:val="center"/>
          </w:tcPr>
          <w:p w14:paraId="10AE3E32" w14:textId="77777777" w:rsidR="009865E6" w:rsidRDefault="00000000">
            <w:pPr>
              <w:spacing w:after="0" w:line="260" w:lineRule="auto"/>
              <w:jc w:val="center"/>
            </w:pPr>
            <w:r>
              <w:rPr>
                <w:sz w:val="19"/>
                <w:szCs w:val="19"/>
              </w:rPr>
              <w:t>1</w:t>
            </w:r>
          </w:p>
        </w:tc>
        <w:tc>
          <w:tcPr>
            <w:tcW w:w="947" w:type="dxa"/>
            <w:shd w:val="clear" w:color="auto" w:fill="6FD06F"/>
            <w:vAlign w:val="center"/>
          </w:tcPr>
          <w:p w14:paraId="0794B698" w14:textId="77777777" w:rsidR="009865E6" w:rsidRDefault="00000000">
            <w:pPr>
              <w:spacing w:after="0" w:line="260" w:lineRule="auto"/>
              <w:jc w:val="center"/>
            </w:pPr>
            <w:r>
              <w:rPr>
                <w:sz w:val="19"/>
                <w:szCs w:val="19"/>
              </w:rPr>
              <w:t>94</w:t>
            </w:r>
          </w:p>
        </w:tc>
        <w:tc>
          <w:tcPr>
            <w:tcW w:w="947" w:type="dxa"/>
            <w:shd w:val="clear" w:color="auto" w:fill="FFFAFA"/>
            <w:vAlign w:val="center"/>
          </w:tcPr>
          <w:p w14:paraId="6F2DA20F" w14:textId="77777777" w:rsidR="009865E6" w:rsidRDefault="00000000">
            <w:pPr>
              <w:spacing w:after="0" w:line="260" w:lineRule="auto"/>
              <w:jc w:val="center"/>
            </w:pPr>
            <w:r>
              <w:rPr>
                <w:sz w:val="19"/>
                <w:szCs w:val="19"/>
              </w:rPr>
              <w:t>1</w:t>
            </w:r>
          </w:p>
        </w:tc>
      </w:tr>
      <w:tr w:rsidR="009865E6" w14:paraId="28C07C5E" w14:textId="77777777">
        <w:trPr>
          <w:cantSplit/>
          <w:jc w:val="center"/>
        </w:trPr>
        <w:tc>
          <w:tcPr>
            <w:tcW w:w="1819" w:type="dxa"/>
            <w:shd w:val="clear" w:color="auto" w:fill="E4EAF4"/>
            <w:vAlign w:val="center"/>
          </w:tcPr>
          <w:p w14:paraId="098C8F0B" w14:textId="77777777" w:rsidR="009865E6" w:rsidRDefault="00000000">
            <w:pPr>
              <w:spacing w:after="0" w:line="260" w:lineRule="auto"/>
              <w:jc w:val="center"/>
            </w:pPr>
            <w:r>
              <w:rPr>
                <w:b/>
                <w:bCs/>
                <w:sz w:val="19"/>
                <w:szCs w:val="19"/>
              </w:rPr>
              <w:t>vanet</w:t>
            </w:r>
          </w:p>
        </w:tc>
        <w:tc>
          <w:tcPr>
            <w:tcW w:w="947" w:type="dxa"/>
            <w:shd w:val="clear" w:color="auto" w:fill="FFC6C6"/>
            <w:vAlign w:val="center"/>
          </w:tcPr>
          <w:p w14:paraId="7058504A" w14:textId="77777777" w:rsidR="009865E6" w:rsidRDefault="00000000">
            <w:pPr>
              <w:spacing w:after="0" w:line="260" w:lineRule="auto"/>
              <w:jc w:val="center"/>
            </w:pPr>
            <w:r>
              <w:rPr>
                <w:sz w:val="19"/>
                <w:szCs w:val="19"/>
              </w:rPr>
              <w:t>5</w:t>
            </w:r>
          </w:p>
        </w:tc>
        <w:tc>
          <w:tcPr>
            <w:tcW w:w="947" w:type="dxa"/>
            <w:shd w:val="clear" w:color="auto" w:fill="FFF3F3"/>
            <w:vAlign w:val="center"/>
          </w:tcPr>
          <w:p w14:paraId="070D2909" w14:textId="77777777" w:rsidR="009865E6" w:rsidRDefault="00000000">
            <w:pPr>
              <w:spacing w:after="0" w:line="260" w:lineRule="auto"/>
              <w:jc w:val="center"/>
            </w:pPr>
            <w:r>
              <w:rPr>
                <w:sz w:val="19"/>
                <w:szCs w:val="19"/>
              </w:rPr>
              <w:t>1</w:t>
            </w:r>
          </w:p>
        </w:tc>
        <w:tc>
          <w:tcPr>
            <w:tcW w:w="947" w:type="dxa"/>
            <w:shd w:val="clear" w:color="auto" w:fill="FFE8E8"/>
            <w:vAlign w:val="center"/>
          </w:tcPr>
          <w:p w14:paraId="1EEC0561" w14:textId="77777777" w:rsidR="009865E6" w:rsidRDefault="00000000">
            <w:pPr>
              <w:spacing w:after="0" w:line="260" w:lineRule="auto"/>
              <w:jc w:val="center"/>
            </w:pPr>
            <w:r>
              <w:rPr>
                <w:sz w:val="19"/>
                <w:szCs w:val="19"/>
              </w:rPr>
              <w:t>2</w:t>
            </w:r>
          </w:p>
        </w:tc>
        <w:tc>
          <w:tcPr>
            <w:tcW w:w="947" w:type="dxa"/>
            <w:shd w:val="clear" w:color="auto" w:fill="FFDCDC"/>
            <w:vAlign w:val="center"/>
          </w:tcPr>
          <w:p w14:paraId="5F971C2C" w14:textId="77777777" w:rsidR="009865E6" w:rsidRDefault="00000000">
            <w:pPr>
              <w:spacing w:after="0" w:line="260" w:lineRule="auto"/>
              <w:jc w:val="center"/>
            </w:pPr>
            <w:r>
              <w:rPr>
                <w:sz w:val="19"/>
                <w:szCs w:val="19"/>
              </w:rPr>
              <w:t>3</w:t>
            </w:r>
          </w:p>
        </w:tc>
        <w:tc>
          <w:tcPr>
            <w:tcW w:w="947" w:type="dxa"/>
            <w:shd w:val="clear" w:color="auto" w:fill="FFFFFF"/>
            <w:vAlign w:val="center"/>
          </w:tcPr>
          <w:p w14:paraId="4320BE31" w14:textId="77777777" w:rsidR="009865E6" w:rsidRDefault="00000000">
            <w:pPr>
              <w:spacing w:after="0" w:line="260" w:lineRule="auto"/>
              <w:jc w:val="center"/>
            </w:pPr>
            <w:r>
              <w:rPr>
                <w:sz w:val="19"/>
                <w:szCs w:val="19"/>
              </w:rPr>
              <w:t>0</w:t>
            </w:r>
          </w:p>
        </w:tc>
        <w:tc>
          <w:tcPr>
            <w:tcW w:w="947" w:type="dxa"/>
            <w:shd w:val="clear" w:color="auto" w:fill="FFA3A3"/>
            <w:vAlign w:val="center"/>
          </w:tcPr>
          <w:p w14:paraId="5A2D4174" w14:textId="77777777" w:rsidR="009865E6" w:rsidRDefault="00000000">
            <w:pPr>
              <w:spacing w:after="0" w:line="260" w:lineRule="auto"/>
              <w:jc w:val="center"/>
            </w:pPr>
            <w:r>
              <w:rPr>
                <w:sz w:val="19"/>
                <w:szCs w:val="19"/>
              </w:rPr>
              <w:t>8</w:t>
            </w:r>
          </w:p>
        </w:tc>
        <w:tc>
          <w:tcPr>
            <w:tcW w:w="947" w:type="dxa"/>
            <w:shd w:val="clear" w:color="auto" w:fill="FFF3F3"/>
            <w:vAlign w:val="center"/>
          </w:tcPr>
          <w:p w14:paraId="1534EF50" w14:textId="77777777" w:rsidR="009865E6" w:rsidRDefault="00000000">
            <w:pPr>
              <w:spacing w:after="0" w:line="260" w:lineRule="auto"/>
              <w:jc w:val="center"/>
            </w:pPr>
            <w:r>
              <w:rPr>
                <w:sz w:val="19"/>
                <w:szCs w:val="19"/>
              </w:rPr>
              <w:t>1</w:t>
            </w:r>
          </w:p>
        </w:tc>
        <w:tc>
          <w:tcPr>
            <w:tcW w:w="947" w:type="dxa"/>
            <w:shd w:val="clear" w:color="auto" w:fill="A8E1A8"/>
            <w:vAlign w:val="center"/>
          </w:tcPr>
          <w:p w14:paraId="2ACD8051" w14:textId="77777777" w:rsidR="009865E6" w:rsidRDefault="00000000">
            <w:pPr>
              <w:spacing w:after="0" w:line="260" w:lineRule="auto"/>
              <w:jc w:val="center"/>
            </w:pPr>
            <w:r>
              <w:rPr>
                <w:sz w:val="19"/>
                <w:szCs w:val="19"/>
              </w:rPr>
              <w:t>21</w:t>
            </w:r>
          </w:p>
        </w:tc>
      </w:tr>
    </w:tbl>
    <w:p w14:paraId="7B6FECEC" w14:textId="77777777" w:rsidR="009865E6" w:rsidRDefault="009865E6">
      <w:pPr>
        <w:spacing w:after="80" w:line="120" w:lineRule="auto"/>
      </w:pPr>
    </w:p>
    <w:p w14:paraId="0FE12494" w14:textId="21D7707F" w:rsidR="009865E6" w:rsidRDefault="00000000">
      <w:pPr>
        <w:ind w:firstLine="284"/>
      </w:pPr>
      <w:r>
        <w:rPr>
          <w:b/>
          <w:bCs/>
        </w:rPr>
        <w:t>مقایسه</w:t>
      </w:r>
      <w:r w:rsidR="00693D09">
        <w:rPr>
          <w:b/>
          <w:bCs/>
        </w:rPr>
        <w:t xml:space="preserve"> ی</w:t>
      </w:r>
      <w:r>
        <w:rPr>
          <w:b/>
          <w:bCs/>
        </w:rPr>
        <w:t xml:space="preserve"> Recall:</w:t>
      </w:r>
      <w:r>
        <w:t xml:space="preserve"> در اجرای </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چهار کلاس بهتر شده‌اند (ambulance از 0.740 به 0.781، autobus از 0.862 به 0.894، taxi از 0.899 به 0.950 و vanet از 0.366 به 0.512)، دو کلاس تغییر نکرده‌اند (kamyun و minibus) و دو کلاس اندکی افت کرده‌اند (kamyunet از 0.637 به 0.626 و savari از 0.890 به 0.870). برجسته‌ترین بهبود vanet است؛ نشت </w:t>
      </w:r>
      <w:dir w:val="ltr">
        <w:r>
          <w:rPr>
            <w:rFonts w:ascii="Consolas" w:eastAsia="Consolas" w:hAnsi="Consolas" w:cs="Consolas"/>
            <w:color w:val="7B2D26"/>
            <w:sz w:val="23"/>
            <w:szCs w:val="23"/>
            <w:shd w:val="clear" w:color="auto" w:fill="F3F3F3"/>
          </w:rPr>
          <w:t>vanet → savari</w:t>
        </w:r>
        <w:r>
          <w:rPr>
            <w:rFonts w:ascii="Consolas" w:eastAsia="Consolas" w:hAnsi="Consolas" w:cs="Consolas"/>
            <w:color w:val="7B2D26"/>
            <w:sz w:val="23"/>
            <w:szCs w:val="23"/>
            <w:shd w:val="clear" w:color="auto" w:fill="F3F3F3"/>
          </w:rPr>
          <w:t>‬</w:t>
        </w:r>
        <w:r>
          <w:t xml:space="preserve"> از 14 به 8 نمونه و </w:t>
        </w:r>
        <w:dir w:val="ltr">
          <w:r>
            <w:rPr>
              <w:rFonts w:ascii="Consolas" w:eastAsia="Consolas" w:hAnsi="Consolas" w:cs="Consolas"/>
              <w:color w:val="7B2D26"/>
              <w:sz w:val="23"/>
              <w:szCs w:val="23"/>
              <w:shd w:val="clear" w:color="auto" w:fill="F3F3F3"/>
            </w:rPr>
            <w:t>kamyunet → kamyun</w:t>
          </w:r>
          <w:r>
            <w:rPr>
              <w:rFonts w:ascii="Consolas" w:eastAsia="Consolas" w:hAnsi="Consolas" w:cs="Consolas"/>
              <w:color w:val="7B2D26"/>
              <w:sz w:val="23"/>
              <w:szCs w:val="23"/>
              <w:shd w:val="clear" w:color="auto" w:fill="F3F3F3"/>
            </w:rPr>
            <w:t>‬</w:t>
          </w:r>
          <w:r>
            <w:t xml:space="preserve"> از 22 به 17 نمونه رسیده، ولی </w:t>
          </w:r>
          <w:dir w:val="ltr">
            <w:r>
              <w:rPr>
                <w:rFonts w:ascii="Consolas" w:eastAsia="Consolas" w:hAnsi="Consolas" w:cs="Consolas"/>
                <w:color w:val="7B2D26"/>
                <w:sz w:val="23"/>
                <w:szCs w:val="23"/>
                <w:shd w:val="clear" w:color="auto" w:fill="F3F3F3"/>
              </w:rPr>
              <w:t>kamyun → kamyunet</w:t>
            </w:r>
            <w:r>
              <w:rPr>
                <w:rFonts w:ascii="Consolas" w:eastAsia="Consolas" w:hAnsi="Consolas" w:cs="Consolas"/>
                <w:color w:val="7B2D26"/>
                <w:sz w:val="23"/>
                <w:szCs w:val="23"/>
                <w:shd w:val="clear" w:color="auto" w:fill="F3F3F3"/>
              </w:rPr>
              <w:t>‬</w:t>
            </w:r>
            <w:r>
              <w:t xml:space="preserve"> تقریباً ثابت (16 در برابر 17) مانده است. به هر حال با توجه به تحلیل بالا، این بهبود را باید با احتیاط تفسیر کرد.</w:t>
            </w:r>
            <w:r>
              <w:t>‬</w:t>
            </w:r>
            <w:r>
              <w:t>‬</w:t>
            </w:r>
            <w:r>
              <w:t>‬</w:t>
            </w:r>
            <w:r>
              <w:t>‬</w:t>
            </w:r>
            <w:r>
              <w:t>‬</w:t>
            </w:r>
            <w:r>
              <w:t>‬</w:t>
            </w:r>
          </w:dir>
        </w:dir>
      </w:dir>
    </w:p>
    <w:p w14:paraId="4B450B92" w14:textId="5E82F255" w:rsidR="009865E6" w:rsidRDefault="00000000">
      <w:pPr>
        <w:keepNext/>
        <w:spacing w:before="120" w:after="80" w:line="280" w:lineRule="auto"/>
        <w:jc w:val="center"/>
      </w:pPr>
      <w:r>
        <w:rPr>
          <w:b/>
          <w:bCs/>
          <w:color w:val="1F3864"/>
          <w:sz w:val="22"/>
          <w:szCs w:val="22"/>
        </w:rPr>
        <w:lastRenderedPageBreak/>
        <w:t xml:space="preserve">جدول 31 — </w:t>
      </w:r>
      <w:r>
        <w:rPr>
          <w:color w:val="404040"/>
          <w:sz w:val="22"/>
          <w:szCs w:val="22"/>
        </w:rPr>
        <w:t>سلول مقایسه</w:t>
      </w:r>
      <w:r w:rsidR="00693D09">
        <w:rPr>
          <w:color w:val="404040"/>
          <w:sz w:val="22"/>
          <w:szCs w:val="22"/>
        </w:rPr>
        <w:t xml:space="preserve"> ی</w:t>
      </w:r>
      <w:r>
        <w:rPr>
          <w:color w:val="404040"/>
          <w:sz w:val="22"/>
          <w:szCs w:val="22"/>
        </w:rPr>
        <w:t xml:space="preserve"> نهایی آزمایش 05</w:t>
      </w:r>
    </w:p>
    <w:tbl>
      <w:tblPr>
        <w:bidiVisual/>
        <w:tblW w:w="9397"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3580"/>
        <w:gridCol w:w="1342"/>
        <w:gridCol w:w="2014"/>
        <w:gridCol w:w="2461"/>
      </w:tblGrid>
      <w:tr w:rsidR="009865E6" w14:paraId="657A6985" w14:textId="77777777">
        <w:trPr>
          <w:cantSplit/>
          <w:tblHeader/>
          <w:jc w:val="center"/>
        </w:trPr>
        <w:tc>
          <w:tcPr>
            <w:tcW w:w="3580" w:type="dxa"/>
            <w:shd w:val="clear" w:color="auto" w:fill="1F3864"/>
            <w:vAlign w:val="center"/>
          </w:tcPr>
          <w:p w14:paraId="32D9B6A8" w14:textId="77777777" w:rsidR="009865E6" w:rsidRDefault="009865E6">
            <w:pPr>
              <w:spacing w:after="0" w:line="260" w:lineRule="auto"/>
              <w:jc w:val="center"/>
            </w:pPr>
          </w:p>
        </w:tc>
        <w:tc>
          <w:tcPr>
            <w:tcW w:w="1342" w:type="dxa"/>
            <w:shd w:val="clear" w:color="auto" w:fill="1F3864"/>
            <w:vAlign w:val="center"/>
          </w:tcPr>
          <w:p w14:paraId="654123F8" w14:textId="77777777" w:rsidR="009865E6" w:rsidRDefault="00000000">
            <w:pPr>
              <w:spacing w:after="0" w:line="260" w:lineRule="auto"/>
              <w:jc w:val="center"/>
            </w:pPr>
            <w:r>
              <w:rPr>
                <w:b/>
                <w:bCs/>
                <w:color w:val="FFFFFF"/>
                <w:sz w:val="21"/>
                <w:szCs w:val="21"/>
              </w:rPr>
              <w:t>بهترین اپوک</w:t>
            </w:r>
          </w:p>
        </w:tc>
        <w:tc>
          <w:tcPr>
            <w:tcW w:w="2014" w:type="dxa"/>
            <w:shd w:val="clear" w:color="auto" w:fill="1F3864"/>
            <w:vAlign w:val="center"/>
          </w:tcPr>
          <w:p w14:paraId="0F0DD23D" w14:textId="77777777" w:rsidR="009865E6" w:rsidRDefault="00000000">
            <w:pPr>
              <w:spacing w:after="0" w:line="260" w:lineRule="auto"/>
              <w:jc w:val="center"/>
            </w:pPr>
            <w:r>
              <w:rPr>
                <w:b/>
                <w:bCs/>
                <w:color w:val="FFFFFF"/>
                <w:sz w:val="21"/>
                <w:szCs w:val="21"/>
              </w:rPr>
              <w:t>بهترین دقت اعتبارسنجی</w:t>
            </w:r>
          </w:p>
        </w:tc>
        <w:tc>
          <w:tcPr>
            <w:tcW w:w="2461" w:type="dxa"/>
            <w:shd w:val="clear" w:color="auto" w:fill="1F3864"/>
            <w:vAlign w:val="center"/>
          </w:tcPr>
          <w:p w14:paraId="20472C47" w14:textId="77777777" w:rsidR="009865E6" w:rsidRDefault="00000000">
            <w:pPr>
              <w:spacing w:after="0" w:line="260" w:lineRule="auto"/>
              <w:jc w:val="center"/>
            </w:pPr>
            <w:r>
              <w:rPr>
                <w:b/>
                <w:bCs/>
                <w:color w:val="FFFFFF"/>
                <w:sz w:val="21"/>
                <w:szCs w:val="21"/>
              </w:rPr>
              <w:t>خطای اعتبارسنجی در بهترین اپوک</w:t>
            </w:r>
          </w:p>
        </w:tc>
      </w:tr>
      <w:tr w:rsidR="009865E6" w14:paraId="414B5719" w14:textId="77777777">
        <w:trPr>
          <w:cantSplit/>
          <w:jc w:val="center"/>
        </w:trPr>
        <w:tc>
          <w:tcPr>
            <w:tcW w:w="3580" w:type="dxa"/>
            <w:vAlign w:val="center"/>
          </w:tcPr>
          <w:p w14:paraId="242F0955" w14:textId="77777777" w:rsidR="009865E6" w:rsidRDefault="00000000">
            <w:pPr>
              <w:spacing w:after="0" w:line="260" w:lineRule="auto"/>
              <w:jc w:val="center"/>
            </w:pPr>
            <w:r>
              <w:rPr>
                <w:sz w:val="21"/>
                <w:szCs w:val="21"/>
              </w:rPr>
              <w:t>Baseline</w:t>
            </w:r>
          </w:p>
        </w:tc>
        <w:tc>
          <w:tcPr>
            <w:tcW w:w="1342" w:type="dxa"/>
            <w:vAlign w:val="center"/>
          </w:tcPr>
          <w:p w14:paraId="3B85B894" w14:textId="77777777" w:rsidR="009865E6" w:rsidRDefault="00000000">
            <w:pPr>
              <w:spacing w:after="0" w:line="260" w:lineRule="auto"/>
              <w:jc w:val="center"/>
            </w:pPr>
            <w:r>
              <w:rPr>
                <w:sz w:val="21"/>
                <w:szCs w:val="21"/>
              </w:rPr>
              <w:t>9</w:t>
            </w:r>
          </w:p>
        </w:tc>
        <w:tc>
          <w:tcPr>
            <w:tcW w:w="2014" w:type="dxa"/>
            <w:vAlign w:val="center"/>
          </w:tcPr>
          <w:p w14:paraId="1406D02C" w14:textId="77777777" w:rsidR="009865E6" w:rsidRDefault="00000000">
            <w:pPr>
              <w:spacing w:after="0" w:line="260" w:lineRule="auto"/>
              <w:jc w:val="center"/>
            </w:pPr>
            <w:r>
              <w:rPr>
                <w:sz w:val="21"/>
                <w:szCs w:val="21"/>
              </w:rPr>
              <w:t>0.7894</w:t>
            </w:r>
          </w:p>
        </w:tc>
        <w:tc>
          <w:tcPr>
            <w:tcW w:w="2461" w:type="dxa"/>
            <w:vAlign w:val="center"/>
          </w:tcPr>
          <w:p w14:paraId="646CE99F" w14:textId="77777777" w:rsidR="009865E6" w:rsidRDefault="00000000">
            <w:pPr>
              <w:spacing w:after="0" w:line="260" w:lineRule="auto"/>
              <w:jc w:val="center"/>
            </w:pPr>
            <w:r>
              <w:rPr>
                <w:sz w:val="21"/>
                <w:szCs w:val="21"/>
              </w:rPr>
              <w:t>1.1164</w:t>
            </w:r>
          </w:p>
        </w:tc>
      </w:tr>
      <w:tr w:rsidR="009865E6" w14:paraId="5AD6AC42" w14:textId="77777777">
        <w:trPr>
          <w:cantSplit/>
          <w:jc w:val="center"/>
        </w:trPr>
        <w:tc>
          <w:tcPr>
            <w:tcW w:w="3580" w:type="dxa"/>
            <w:shd w:val="clear" w:color="auto" w:fill="F5F8FD"/>
            <w:vAlign w:val="center"/>
          </w:tcPr>
          <w:p w14:paraId="025927DD" w14:textId="77777777" w:rsidR="009865E6" w:rsidRDefault="00000000">
            <w:pPr>
              <w:spacing w:after="0" w:line="260" w:lineRule="auto"/>
              <w:jc w:val="center"/>
            </w:pPr>
            <w:r>
              <w:rPr>
                <w:sz w:val="21"/>
                <w:szCs w:val="21"/>
              </w:rPr>
              <w:t>weight_decay = 0</w:t>
            </w:r>
          </w:p>
        </w:tc>
        <w:tc>
          <w:tcPr>
            <w:tcW w:w="1342" w:type="dxa"/>
            <w:shd w:val="clear" w:color="auto" w:fill="F5F8FD"/>
            <w:vAlign w:val="center"/>
          </w:tcPr>
          <w:p w14:paraId="315AEB3B" w14:textId="77777777" w:rsidR="009865E6" w:rsidRDefault="00000000">
            <w:pPr>
              <w:spacing w:after="0" w:line="260" w:lineRule="auto"/>
              <w:jc w:val="center"/>
            </w:pPr>
            <w:r>
              <w:rPr>
                <w:sz w:val="21"/>
                <w:szCs w:val="21"/>
              </w:rPr>
              <w:t>10</w:t>
            </w:r>
          </w:p>
        </w:tc>
        <w:tc>
          <w:tcPr>
            <w:tcW w:w="2014" w:type="dxa"/>
            <w:shd w:val="clear" w:color="auto" w:fill="F5F8FD"/>
            <w:vAlign w:val="center"/>
          </w:tcPr>
          <w:p w14:paraId="07FEF4C8" w14:textId="77777777" w:rsidR="009865E6" w:rsidRDefault="00000000">
            <w:pPr>
              <w:spacing w:after="0" w:line="260" w:lineRule="auto"/>
              <w:jc w:val="center"/>
            </w:pPr>
            <w:r>
              <w:rPr>
                <w:sz w:val="21"/>
                <w:szCs w:val="21"/>
              </w:rPr>
              <w:t>0.7614</w:t>
            </w:r>
          </w:p>
        </w:tc>
        <w:tc>
          <w:tcPr>
            <w:tcW w:w="2461" w:type="dxa"/>
            <w:shd w:val="clear" w:color="auto" w:fill="F5F8FD"/>
            <w:vAlign w:val="center"/>
          </w:tcPr>
          <w:p w14:paraId="5B014591" w14:textId="77777777" w:rsidR="009865E6" w:rsidRDefault="00000000">
            <w:pPr>
              <w:spacing w:after="0" w:line="260" w:lineRule="auto"/>
              <w:jc w:val="center"/>
            </w:pPr>
            <w:r>
              <w:rPr>
                <w:sz w:val="21"/>
                <w:szCs w:val="21"/>
              </w:rPr>
              <w:t>1.3452</w:t>
            </w:r>
          </w:p>
        </w:tc>
      </w:tr>
      <w:tr w:rsidR="009865E6" w14:paraId="7D94EF8C" w14:textId="77777777">
        <w:trPr>
          <w:cantSplit/>
          <w:jc w:val="center"/>
        </w:trPr>
        <w:tc>
          <w:tcPr>
            <w:tcW w:w="3580" w:type="dxa"/>
            <w:vAlign w:val="center"/>
          </w:tcPr>
          <w:p w14:paraId="789B3EFC" w14:textId="77777777" w:rsidR="009865E6" w:rsidRDefault="00000000">
            <w:pPr>
              <w:spacing w:after="0" w:line="260" w:lineRule="auto"/>
              <w:jc w:val="center"/>
            </w:pPr>
            <w:r>
              <w:rPr>
                <w:sz w:val="21"/>
                <w:szCs w:val="21"/>
              </w:rPr>
              <w:t>weight_decay = 1e-4</w:t>
            </w:r>
          </w:p>
        </w:tc>
        <w:tc>
          <w:tcPr>
            <w:tcW w:w="1342" w:type="dxa"/>
            <w:vAlign w:val="center"/>
          </w:tcPr>
          <w:p w14:paraId="76CC2FAC" w14:textId="77777777" w:rsidR="009865E6" w:rsidRDefault="00000000">
            <w:pPr>
              <w:spacing w:after="0" w:line="260" w:lineRule="auto"/>
              <w:jc w:val="center"/>
            </w:pPr>
            <w:r>
              <w:rPr>
                <w:sz w:val="21"/>
                <w:szCs w:val="21"/>
              </w:rPr>
              <w:t>10</w:t>
            </w:r>
          </w:p>
        </w:tc>
        <w:tc>
          <w:tcPr>
            <w:tcW w:w="2014" w:type="dxa"/>
            <w:vAlign w:val="center"/>
          </w:tcPr>
          <w:p w14:paraId="124DC981" w14:textId="77777777" w:rsidR="009865E6" w:rsidRDefault="00000000">
            <w:pPr>
              <w:spacing w:after="0" w:line="260" w:lineRule="auto"/>
              <w:jc w:val="center"/>
            </w:pPr>
            <w:r>
              <w:rPr>
                <w:sz w:val="21"/>
                <w:szCs w:val="21"/>
              </w:rPr>
              <w:t>0.7820</w:t>
            </w:r>
          </w:p>
        </w:tc>
        <w:tc>
          <w:tcPr>
            <w:tcW w:w="2461" w:type="dxa"/>
            <w:vAlign w:val="center"/>
          </w:tcPr>
          <w:p w14:paraId="4D38229E" w14:textId="77777777" w:rsidR="009865E6" w:rsidRDefault="00000000">
            <w:pPr>
              <w:spacing w:after="0" w:line="260" w:lineRule="auto"/>
              <w:jc w:val="center"/>
            </w:pPr>
            <w:r>
              <w:rPr>
                <w:sz w:val="21"/>
                <w:szCs w:val="21"/>
              </w:rPr>
              <w:t>1.1418</w:t>
            </w:r>
          </w:p>
        </w:tc>
      </w:tr>
    </w:tbl>
    <w:p w14:paraId="55B6BA21" w14:textId="77777777" w:rsidR="009865E6" w:rsidRDefault="009865E6">
      <w:pPr>
        <w:spacing w:after="80" w:line="120" w:lineRule="auto"/>
      </w:pPr>
    </w:p>
    <w:p w14:paraId="5E0F6FF5" w14:textId="6DB56950" w:rsidR="009865E6" w:rsidRDefault="00000000">
      <w:pPr>
        <w:keepLines/>
        <w:pBdr>
          <w:top w:val="single" w:sz="8" w:space="6" w:color="2E7D32"/>
          <w:left w:val="single" w:sz="8" w:space="6" w:color="2E7D32"/>
          <w:bottom w:val="single" w:sz="8" w:space="6" w:color="2E7D32"/>
          <w:right w:val="single" w:sz="8" w:space="6" w:color="2E7D32"/>
        </w:pBdr>
        <w:shd w:val="clear" w:color="auto" w:fill="E8F5E9"/>
        <w:spacing w:before="100" w:after="160" w:line="330" w:lineRule="auto"/>
        <w:ind w:left="140" w:right="140"/>
      </w:pPr>
      <w:r>
        <w:rPr>
          <w:b/>
          <w:bCs/>
          <w:color w:val="2E7D32"/>
        </w:rPr>
        <w:t xml:space="preserve">نتیجه کلیدی: </w:t>
      </w:r>
      <w:r>
        <w:rPr>
          <w:b/>
          <w:bCs/>
        </w:rPr>
        <w:t>نتیجه</w:t>
      </w:r>
      <w:r w:rsidR="00693D09">
        <w:rPr>
          <w:b/>
          <w:bCs/>
        </w:rPr>
        <w:t xml:space="preserve"> ی</w:t>
      </w:r>
      <w:r>
        <w:rPr>
          <w:b/>
          <w:bCs/>
        </w:rPr>
        <w:t xml:space="preserve"> آزمایش 05:</w:t>
      </w:r>
      <w:r>
        <w:t xml:space="preserve"> weight decay برابر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دقت را از 76.14% به 78.20% رسانده و به خط مبنا (78.94%) نزدیک شده است، اما از نظر ریاضی انقباض وزن بسیار ناچیز است؛ پس باید این بهبود را در محدوده</w:t>
      </w:r>
      <w:r w:rsidR="00693D09">
        <w:t xml:space="preserve"> ی</w:t>
      </w:r>
      <w:r>
        <w:t xml:space="preserve"> نوسان تصادفی دانست.</w:t>
      </w:r>
    </w:p>
    <w:p w14:paraId="11470065" w14:textId="0BAB2E33" w:rsidR="009865E6" w:rsidRDefault="00000000">
      <w:bookmarkStart w:id="22" w:name="_Toc000025"/>
      <w:r>
        <w:rPr>
          <w:rFonts w:ascii="B Titr" w:eastAsia="B Titr" w:hAnsi="B Titr" w:cs="B Titr"/>
          <w:color w:val="2E5597"/>
          <w:sz w:val="31"/>
          <w:szCs w:val="31"/>
        </w:rPr>
        <w:t>3.6 آزمایش 06: زمان‌بند نرخ یادگیری (ReduceLROnPlateau)</w:t>
      </w:r>
      <w:bookmarkEnd w:id="22"/>
    </w:p>
    <w:p w14:paraId="6BE6D5DD" w14:textId="0D9FAB37" w:rsidR="009865E6" w:rsidRDefault="00000000">
      <w:pPr>
        <w:ind w:firstLine="284"/>
      </w:pPr>
      <w:r>
        <w:rPr>
          <w:b/>
          <w:bCs/>
        </w:rPr>
        <w:t>هدف:</w:t>
      </w:r>
      <w:r>
        <w:t xml:space="preserve"> آیا کاهش تطبیقی نرخ یادگیری در حوالی «کفه</w:t>
      </w:r>
      <w:r w:rsidR="00693D09">
        <w:t xml:space="preserve"> ی</w:t>
      </w:r>
      <w:r>
        <w:t xml:space="preserve">» بهبود به همگرایی بهتر می‌انجامد؟ نرخ یادگیری با </w:t>
      </w:r>
      <m:oMath>
        <m:r>
          <w:rPr>
            <w:rFonts w:ascii="Cambria Math" w:hAnsi="Cambria Math"/>
          </w:rPr>
          <m:t>0.001</m:t>
        </m:r>
      </m:oMath>
      <w:r>
        <w:t xml:space="preserve"> شروع می‌شود و وقتی خطای اعتبارسنجی برای چند اپوک بهبود نیابد، در یک ضریب ضرب می‌شود:</w:t>
      </w:r>
    </w:p>
    <w:p w14:paraId="11A781D0" w14:textId="77777777" w:rsidR="009865E6" w:rsidRDefault="00000000">
      <w:pPr>
        <w:keepLines/>
        <w:spacing w:before="60" w:after="100" w:line="300" w:lineRule="auto"/>
        <w:jc w:val="center"/>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γ </m:t>
                    </m:r>
                    <m:sSub>
                      <m:sSubPr>
                        <m:ctrlPr>
                          <w:rPr>
                            <w:rFonts w:ascii="Cambria Math" w:hAnsi="Cambria Math"/>
                          </w:rPr>
                        </m:ctrlPr>
                      </m:sSubPr>
                      <m:e>
                        <m:r>
                          <w:rPr>
                            <w:rFonts w:ascii="Cambria Math" w:hAnsi="Cambria Math"/>
                          </w:rPr>
                          <m:t>η</m:t>
                        </m:r>
                      </m:e>
                      <m:sub>
                        <m:r>
                          <w:rPr>
                            <w:rFonts w:ascii="Cambria Math" w:hAnsi="Cambria Math"/>
                          </w:rPr>
                          <m:t>t</m:t>
                        </m:r>
                      </m:sub>
                    </m:sSub>
                  </m:e>
                  <m:e>
                    <m:r>
                      <m:rPr>
                        <m:nor/>
                      </m:rPr>
                      <m:t xml:space="preserve">اگر </m:t>
                    </m:r>
                    <m:sSub>
                      <m:sSubPr>
                        <m:ctrlPr>
                          <w:rPr>
                            <w:rFonts w:ascii="Cambria Math" w:hAnsi="Cambria Math"/>
                          </w:rPr>
                        </m:ctrlPr>
                      </m:sSubPr>
                      <m:e>
                        <m:r>
                          <m:rPr>
                            <m:scr m:val="script"/>
                            <m:sty m:val="p"/>
                          </m:rPr>
                          <w:rPr>
                            <w:rFonts w:ascii="Cambria Math" w:hAnsi="Cambria Math"/>
                          </w:rPr>
                          <m:t>L</m:t>
                        </m:r>
                      </m:e>
                      <m:sub>
                        <m:r>
                          <w:rPr>
                            <w:rFonts w:ascii="Cambria Math" w:hAnsi="Cambria Math"/>
                          </w:rPr>
                          <m:t>val</m:t>
                        </m:r>
                      </m:sub>
                    </m:sSub>
                    <m:r>
                      <m:rPr>
                        <m:nor/>
                      </m:rPr>
                      <m:t xml:space="preserve"> بیش از </m:t>
                    </m:r>
                    <m:r>
                      <w:rPr>
                        <w:rFonts w:ascii="Cambria Math" w:hAnsi="Cambria Math"/>
                      </w:rPr>
                      <m:t>P</m:t>
                    </m:r>
                    <m:r>
                      <m:rPr>
                        <m:nor/>
                      </m:rPr>
                      <m:t xml:space="preserve"> اپوک بهبود نیافته باشد</m:t>
                    </m:r>
                  </m:e>
                </m:mr>
                <m:mr>
                  <m:e>
                    <m:sSub>
                      <m:sSubPr>
                        <m:ctrlPr>
                          <w:rPr>
                            <w:rFonts w:ascii="Cambria Math" w:hAnsi="Cambria Math"/>
                          </w:rPr>
                        </m:ctrlPr>
                      </m:sSubPr>
                      <m:e>
                        <m:r>
                          <w:rPr>
                            <w:rFonts w:ascii="Cambria Math" w:hAnsi="Cambria Math"/>
                          </w:rPr>
                          <m:t>η</m:t>
                        </m:r>
                      </m:e>
                      <m:sub>
                        <m:r>
                          <w:rPr>
                            <w:rFonts w:ascii="Cambria Math" w:hAnsi="Cambria Math"/>
                          </w:rPr>
                          <m:t>t</m:t>
                        </m:r>
                      </m:sub>
                    </m:sSub>
                  </m:e>
                  <m:e>
                    <m:r>
                      <m:rPr>
                        <m:nor/>
                      </m:rPr>
                      <m:t>otherwise</m:t>
                    </m:r>
                  </m:e>
                </m:mr>
              </m:m>
            </m:e>
          </m:d>
        </m:oMath>
      </m:oMathPara>
    </w:p>
    <w:p w14:paraId="622BCC39" w14:textId="77777777" w:rsidR="009865E6" w:rsidRDefault="00000000">
      <w:pPr>
        <w:ind w:firstLine="284"/>
      </w:pPr>
      <w:r>
        <w:t xml:space="preserve">در </w:t>
      </w:r>
      <w:dir w:val="ltr">
        <w:r>
          <w:rPr>
            <w:rFonts w:ascii="Consolas" w:eastAsia="Consolas" w:hAnsi="Consolas" w:cs="Consolas"/>
            <w:color w:val="7B2D26"/>
            <w:sz w:val="23"/>
            <w:szCs w:val="23"/>
            <w:shd w:val="clear" w:color="auto" w:fill="F3F3F3"/>
          </w:rPr>
          <w:t>Result.json</w:t>
        </w:r>
        <w:r>
          <w:rPr>
            <w:rFonts w:ascii="Consolas" w:eastAsia="Consolas" w:hAnsi="Consolas" w:cs="Consolas"/>
            <w:color w:val="7B2D26"/>
            <w:sz w:val="23"/>
            <w:szCs w:val="23"/>
            <w:shd w:val="clear" w:color="auto" w:fill="F3F3F3"/>
          </w:rPr>
          <w:t>‬</w:t>
        </w:r>
        <w:r>
          <w:t xml:space="preserve"> پارامترهای زمان‌بند ضریب </w:t>
        </w:r>
        <m:oMath>
          <m:r>
            <w:rPr>
              <w:rFonts w:ascii="Cambria Math" w:hAnsi="Cambria Math"/>
            </w:rPr>
            <m:t>γ</m:t>
          </m:r>
          <m:r>
            <m:rPr>
              <m:sty m:val="p"/>
            </m:rPr>
            <w:rPr>
              <w:rFonts w:ascii="Cambria Math" w:hAnsi="Cambria Math"/>
            </w:rPr>
            <m:t>=</m:t>
          </m:r>
          <m:r>
            <w:rPr>
              <w:rFonts w:ascii="Cambria Math" w:hAnsi="Cambria Math"/>
            </w:rPr>
            <m:t>0.5</m:t>
          </m:r>
        </m:oMath>
        <w:r>
          <w:t xml:space="preserve"> و صبر </w:t>
        </w:r>
        <m:oMath>
          <m:r>
            <w:rPr>
              <w:rFonts w:ascii="Cambria Math" w:hAnsi="Cambria Math"/>
            </w:rPr>
            <m:t>P</m:t>
          </m:r>
          <m:r>
            <m:rPr>
              <m:sty m:val="p"/>
            </m:rPr>
            <w:rPr>
              <w:rFonts w:ascii="Cambria Math" w:hAnsi="Cambria Math"/>
            </w:rPr>
            <m:t>=</m:t>
          </m:r>
          <m:r>
            <w:rPr>
              <w:rFonts w:ascii="Cambria Math" w:hAnsi="Cambria Math"/>
            </w:rPr>
            <m:t>2</m:t>
          </m:r>
        </m:oMath>
        <w:r>
          <w:t xml:space="preserve"> ثبت شده‌اند. دلیل شهودی: نرخ یادگیری بزرگ در ابتدا جست‌وجوی سریع می‌کند، و نرخ کوچک در انتها به شبکه اجازه می‌دهد با گام‌های ظریف‌تر در دره‌ای باریک جا بگیرد.</w:t>
        </w:r>
        <w:r>
          <w:t>‬</w:t>
        </w:r>
        <w:r>
          <w:t>‬</w:t>
        </w:r>
      </w:dir>
    </w:p>
    <w:p w14:paraId="4546815F" w14:textId="77777777" w:rsidR="009865E6" w:rsidRDefault="00000000">
      <w:pPr>
        <w:keepNext/>
        <w:spacing w:before="120" w:after="80" w:line="280" w:lineRule="auto"/>
        <w:jc w:val="center"/>
      </w:pPr>
      <w:r>
        <w:rPr>
          <w:b/>
          <w:bCs/>
          <w:color w:val="1F3864"/>
          <w:sz w:val="22"/>
          <w:szCs w:val="22"/>
        </w:rPr>
        <w:t xml:space="preserve">جدول 32 — </w:t>
      </w:r>
      <w:r>
        <w:rPr>
          <w:color w:val="404040"/>
          <w:sz w:val="22"/>
          <w:szCs w:val="22"/>
        </w:rPr>
        <w:t>لاگ آموزش آزمایش 06 (اپوک 8 بهترین است)</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940"/>
        <w:gridCol w:w="1527"/>
        <w:gridCol w:w="1527"/>
        <w:gridCol w:w="1880"/>
        <w:gridCol w:w="1880"/>
        <w:gridCol w:w="1645"/>
      </w:tblGrid>
      <w:tr w:rsidR="009865E6" w14:paraId="129D2ED4" w14:textId="77777777">
        <w:trPr>
          <w:cantSplit/>
          <w:tblHeader/>
          <w:jc w:val="center"/>
        </w:trPr>
        <w:tc>
          <w:tcPr>
            <w:tcW w:w="940" w:type="dxa"/>
            <w:shd w:val="clear" w:color="auto" w:fill="1F3864"/>
            <w:vAlign w:val="center"/>
          </w:tcPr>
          <w:p w14:paraId="3CDDEB1C" w14:textId="77777777" w:rsidR="009865E6" w:rsidRDefault="00000000">
            <w:pPr>
              <w:spacing w:after="0" w:line="260" w:lineRule="auto"/>
              <w:jc w:val="center"/>
            </w:pPr>
            <w:r>
              <w:rPr>
                <w:b/>
                <w:bCs/>
                <w:color w:val="FFFFFF"/>
                <w:sz w:val="20"/>
                <w:szCs w:val="20"/>
              </w:rPr>
              <w:t>اپوک</w:t>
            </w:r>
          </w:p>
        </w:tc>
        <w:tc>
          <w:tcPr>
            <w:tcW w:w="1527" w:type="dxa"/>
            <w:shd w:val="clear" w:color="auto" w:fill="1F3864"/>
            <w:vAlign w:val="center"/>
          </w:tcPr>
          <w:p w14:paraId="28916398" w14:textId="77777777" w:rsidR="009865E6" w:rsidRDefault="00000000">
            <w:pPr>
              <w:spacing w:after="0" w:line="260" w:lineRule="auto"/>
              <w:jc w:val="center"/>
            </w:pPr>
            <w:r>
              <w:rPr>
                <w:b/>
                <w:bCs/>
                <w:color w:val="FFFFFF"/>
                <w:sz w:val="20"/>
                <w:szCs w:val="20"/>
              </w:rPr>
              <w:t>خطای آموزش</w:t>
            </w:r>
          </w:p>
        </w:tc>
        <w:tc>
          <w:tcPr>
            <w:tcW w:w="1527" w:type="dxa"/>
            <w:shd w:val="clear" w:color="auto" w:fill="1F3864"/>
            <w:vAlign w:val="center"/>
          </w:tcPr>
          <w:p w14:paraId="6CA69090" w14:textId="77777777" w:rsidR="009865E6" w:rsidRDefault="00000000">
            <w:pPr>
              <w:spacing w:after="0" w:line="260" w:lineRule="auto"/>
              <w:jc w:val="center"/>
            </w:pPr>
            <w:r>
              <w:rPr>
                <w:b/>
                <w:bCs/>
                <w:color w:val="FFFFFF"/>
                <w:sz w:val="20"/>
                <w:szCs w:val="20"/>
              </w:rPr>
              <w:t>دقت آموزش</w:t>
            </w:r>
          </w:p>
        </w:tc>
        <w:tc>
          <w:tcPr>
            <w:tcW w:w="1880" w:type="dxa"/>
            <w:shd w:val="clear" w:color="auto" w:fill="1F3864"/>
            <w:vAlign w:val="center"/>
          </w:tcPr>
          <w:p w14:paraId="4D04D60E" w14:textId="77777777" w:rsidR="009865E6" w:rsidRDefault="00000000">
            <w:pPr>
              <w:spacing w:after="0" w:line="260" w:lineRule="auto"/>
              <w:jc w:val="center"/>
            </w:pPr>
            <w:r>
              <w:rPr>
                <w:b/>
                <w:bCs/>
                <w:color w:val="FFFFFF"/>
                <w:sz w:val="20"/>
                <w:szCs w:val="20"/>
              </w:rPr>
              <w:t>خطای اعتبارسنجی</w:t>
            </w:r>
          </w:p>
        </w:tc>
        <w:tc>
          <w:tcPr>
            <w:tcW w:w="1880" w:type="dxa"/>
            <w:shd w:val="clear" w:color="auto" w:fill="1F3864"/>
            <w:vAlign w:val="center"/>
          </w:tcPr>
          <w:p w14:paraId="4D94A6BC" w14:textId="77777777" w:rsidR="009865E6" w:rsidRDefault="00000000">
            <w:pPr>
              <w:spacing w:after="0" w:line="260" w:lineRule="auto"/>
              <w:jc w:val="center"/>
            </w:pPr>
            <w:r>
              <w:rPr>
                <w:b/>
                <w:bCs/>
                <w:color w:val="FFFFFF"/>
                <w:sz w:val="20"/>
                <w:szCs w:val="20"/>
              </w:rPr>
              <w:t>دقت اعتبارسنجی</w:t>
            </w:r>
          </w:p>
        </w:tc>
        <w:tc>
          <w:tcPr>
            <w:tcW w:w="1645" w:type="dxa"/>
            <w:shd w:val="clear" w:color="auto" w:fill="1F3864"/>
            <w:vAlign w:val="center"/>
          </w:tcPr>
          <w:p w14:paraId="5ACD575B" w14:textId="77777777" w:rsidR="009865E6" w:rsidRDefault="00000000">
            <w:pPr>
              <w:spacing w:after="0" w:line="260" w:lineRule="auto"/>
              <w:jc w:val="center"/>
            </w:pPr>
            <w:r>
              <w:rPr>
                <w:b/>
                <w:bCs/>
                <w:color w:val="FFFFFF"/>
                <w:sz w:val="20"/>
                <w:szCs w:val="20"/>
              </w:rPr>
              <w:t>نرخ یادگیری</w:t>
            </w:r>
          </w:p>
        </w:tc>
      </w:tr>
      <w:tr w:rsidR="009865E6" w14:paraId="5CEFCFBE" w14:textId="77777777">
        <w:trPr>
          <w:cantSplit/>
          <w:jc w:val="center"/>
        </w:trPr>
        <w:tc>
          <w:tcPr>
            <w:tcW w:w="940" w:type="dxa"/>
            <w:vAlign w:val="center"/>
          </w:tcPr>
          <w:p w14:paraId="331A3CA7" w14:textId="77777777" w:rsidR="009865E6" w:rsidRDefault="00000000">
            <w:pPr>
              <w:spacing w:after="0" w:line="260" w:lineRule="auto"/>
              <w:jc w:val="center"/>
            </w:pPr>
            <w:r>
              <w:rPr>
                <w:sz w:val="20"/>
                <w:szCs w:val="20"/>
              </w:rPr>
              <w:t>1</w:t>
            </w:r>
          </w:p>
        </w:tc>
        <w:tc>
          <w:tcPr>
            <w:tcW w:w="1527" w:type="dxa"/>
            <w:vAlign w:val="center"/>
          </w:tcPr>
          <w:p w14:paraId="1095B102" w14:textId="77777777" w:rsidR="009865E6" w:rsidRDefault="00000000">
            <w:pPr>
              <w:spacing w:after="0" w:line="260" w:lineRule="auto"/>
              <w:jc w:val="center"/>
            </w:pPr>
            <w:r>
              <w:rPr>
                <w:sz w:val="20"/>
                <w:szCs w:val="20"/>
              </w:rPr>
              <w:t>2.7603</w:t>
            </w:r>
          </w:p>
        </w:tc>
        <w:tc>
          <w:tcPr>
            <w:tcW w:w="1527" w:type="dxa"/>
            <w:vAlign w:val="center"/>
          </w:tcPr>
          <w:p w14:paraId="59B44123" w14:textId="77777777" w:rsidR="009865E6" w:rsidRDefault="00000000">
            <w:pPr>
              <w:spacing w:after="0" w:line="260" w:lineRule="auto"/>
              <w:jc w:val="center"/>
            </w:pPr>
            <w:r>
              <w:rPr>
                <w:sz w:val="20"/>
                <w:szCs w:val="20"/>
              </w:rPr>
              <w:t>41.0%</w:t>
            </w:r>
          </w:p>
        </w:tc>
        <w:tc>
          <w:tcPr>
            <w:tcW w:w="1880" w:type="dxa"/>
            <w:vAlign w:val="center"/>
          </w:tcPr>
          <w:p w14:paraId="7333CA62" w14:textId="77777777" w:rsidR="009865E6" w:rsidRDefault="00000000">
            <w:pPr>
              <w:spacing w:after="0" w:line="260" w:lineRule="auto"/>
              <w:jc w:val="center"/>
            </w:pPr>
            <w:r>
              <w:rPr>
                <w:sz w:val="20"/>
                <w:szCs w:val="20"/>
              </w:rPr>
              <w:t>1.1908</w:t>
            </w:r>
          </w:p>
        </w:tc>
        <w:tc>
          <w:tcPr>
            <w:tcW w:w="1880" w:type="dxa"/>
            <w:vAlign w:val="center"/>
          </w:tcPr>
          <w:p w14:paraId="24E7F64F" w14:textId="77777777" w:rsidR="009865E6" w:rsidRDefault="00000000">
            <w:pPr>
              <w:spacing w:after="0" w:line="260" w:lineRule="auto"/>
              <w:jc w:val="center"/>
            </w:pPr>
            <w:r>
              <w:rPr>
                <w:sz w:val="20"/>
                <w:szCs w:val="20"/>
              </w:rPr>
              <w:t>57.4%</w:t>
            </w:r>
          </w:p>
        </w:tc>
        <w:tc>
          <w:tcPr>
            <w:tcW w:w="1645" w:type="dxa"/>
            <w:vAlign w:val="center"/>
          </w:tcPr>
          <w:p w14:paraId="71E0ECF8" w14:textId="77777777" w:rsidR="009865E6" w:rsidRDefault="00000000">
            <w:pPr>
              <w:spacing w:after="0" w:line="260" w:lineRule="auto"/>
              <w:jc w:val="center"/>
            </w:pPr>
            <w:r>
              <w:rPr>
                <w:sz w:val="20"/>
                <w:szCs w:val="20"/>
              </w:rPr>
              <w:t>0.001000</w:t>
            </w:r>
          </w:p>
        </w:tc>
      </w:tr>
      <w:tr w:rsidR="009865E6" w14:paraId="7239369D" w14:textId="77777777">
        <w:trPr>
          <w:cantSplit/>
          <w:jc w:val="center"/>
        </w:trPr>
        <w:tc>
          <w:tcPr>
            <w:tcW w:w="940" w:type="dxa"/>
            <w:shd w:val="clear" w:color="auto" w:fill="F5F8FD"/>
            <w:vAlign w:val="center"/>
          </w:tcPr>
          <w:p w14:paraId="77018A5B" w14:textId="77777777" w:rsidR="009865E6" w:rsidRDefault="00000000">
            <w:pPr>
              <w:spacing w:after="0" w:line="260" w:lineRule="auto"/>
              <w:jc w:val="center"/>
            </w:pPr>
            <w:r>
              <w:rPr>
                <w:sz w:val="20"/>
                <w:szCs w:val="20"/>
              </w:rPr>
              <w:t>2</w:t>
            </w:r>
          </w:p>
        </w:tc>
        <w:tc>
          <w:tcPr>
            <w:tcW w:w="1527" w:type="dxa"/>
            <w:shd w:val="clear" w:color="auto" w:fill="F5F8FD"/>
            <w:vAlign w:val="center"/>
          </w:tcPr>
          <w:p w14:paraId="1125B933" w14:textId="77777777" w:rsidR="009865E6" w:rsidRDefault="00000000">
            <w:pPr>
              <w:spacing w:after="0" w:line="260" w:lineRule="auto"/>
              <w:jc w:val="center"/>
            </w:pPr>
            <w:r>
              <w:rPr>
                <w:sz w:val="20"/>
                <w:szCs w:val="20"/>
              </w:rPr>
              <w:t>0.9379</w:t>
            </w:r>
          </w:p>
        </w:tc>
        <w:tc>
          <w:tcPr>
            <w:tcW w:w="1527" w:type="dxa"/>
            <w:shd w:val="clear" w:color="auto" w:fill="F5F8FD"/>
            <w:vAlign w:val="center"/>
          </w:tcPr>
          <w:p w14:paraId="6F3EA1FB" w14:textId="77777777" w:rsidR="009865E6" w:rsidRDefault="00000000">
            <w:pPr>
              <w:spacing w:after="0" w:line="260" w:lineRule="auto"/>
              <w:jc w:val="center"/>
            </w:pPr>
            <w:r>
              <w:rPr>
                <w:sz w:val="20"/>
                <w:szCs w:val="20"/>
              </w:rPr>
              <w:t>67.2%</w:t>
            </w:r>
          </w:p>
        </w:tc>
        <w:tc>
          <w:tcPr>
            <w:tcW w:w="1880" w:type="dxa"/>
            <w:shd w:val="clear" w:color="auto" w:fill="F5F8FD"/>
            <w:vAlign w:val="center"/>
          </w:tcPr>
          <w:p w14:paraId="50D90CD3" w14:textId="77777777" w:rsidR="009865E6" w:rsidRDefault="00000000">
            <w:pPr>
              <w:spacing w:after="0" w:line="260" w:lineRule="auto"/>
              <w:jc w:val="center"/>
            </w:pPr>
            <w:r>
              <w:rPr>
                <w:sz w:val="20"/>
                <w:szCs w:val="20"/>
              </w:rPr>
              <w:t>0.9599</w:t>
            </w:r>
          </w:p>
        </w:tc>
        <w:tc>
          <w:tcPr>
            <w:tcW w:w="1880" w:type="dxa"/>
            <w:shd w:val="clear" w:color="auto" w:fill="F5F8FD"/>
            <w:vAlign w:val="center"/>
          </w:tcPr>
          <w:p w14:paraId="31CDD132" w14:textId="77777777" w:rsidR="009865E6" w:rsidRDefault="00000000">
            <w:pPr>
              <w:spacing w:after="0" w:line="260" w:lineRule="auto"/>
              <w:jc w:val="center"/>
            </w:pPr>
            <w:r>
              <w:rPr>
                <w:sz w:val="20"/>
                <w:szCs w:val="20"/>
              </w:rPr>
              <w:t>68.0%</w:t>
            </w:r>
          </w:p>
        </w:tc>
        <w:tc>
          <w:tcPr>
            <w:tcW w:w="1645" w:type="dxa"/>
            <w:shd w:val="clear" w:color="auto" w:fill="F5F8FD"/>
            <w:vAlign w:val="center"/>
          </w:tcPr>
          <w:p w14:paraId="3FDF3D23" w14:textId="77777777" w:rsidR="009865E6" w:rsidRDefault="00000000">
            <w:pPr>
              <w:spacing w:after="0" w:line="260" w:lineRule="auto"/>
              <w:jc w:val="center"/>
            </w:pPr>
            <w:r>
              <w:rPr>
                <w:sz w:val="20"/>
                <w:szCs w:val="20"/>
              </w:rPr>
              <w:t>0.001000</w:t>
            </w:r>
          </w:p>
        </w:tc>
      </w:tr>
      <w:tr w:rsidR="009865E6" w14:paraId="19ECC15C" w14:textId="77777777">
        <w:trPr>
          <w:cantSplit/>
          <w:jc w:val="center"/>
        </w:trPr>
        <w:tc>
          <w:tcPr>
            <w:tcW w:w="940" w:type="dxa"/>
            <w:vAlign w:val="center"/>
          </w:tcPr>
          <w:p w14:paraId="17F10924" w14:textId="77777777" w:rsidR="009865E6" w:rsidRDefault="00000000">
            <w:pPr>
              <w:spacing w:after="0" w:line="260" w:lineRule="auto"/>
              <w:jc w:val="center"/>
            </w:pPr>
            <w:r>
              <w:rPr>
                <w:sz w:val="20"/>
                <w:szCs w:val="20"/>
              </w:rPr>
              <w:t>3</w:t>
            </w:r>
          </w:p>
        </w:tc>
        <w:tc>
          <w:tcPr>
            <w:tcW w:w="1527" w:type="dxa"/>
            <w:vAlign w:val="center"/>
          </w:tcPr>
          <w:p w14:paraId="14F87755" w14:textId="77777777" w:rsidR="009865E6" w:rsidRDefault="00000000">
            <w:pPr>
              <w:spacing w:after="0" w:line="260" w:lineRule="auto"/>
              <w:jc w:val="center"/>
            </w:pPr>
            <w:r>
              <w:rPr>
                <w:sz w:val="20"/>
                <w:szCs w:val="20"/>
              </w:rPr>
              <w:t>0.6819</w:t>
            </w:r>
          </w:p>
        </w:tc>
        <w:tc>
          <w:tcPr>
            <w:tcW w:w="1527" w:type="dxa"/>
            <w:vAlign w:val="center"/>
          </w:tcPr>
          <w:p w14:paraId="1B06B5C6" w14:textId="77777777" w:rsidR="009865E6" w:rsidRDefault="00000000">
            <w:pPr>
              <w:spacing w:after="0" w:line="260" w:lineRule="auto"/>
              <w:jc w:val="center"/>
            </w:pPr>
            <w:r>
              <w:rPr>
                <w:sz w:val="20"/>
                <w:szCs w:val="20"/>
              </w:rPr>
              <w:t>76.6%</w:t>
            </w:r>
          </w:p>
        </w:tc>
        <w:tc>
          <w:tcPr>
            <w:tcW w:w="1880" w:type="dxa"/>
            <w:vAlign w:val="center"/>
          </w:tcPr>
          <w:p w14:paraId="6B7821C0" w14:textId="77777777" w:rsidR="009865E6" w:rsidRDefault="00000000">
            <w:pPr>
              <w:spacing w:after="0" w:line="260" w:lineRule="auto"/>
              <w:jc w:val="center"/>
            </w:pPr>
            <w:r>
              <w:rPr>
                <w:sz w:val="20"/>
                <w:szCs w:val="20"/>
              </w:rPr>
              <w:t>0.9026</w:t>
            </w:r>
          </w:p>
        </w:tc>
        <w:tc>
          <w:tcPr>
            <w:tcW w:w="1880" w:type="dxa"/>
            <w:vAlign w:val="center"/>
          </w:tcPr>
          <w:p w14:paraId="7AB3C51F" w14:textId="77777777" w:rsidR="009865E6" w:rsidRDefault="00000000">
            <w:pPr>
              <w:spacing w:after="0" w:line="260" w:lineRule="auto"/>
              <w:jc w:val="center"/>
            </w:pPr>
            <w:r>
              <w:rPr>
                <w:sz w:val="20"/>
                <w:szCs w:val="20"/>
              </w:rPr>
              <w:t>69.8%</w:t>
            </w:r>
          </w:p>
        </w:tc>
        <w:tc>
          <w:tcPr>
            <w:tcW w:w="1645" w:type="dxa"/>
            <w:vAlign w:val="center"/>
          </w:tcPr>
          <w:p w14:paraId="5D9E388F" w14:textId="77777777" w:rsidR="009865E6" w:rsidRDefault="00000000">
            <w:pPr>
              <w:spacing w:after="0" w:line="260" w:lineRule="auto"/>
              <w:jc w:val="center"/>
            </w:pPr>
            <w:r>
              <w:rPr>
                <w:sz w:val="20"/>
                <w:szCs w:val="20"/>
              </w:rPr>
              <w:t>0.001000</w:t>
            </w:r>
          </w:p>
        </w:tc>
      </w:tr>
      <w:tr w:rsidR="009865E6" w14:paraId="1A173C87" w14:textId="77777777">
        <w:trPr>
          <w:cantSplit/>
          <w:jc w:val="center"/>
        </w:trPr>
        <w:tc>
          <w:tcPr>
            <w:tcW w:w="940" w:type="dxa"/>
            <w:shd w:val="clear" w:color="auto" w:fill="F5F8FD"/>
            <w:vAlign w:val="center"/>
          </w:tcPr>
          <w:p w14:paraId="2AC2A01E" w14:textId="77777777" w:rsidR="009865E6" w:rsidRDefault="00000000">
            <w:pPr>
              <w:spacing w:after="0" w:line="260" w:lineRule="auto"/>
              <w:jc w:val="center"/>
            </w:pPr>
            <w:r>
              <w:rPr>
                <w:sz w:val="20"/>
                <w:szCs w:val="20"/>
              </w:rPr>
              <w:t>4</w:t>
            </w:r>
          </w:p>
        </w:tc>
        <w:tc>
          <w:tcPr>
            <w:tcW w:w="1527" w:type="dxa"/>
            <w:shd w:val="clear" w:color="auto" w:fill="F5F8FD"/>
            <w:vAlign w:val="center"/>
          </w:tcPr>
          <w:p w14:paraId="0785737F" w14:textId="77777777" w:rsidR="009865E6" w:rsidRDefault="00000000">
            <w:pPr>
              <w:spacing w:after="0" w:line="260" w:lineRule="auto"/>
              <w:jc w:val="center"/>
            </w:pPr>
            <w:r>
              <w:rPr>
                <w:sz w:val="20"/>
                <w:szCs w:val="20"/>
              </w:rPr>
              <w:t>0.4421</w:t>
            </w:r>
          </w:p>
        </w:tc>
        <w:tc>
          <w:tcPr>
            <w:tcW w:w="1527" w:type="dxa"/>
            <w:shd w:val="clear" w:color="auto" w:fill="F5F8FD"/>
            <w:vAlign w:val="center"/>
          </w:tcPr>
          <w:p w14:paraId="25AC8563" w14:textId="77777777" w:rsidR="009865E6" w:rsidRDefault="00000000">
            <w:pPr>
              <w:spacing w:after="0" w:line="260" w:lineRule="auto"/>
              <w:jc w:val="center"/>
            </w:pPr>
            <w:r>
              <w:rPr>
                <w:sz w:val="20"/>
                <w:szCs w:val="20"/>
              </w:rPr>
              <w:t>84.7%</w:t>
            </w:r>
          </w:p>
        </w:tc>
        <w:tc>
          <w:tcPr>
            <w:tcW w:w="1880" w:type="dxa"/>
            <w:shd w:val="clear" w:color="auto" w:fill="F5F8FD"/>
            <w:vAlign w:val="center"/>
          </w:tcPr>
          <w:p w14:paraId="6685EDEB" w14:textId="77777777" w:rsidR="009865E6" w:rsidRDefault="00000000">
            <w:pPr>
              <w:spacing w:after="0" w:line="260" w:lineRule="auto"/>
              <w:jc w:val="center"/>
            </w:pPr>
            <w:r>
              <w:rPr>
                <w:sz w:val="20"/>
                <w:szCs w:val="20"/>
              </w:rPr>
              <w:t>0.8329</w:t>
            </w:r>
          </w:p>
        </w:tc>
        <w:tc>
          <w:tcPr>
            <w:tcW w:w="1880" w:type="dxa"/>
            <w:shd w:val="clear" w:color="auto" w:fill="F5F8FD"/>
            <w:vAlign w:val="center"/>
          </w:tcPr>
          <w:p w14:paraId="3B055119" w14:textId="77777777" w:rsidR="009865E6" w:rsidRDefault="00000000">
            <w:pPr>
              <w:spacing w:after="0" w:line="260" w:lineRule="auto"/>
              <w:jc w:val="center"/>
            </w:pPr>
            <w:r>
              <w:rPr>
                <w:sz w:val="20"/>
                <w:szCs w:val="20"/>
              </w:rPr>
              <w:t>72.9%</w:t>
            </w:r>
          </w:p>
        </w:tc>
        <w:tc>
          <w:tcPr>
            <w:tcW w:w="1645" w:type="dxa"/>
            <w:shd w:val="clear" w:color="auto" w:fill="F5F8FD"/>
            <w:vAlign w:val="center"/>
          </w:tcPr>
          <w:p w14:paraId="5605082B" w14:textId="77777777" w:rsidR="009865E6" w:rsidRDefault="00000000">
            <w:pPr>
              <w:spacing w:after="0" w:line="260" w:lineRule="auto"/>
              <w:jc w:val="center"/>
            </w:pPr>
            <w:r>
              <w:rPr>
                <w:sz w:val="20"/>
                <w:szCs w:val="20"/>
              </w:rPr>
              <w:t>0.001000</w:t>
            </w:r>
          </w:p>
        </w:tc>
      </w:tr>
      <w:tr w:rsidR="009865E6" w14:paraId="42218BC8" w14:textId="77777777">
        <w:trPr>
          <w:cantSplit/>
          <w:jc w:val="center"/>
        </w:trPr>
        <w:tc>
          <w:tcPr>
            <w:tcW w:w="940" w:type="dxa"/>
            <w:vAlign w:val="center"/>
          </w:tcPr>
          <w:p w14:paraId="0879D7E5" w14:textId="77777777" w:rsidR="009865E6" w:rsidRDefault="00000000">
            <w:pPr>
              <w:spacing w:after="0" w:line="260" w:lineRule="auto"/>
              <w:jc w:val="center"/>
            </w:pPr>
            <w:r>
              <w:rPr>
                <w:sz w:val="20"/>
                <w:szCs w:val="20"/>
              </w:rPr>
              <w:t>5</w:t>
            </w:r>
          </w:p>
        </w:tc>
        <w:tc>
          <w:tcPr>
            <w:tcW w:w="1527" w:type="dxa"/>
            <w:vAlign w:val="center"/>
          </w:tcPr>
          <w:p w14:paraId="455C1F4B" w14:textId="77777777" w:rsidR="009865E6" w:rsidRDefault="00000000">
            <w:pPr>
              <w:spacing w:after="0" w:line="260" w:lineRule="auto"/>
              <w:jc w:val="center"/>
            </w:pPr>
            <w:r>
              <w:rPr>
                <w:sz w:val="20"/>
                <w:szCs w:val="20"/>
              </w:rPr>
              <w:t>0.2019</w:t>
            </w:r>
          </w:p>
        </w:tc>
        <w:tc>
          <w:tcPr>
            <w:tcW w:w="1527" w:type="dxa"/>
            <w:vAlign w:val="center"/>
          </w:tcPr>
          <w:p w14:paraId="7A295570" w14:textId="77777777" w:rsidR="009865E6" w:rsidRDefault="00000000">
            <w:pPr>
              <w:spacing w:after="0" w:line="260" w:lineRule="auto"/>
              <w:jc w:val="center"/>
            </w:pPr>
            <w:r>
              <w:rPr>
                <w:sz w:val="20"/>
                <w:szCs w:val="20"/>
              </w:rPr>
              <w:t>92.8%</w:t>
            </w:r>
          </w:p>
        </w:tc>
        <w:tc>
          <w:tcPr>
            <w:tcW w:w="1880" w:type="dxa"/>
            <w:vAlign w:val="center"/>
          </w:tcPr>
          <w:p w14:paraId="1EBF97AF" w14:textId="77777777" w:rsidR="009865E6" w:rsidRDefault="00000000">
            <w:pPr>
              <w:spacing w:after="0" w:line="260" w:lineRule="auto"/>
              <w:jc w:val="center"/>
            </w:pPr>
            <w:r>
              <w:rPr>
                <w:sz w:val="20"/>
                <w:szCs w:val="20"/>
              </w:rPr>
              <w:t>0.8372</w:t>
            </w:r>
          </w:p>
        </w:tc>
        <w:tc>
          <w:tcPr>
            <w:tcW w:w="1880" w:type="dxa"/>
            <w:vAlign w:val="center"/>
          </w:tcPr>
          <w:p w14:paraId="372AE0ED" w14:textId="77777777" w:rsidR="009865E6" w:rsidRDefault="00000000">
            <w:pPr>
              <w:spacing w:after="0" w:line="260" w:lineRule="auto"/>
              <w:jc w:val="center"/>
            </w:pPr>
            <w:r>
              <w:rPr>
                <w:sz w:val="20"/>
                <w:szCs w:val="20"/>
              </w:rPr>
              <w:t>76.7%</w:t>
            </w:r>
          </w:p>
        </w:tc>
        <w:tc>
          <w:tcPr>
            <w:tcW w:w="1645" w:type="dxa"/>
            <w:vAlign w:val="center"/>
          </w:tcPr>
          <w:p w14:paraId="0303C176" w14:textId="77777777" w:rsidR="009865E6" w:rsidRDefault="00000000">
            <w:pPr>
              <w:spacing w:after="0" w:line="260" w:lineRule="auto"/>
              <w:jc w:val="center"/>
            </w:pPr>
            <w:r>
              <w:rPr>
                <w:sz w:val="20"/>
                <w:szCs w:val="20"/>
              </w:rPr>
              <w:t>0.001000</w:t>
            </w:r>
          </w:p>
        </w:tc>
      </w:tr>
      <w:tr w:rsidR="009865E6" w14:paraId="5FCB0515" w14:textId="77777777">
        <w:trPr>
          <w:cantSplit/>
          <w:jc w:val="center"/>
        </w:trPr>
        <w:tc>
          <w:tcPr>
            <w:tcW w:w="940" w:type="dxa"/>
            <w:shd w:val="clear" w:color="auto" w:fill="F5F8FD"/>
            <w:vAlign w:val="center"/>
          </w:tcPr>
          <w:p w14:paraId="1BFC4F2D" w14:textId="77777777" w:rsidR="009865E6" w:rsidRDefault="00000000">
            <w:pPr>
              <w:spacing w:after="0" w:line="260" w:lineRule="auto"/>
              <w:jc w:val="center"/>
            </w:pPr>
            <w:r>
              <w:rPr>
                <w:sz w:val="20"/>
                <w:szCs w:val="20"/>
              </w:rPr>
              <w:t>6</w:t>
            </w:r>
          </w:p>
        </w:tc>
        <w:tc>
          <w:tcPr>
            <w:tcW w:w="1527" w:type="dxa"/>
            <w:shd w:val="clear" w:color="auto" w:fill="F5F8FD"/>
            <w:vAlign w:val="center"/>
          </w:tcPr>
          <w:p w14:paraId="397641D2" w14:textId="77777777" w:rsidR="009865E6" w:rsidRDefault="00000000">
            <w:pPr>
              <w:spacing w:after="0" w:line="260" w:lineRule="auto"/>
              <w:jc w:val="center"/>
            </w:pPr>
            <w:r>
              <w:rPr>
                <w:sz w:val="20"/>
                <w:szCs w:val="20"/>
              </w:rPr>
              <w:t>0.0824</w:t>
            </w:r>
          </w:p>
        </w:tc>
        <w:tc>
          <w:tcPr>
            <w:tcW w:w="1527" w:type="dxa"/>
            <w:shd w:val="clear" w:color="auto" w:fill="F5F8FD"/>
            <w:vAlign w:val="center"/>
          </w:tcPr>
          <w:p w14:paraId="08C7F247" w14:textId="77777777" w:rsidR="009865E6" w:rsidRDefault="00000000">
            <w:pPr>
              <w:spacing w:after="0" w:line="260" w:lineRule="auto"/>
              <w:jc w:val="center"/>
            </w:pPr>
            <w:r>
              <w:rPr>
                <w:sz w:val="20"/>
                <w:szCs w:val="20"/>
              </w:rPr>
              <w:t>97.6%</w:t>
            </w:r>
          </w:p>
        </w:tc>
        <w:tc>
          <w:tcPr>
            <w:tcW w:w="1880" w:type="dxa"/>
            <w:shd w:val="clear" w:color="auto" w:fill="F5F8FD"/>
            <w:vAlign w:val="center"/>
          </w:tcPr>
          <w:p w14:paraId="79A6513A" w14:textId="77777777" w:rsidR="009865E6" w:rsidRDefault="00000000">
            <w:pPr>
              <w:spacing w:after="0" w:line="260" w:lineRule="auto"/>
              <w:jc w:val="center"/>
            </w:pPr>
            <w:r>
              <w:rPr>
                <w:sz w:val="20"/>
                <w:szCs w:val="20"/>
              </w:rPr>
              <w:t>1.0367</w:t>
            </w:r>
          </w:p>
        </w:tc>
        <w:tc>
          <w:tcPr>
            <w:tcW w:w="1880" w:type="dxa"/>
            <w:shd w:val="clear" w:color="auto" w:fill="F5F8FD"/>
            <w:vAlign w:val="center"/>
          </w:tcPr>
          <w:p w14:paraId="7C870A30" w14:textId="77777777" w:rsidR="009865E6" w:rsidRDefault="00000000">
            <w:pPr>
              <w:spacing w:after="0" w:line="260" w:lineRule="auto"/>
              <w:jc w:val="center"/>
            </w:pPr>
            <w:r>
              <w:rPr>
                <w:sz w:val="20"/>
                <w:szCs w:val="20"/>
              </w:rPr>
              <w:t>73.2%</w:t>
            </w:r>
          </w:p>
        </w:tc>
        <w:tc>
          <w:tcPr>
            <w:tcW w:w="1645" w:type="dxa"/>
            <w:shd w:val="clear" w:color="auto" w:fill="F5F8FD"/>
            <w:vAlign w:val="center"/>
          </w:tcPr>
          <w:p w14:paraId="639ED7D5" w14:textId="77777777" w:rsidR="009865E6" w:rsidRDefault="00000000">
            <w:pPr>
              <w:spacing w:after="0" w:line="260" w:lineRule="auto"/>
              <w:jc w:val="center"/>
            </w:pPr>
            <w:r>
              <w:rPr>
                <w:sz w:val="20"/>
                <w:szCs w:val="20"/>
              </w:rPr>
              <w:t>0.001000</w:t>
            </w:r>
          </w:p>
        </w:tc>
      </w:tr>
      <w:tr w:rsidR="009865E6" w14:paraId="152C9A0F" w14:textId="77777777">
        <w:trPr>
          <w:cantSplit/>
          <w:jc w:val="center"/>
        </w:trPr>
        <w:tc>
          <w:tcPr>
            <w:tcW w:w="940" w:type="dxa"/>
            <w:vAlign w:val="center"/>
          </w:tcPr>
          <w:p w14:paraId="0A8ED664" w14:textId="77777777" w:rsidR="009865E6" w:rsidRDefault="00000000">
            <w:pPr>
              <w:spacing w:after="0" w:line="260" w:lineRule="auto"/>
              <w:jc w:val="center"/>
            </w:pPr>
            <w:r>
              <w:rPr>
                <w:sz w:val="20"/>
                <w:szCs w:val="20"/>
              </w:rPr>
              <w:t>7</w:t>
            </w:r>
          </w:p>
        </w:tc>
        <w:tc>
          <w:tcPr>
            <w:tcW w:w="1527" w:type="dxa"/>
            <w:vAlign w:val="center"/>
          </w:tcPr>
          <w:p w14:paraId="24C3730D" w14:textId="77777777" w:rsidR="009865E6" w:rsidRDefault="00000000">
            <w:pPr>
              <w:spacing w:after="0" w:line="260" w:lineRule="auto"/>
              <w:jc w:val="center"/>
            </w:pPr>
            <w:r>
              <w:rPr>
                <w:sz w:val="20"/>
                <w:szCs w:val="20"/>
              </w:rPr>
              <w:t>0.0220</w:t>
            </w:r>
          </w:p>
        </w:tc>
        <w:tc>
          <w:tcPr>
            <w:tcW w:w="1527" w:type="dxa"/>
            <w:vAlign w:val="center"/>
          </w:tcPr>
          <w:p w14:paraId="79218074" w14:textId="77777777" w:rsidR="009865E6" w:rsidRDefault="00000000">
            <w:pPr>
              <w:spacing w:after="0" w:line="260" w:lineRule="auto"/>
              <w:jc w:val="center"/>
            </w:pPr>
            <w:r>
              <w:rPr>
                <w:sz w:val="20"/>
                <w:szCs w:val="20"/>
              </w:rPr>
              <w:t>99.6%</w:t>
            </w:r>
          </w:p>
        </w:tc>
        <w:tc>
          <w:tcPr>
            <w:tcW w:w="1880" w:type="dxa"/>
            <w:vAlign w:val="center"/>
          </w:tcPr>
          <w:p w14:paraId="1549CDF7" w14:textId="77777777" w:rsidR="009865E6" w:rsidRDefault="00000000">
            <w:pPr>
              <w:spacing w:after="0" w:line="260" w:lineRule="auto"/>
              <w:jc w:val="center"/>
            </w:pPr>
            <w:r>
              <w:rPr>
                <w:sz w:val="20"/>
                <w:szCs w:val="20"/>
              </w:rPr>
              <w:t>0.9767</w:t>
            </w:r>
          </w:p>
        </w:tc>
        <w:tc>
          <w:tcPr>
            <w:tcW w:w="1880" w:type="dxa"/>
            <w:vAlign w:val="center"/>
          </w:tcPr>
          <w:p w14:paraId="4B6F3EE4" w14:textId="77777777" w:rsidR="009865E6" w:rsidRDefault="00000000">
            <w:pPr>
              <w:spacing w:after="0" w:line="260" w:lineRule="auto"/>
              <w:jc w:val="center"/>
            </w:pPr>
            <w:r>
              <w:rPr>
                <w:sz w:val="20"/>
                <w:szCs w:val="20"/>
              </w:rPr>
              <w:t>78.5%</w:t>
            </w:r>
          </w:p>
        </w:tc>
        <w:tc>
          <w:tcPr>
            <w:tcW w:w="1645" w:type="dxa"/>
            <w:vAlign w:val="center"/>
          </w:tcPr>
          <w:p w14:paraId="05CC9995" w14:textId="77777777" w:rsidR="009865E6" w:rsidRDefault="00000000">
            <w:pPr>
              <w:spacing w:after="0" w:line="260" w:lineRule="auto"/>
              <w:jc w:val="center"/>
            </w:pPr>
            <w:r>
              <w:rPr>
                <w:sz w:val="20"/>
                <w:szCs w:val="20"/>
              </w:rPr>
              <w:t>0.000500</w:t>
            </w:r>
          </w:p>
        </w:tc>
      </w:tr>
      <w:tr w:rsidR="009865E6" w14:paraId="0D6B3368" w14:textId="77777777">
        <w:trPr>
          <w:cantSplit/>
          <w:jc w:val="center"/>
        </w:trPr>
        <w:tc>
          <w:tcPr>
            <w:tcW w:w="940" w:type="dxa"/>
            <w:shd w:val="clear" w:color="auto" w:fill="FFF2CC"/>
            <w:vAlign w:val="center"/>
          </w:tcPr>
          <w:p w14:paraId="6B1EFC60" w14:textId="77777777" w:rsidR="009865E6" w:rsidRDefault="00000000">
            <w:pPr>
              <w:spacing w:after="0" w:line="260" w:lineRule="auto"/>
              <w:jc w:val="center"/>
            </w:pPr>
            <w:r>
              <w:rPr>
                <w:b/>
                <w:bCs/>
                <w:sz w:val="20"/>
                <w:szCs w:val="20"/>
              </w:rPr>
              <w:t>8</w:t>
            </w:r>
          </w:p>
        </w:tc>
        <w:tc>
          <w:tcPr>
            <w:tcW w:w="1527" w:type="dxa"/>
            <w:shd w:val="clear" w:color="auto" w:fill="FFF2CC"/>
            <w:vAlign w:val="center"/>
          </w:tcPr>
          <w:p w14:paraId="1EC4E14B" w14:textId="77777777" w:rsidR="009865E6" w:rsidRDefault="00000000">
            <w:pPr>
              <w:spacing w:after="0" w:line="260" w:lineRule="auto"/>
              <w:jc w:val="center"/>
            </w:pPr>
            <w:r>
              <w:rPr>
                <w:b/>
                <w:bCs/>
                <w:sz w:val="20"/>
                <w:szCs w:val="20"/>
              </w:rPr>
              <w:t>0.0056</w:t>
            </w:r>
          </w:p>
        </w:tc>
        <w:tc>
          <w:tcPr>
            <w:tcW w:w="1527" w:type="dxa"/>
            <w:shd w:val="clear" w:color="auto" w:fill="FFF2CC"/>
            <w:vAlign w:val="center"/>
          </w:tcPr>
          <w:p w14:paraId="0203BBD0" w14:textId="77777777" w:rsidR="009865E6" w:rsidRDefault="00000000">
            <w:pPr>
              <w:spacing w:after="0" w:line="260" w:lineRule="auto"/>
              <w:jc w:val="center"/>
            </w:pPr>
            <w:r>
              <w:rPr>
                <w:b/>
                <w:bCs/>
                <w:sz w:val="20"/>
                <w:szCs w:val="20"/>
              </w:rPr>
              <w:t>100.0%</w:t>
            </w:r>
          </w:p>
        </w:tc>
        <w:tc>
          <w:tcPr>
            <w:tcW w:w="1880" w:type="dxa"/>
            <w:shd w:val="clear" w:color="auto" w:fill="FFF2CC"/>
            <w:vAlign w:val="center"/>
          </w:tcPr>
          <w:p w14:paraId="6448CB90" w14:textId="77777777" w:rsidR="009865E6" w:rsidRDefault="00000000">
            <w:pPr>
              <w:spacing w:after="0" w:line="260" w:lineRule="auto"/>
              <w:jc w:val="center"/>
            </w:pPr>
            <w:r>
              <w:rPr>
                <w:b/>
                <w:bCs/>
                <w:sz w:val="20"/>
                <w:szCs w:val="20"/>
              </w:rPr>
              <w:t>1.0207</w:t>
            </w:r>
          </w:p>
        </w:tc>
        <w:tc>
          <w:tcPr>
            <w:tcW w:w="1880" w:type="dxa"/>
            <w:shd w:val="clear" w:color="auto" w:fill="FFF2CC"/>
            <w:vAlign w:val="center"/>
          </w:tcPr>
          <w:p w14:paraId="57B64B93" w14:textId="77777777" w:rsidR="009865E6" w:rsidRDefault="00000000">
            <w:pPr>
              <w:spacing w:after="0" w:line="260" w:lineRule="auto"/>
              <w:jc w:val="center"/>
            </w:pPr>
            <w:r>
              <w:rPr>
                <w:b/>
                <w:bCs/>
                <w:sz w:val="20"/>
                <w:szCs w:val="20"/>
              </w:rPr>
              <w:t>78.6%</w:t>
            </w:r>
          </w:p>
        </w:tc>
        <w:tc>
          <w:tcPr>
            <w:tcW w:w="1645" w:type="dxa"/>
            <w:shd w:val="clear" w:color="auto" w:fill="FFF2CC"/>
            <w:vAlign w:val="center"/>
          </w:tcPr>
          <w:p w14:paraId="077E2557" w14:textId="77777777" w:rsidR="009865E6" w:rsidRDefault="00000000">
            <w:pPr>
              <w:spacing w:after="0" w:line="260" w:lineRule="auto"/>
              <w:jc w:val="center"/>
            </w:pPr>
            <w:r>
              <w:rPr>
                <w:b/>
                <w:bCs/>
                <w:sz w:val="20"/>
                <w:szCs w:val="20"/>
              </w:rPr>
              <w:t>0.000500</w:t>
            </w:r>
          </w:p>
        </w:tc>
      </w:tr>
      <w:tr w:rsidR="009865E6" w14:paraId="3FCC65AB" w14:textId="77777777">
        <w:trPr>
          <w:cantSplit/>
          <w:jc w:val="center"/>
        </w:trPr>
        <w:tc>
          <w:tcPr>
            <w:tcW w:w="940" w:type="dxa"/>
            <w:vAlign w:val="center"/>
          </w:tcPr>
          <w:p w14:paraId="649FC41E" w14:textId="77777777" w:rsidR="009865E6" w:rsidRDefault="00000000">
            <w:pPr>
              <w:spacing w:after="0" w:line="260" w:lineRule="auto"/>
              <w:jc w:val="center"/>
            </w:pPr>
            <w:r>
              <w:rPr>
                <w:sz w:val="20"/>
                <w:szCs w:val="20"/>
              </w:rPr>
              <w:lastRenderedPageBreak/>
              <w:t>9</w:t>
            </w:r>
          </w:p>
        </w:tc>
        <w:tc>
          <w:tcPr>
            <w:tcW w:w="1527" w:type="dxa"/>
            <w:vAlign w:val="center"/>
          </w:tcPr>
          <w:p w14:paraId="60339A99" w14:textId="77777777" w:rsidR="009865E6" w:rsidRDefault="00000000">
            <w:pPr>
              <w:spacing w:after="0" w:line="260" w:lineRule="auto"/>
              <w:jc w:val="center"/>
            </w:pPr>
            <w:r>
              <w:rPr>
                <w:sz w:val="20"/>
                <w:szCs w:val="20"/>
              </w:rPr>
              <w:t>0.0032</w:t>
            </w:r>
          </w:p>
        </w:tc>
        <w:tc>
          <w:tcPr>
            <w:tcW w:w="1527" w:type="dxa"/>
            <w:vAlign w:val="center"/>
          </w:tcPr>
          <w:p w14:paraId="36BEC868" w14:textId="77777777" w:rsidR="009865E6" w:rsidRDefault="00000000">
            <w:pPr>
              <w:spacing w:after="0" w:line="260" w:lineRule="auto"/>
              <w:jc w:val="center"/>
            </w:pPr>
            <w:r>
              <w:rPr>
                <w:sz w:val="20"/>
                <w:szCs w:val="20"/>
              </w:rPr>
              <w:t>100.0%</w:t>
            </w:r>
          </w:p>
        </w:tc>
        <w:tc>
          <w:tcPr>
            <w:tcW w:w="1880" w:type="dxa"/>
            <w:vAlign w:val="center"/>
          </w:tcPr>
          <w:p w14:paraId="501B1C0A" w14:textId="77777777" w:rsidR="009865E6" w:rsidRDefault="00000000">
            <w:pPr>
              <w:spacing w:after="0" w:line="260" w:lineRule="auto"/>
              <w:jc w:val="center"/>
            </w:pPr>
            <w:r>
              <w:rPr>
                <w:sz w:val="20"/>
                <w:szCs w:val="20"/>
              </w:rPr>
              <w:t>1.0393</w:t>
            </w:r>
          </w:p>
        </w:tc>
        <w:tc>
          <w:tcPr>
            <w:tcW w:w="1880" w:type="dxa"/>
            <w:vAlign w:val="center"/>
          </w:tcPr>
          <w:p w14:paraId="3B0F98CE" w14:textId="77777777" w:rsidR="009865E6" w:rsidRDefault="00000000">
            <w:pPr>
              <w:spacing w:after="0" w:line="260" w:lineRule="auto"/>
              <w:jc w:val="center"/>
            </w:pPr>
            <w:r>
              <w:rPr>
                <w:sz w:val="20"/>
                <w:szCs w:val="20"/>
              </w:rPr>
              <w:t>78.5%</w:t>
            </w:r>
          </w:p>
        </w:tc>
        <w:tc>
          <w:tcPr>
            <w:tcW w:w="1645" w:type="dxa"/>
            <w:vAlign w:val="center"/>
          </w:tcPr>
          <w:p w14:paraId="6065E343" w14:textId="77777777" w:rsidR="009865E6" w:rsidRDefault="00000000">
            <w:pPr>
              <w:spacing w:after="0" w:line="260" w:lineRule="auto"/>
              <w:jc w:val="center"/>
            </w:pPr>
            <w:r>
              <w:rPr>
                <w:sz w:val="20"/>
                <w:szCs w:val="20"/>
              </w:rPr>
              <w:t>0.000250</w:t>
            </w:r>
          </w:p>
        </w:tc>
      </w:tr>
      <w:tr w:rsidR="009865E6" w14:paraId="27696B6A" w14:textId="77777777">
        <w:trPr>
          <w:cantSplit/>
          <w:jc w:val="center"/>
        </w:trPr>
        <w:tc>
          <w:tcPr>
            <w:tcW w:w="940" w:type="dxa"/>
            <w:shd w:val="clear" w:color="auto" w:fill="F5F8FD"/>
            <w:vAlign w:val="center"/>
          </w:tcPr>
          <w:p w14:paraId="1F653348" w14:textId="77777777" w:rsidR="009865E6" w:rsidRDefault="00000000">
            <w:pPr>
              <w:spacing w:after="0" w:line="260" w:lineRule="auto"/>
              <w:jc w:val="center"/>
            </w:pPr>
            <w:r>
              <w:rPr>
                <w:sz w:val="20"/>
                <w:szCs w:val="20"/>
              </w:rPr>
              <w:t>10</w:t>
            </w:r>
          </w:p>
        </w:tc>
        <w:tc>
          <w:tcPr>
            <w:tcW w:w="1527" w:type="dxa"/>
            <w:shd w:val="clear" w:color="auto" w:fill="F5F8FD"/>
            <w:vAlign w:val="center"/>
          </w:tcPr>
          <w:p w14:paraId="086D02B0" w14:textId="77777777" w:rsidR="009865E6" w:rsidRDefault="00000000">
            <w:pPr>
              <w:spacing w:after="0" w:line="260" w:lineRule="auto"/>
              <w:jc w:val="center"/>
            </w:pPr>
            <w:r>
              <w:rPr>
                <w:sz w:val="20"/>
                <w:szCs w:val="20"/>
              </w:rPr>
              <w:t>0.0026</w:t>
            </w:r>
          </w:p>
        </w:tc>
        <w:tc>
          <w:tcPr>
            <w:tcW w:w="1527" w:type="dxa"/>
            <w:shd w:val="clear" w:color="auto" w:fill="F5F8FD"/>
            <w:vAlign w:val="center"/>
          </w:tcPr>
          <w:p w14:paraId="590CCFE2" w14:textId="77777777" w:rsidR="009865E6" w:rsidRDefault="00000000">
            <w:pPr>
              <w:spacing w:after="0" w:line="260" w:lineRule="auto"/>
              <w:jc w:val="center"/>
            </w:pPr>
            <w:r>
              <w:rPr>
                <w:sz w:val="20"/>
                <w:szCs w:val="20"/>
              </w:rPr>
              <w:t>100.0%</w:t>
            </w:r>
          </w:p>
        </w:tc>
        <w:tc>
          <w:tcPr>
            <w:tcW w:w="1880" w:type="dxa"/>
            <w:shd w:val="clear" w:color="auto" w:fill="F5F8FD"/>
            <w:vAlign w:val="center"/>
          </w:tcPr>
          <w:p w14:paraId="5B9008E9" w14:textId="77777777" w:rsidR="009865E6" w:rsidRDefault="00000000">
            <w:pPr>
              <w:spacing w:after="0" w:line="260" w:lineRule="auto"/>
              <w:jc w:val="center"/>
            </w:pPr>
            <w:r>
              <w:rPr>
                <w:sz w:val="20"/>
                <w:szCs w:val="20"/>
              </w:rPr>
              <w:t>1.0563</w:t>
            </w:r>
          </w:p>
        </w:tc>
        <w:tc>
          <w:tcPr>
            <w:tcW w:w="1880" w:type="dxa"/>
            <w:shd w:val="clear" w:color="auto" w:fill="F5F8FD"/>
            <w:vAlign w:val="center"/>
          </w:tcPr>
          <w:p w14:paraId="3FB2BD7E" w14:textId="77777777" w:rsidR="009865E6" w:rsidRDefault="00000000">
            <w:pPr>
              <w:spacing w:after="0" w:line="260" w:lineRule="auto"/>
              <w:jc w:val="center"/>
            </w:pPr>
            <w:r>
              <w:rPr>
                <w:sz w:val="20"/>
                <w:szCs w:val="20"/>
              </w:rPr>
              <w:t>78.6%</w:t>
            </w:r>
          </w:p>
        </w:tc>
        <w:tc>
          <w:tcPr>
            <w:tcW w:w="1645" w:type="dxa"/>
            <w:shd w:val="clear" w:color="auto" w:fill="F5F8FD"/>
            <w:vAlign w:val="center"/>
          </w:tcPr>
          <w:p w14:paraId="471C655D" w14:textId="77777777" w:rsidR="009865E6" w:rsidRDefault="00000000">
            <w:pPr>
              <w:spacing w:after="0" w:line="260" w:lineRule="auto"/>
              <w:jc w:val="center"/>
            </w:pPr>
            <w:r>
              <w:rPr>
                <w:sz w:val="20"/>
                <w:szCs w:val="20"/>
              </w:rPr>
              <w:t>0.000250</w:t>
            </w:r>
          </w:p>
        </w:tc>
      </w:tr>
    </w:tbl>
    <w:p w14:paraId="124A980E" w14:textId="77777777" w:rsidR="009865E6" w:rsidRDefault="009865E6">
      <w:pPr>
        <w:spacing w:after="80" w:line="120" w:lineRule="auto"/>
      </w:pPr>
    </w:p>
    <w:p w14:paraId="52B7FCB2" w14:textId="36DCC183" w:rsidR="009865E6" w:rsidRDefault="00000000">
      <w:pPr>
        <w:ind w:firstLine="284"/>
      </w:pPr>
      <w:r>
        <w:t>نرخ یادگیری در اپوک 7 به 0.0005 و در اپوک 9 به 0.00025 کاهش یافته است. با وجود این کاهش‌ها دقت آموزش به 100% می‌رسد و دقت اعتبارسنجی حوالی 78–79% می‌ماند: شکاف بزرگ پایدار است. خطای اعتبارسنجی کمینه</w:t>
      </w:r>
      <w:r w:rsidR="00693D09">
        <w:t xml:space="preserve"> ی</w:t>
      </w:r>
      <w:r>
        <w:t xml:space="preserve"> خود (0.8329) را در اپوک 4 دارد و سپس بالا می‌رود، در حالی که دقت اعتبارسنجی تا اپوک 8 بهتر می‌شود؛ دوباره نشان می‌دهد دقت و خطا همزمان به اوج نمی‌رسند.</w:t>
      </w:r>
    </w:p>
    <w:p w14:paraId="7766078F" w14:textId="77777777" w:rsidR="009865E6" w:rsidRDefault="00000000">
      <w:pPr>
        <w:keepNext/>
        <w:spacing w:before="120" w:after="80" w:line="280" w:lineRule="auto"/>
        <w:jc w:val="center"/>
      </w:pPr>
      <w:r>
        <w:rPr>
          <w:b/>
          <w:bCs/>
          <w:color w:val="1F3864"/>
          <w:sz w:val="22"/>
          <w:szCs w:val="22"/>
        </w:rPr>
        <w:t xml:space="preserve">جدول 33 — </w:t>
      </w:r>
      <w:r>
        <w:rPr>
          <w:color w:val="404040"/>
          <w:sz w:val="22"/>
          <w:szCs w:val="22"/>
        </w:rPr>
        <w:t>گزارش طبقه‌بندی آزمایش 06 (بهترین دقت 78.65% در اپوک 8، 679 نمونه)</w:t>
      </w:r>
    </w:p>
    <w:tbl>
      <w:tblPr>
        <w:bidiVisual/>
        <w:tblW w:w="9397"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432"/>
        <w:gridCol w:w="1769"/>
        <w:gridCol w:w="1769"/>
        <w:gridCol w:w="1769"/>
        <w:gridCol w:w="1658"/>
      </w:tblGrid>
      <w:tr w:rsidR="009865E6" w14:paraId="7B03104A" w14:textId="77777777">
        <w:trPr>
          <w:cantSplit/>
          <w:tblHeader/>
          <w:jc w:val="center"/>
        </w:trPr>
        <w:tc>
          <w:tcPr>
            <w:tcW w:w="2432" w:type="dxa"/>
            <w:shd w:val="clear" w:color="auto" w:fill="1F3864"/>
            <w:vAlign w:val="center"/>
          </w:tcPr>
          <w:p w14:paraId="203D036B" w14:textId="77777777" w:rsidR="009865E6" w:rsidRDefault="00000000">
            <w:pPr>
              <w:spacing w:after="0" w:line="260" w:lineRule="auto"/>
              <w:jc w:val="center"/>
            </w:pPr>
            <w:r>
              <w:rPr>
                <w:b/>
                <w:bCs/>
                <w:color w:val="FFFFFF"/>
                <w:sz w:val="20"/>
                <w:szCs w:val="20"/>
              </w:rPr>
              <w:t>کلاس</w:t>
            </w:r>
          </w:p>
        </w:tc>
        <w:tc>
          <w:tcPr>
            <w:tcW w:w="1769" w:type="dxa"/>
            <w:shd w:val="clear" w:color="auto" w:fill="1F3864"/>
            <w:vAlign w:val="center"/>
          </w:tcPr>
          <w:p w14:paraId="5FB8ED1F" w14:textId="77777777" w:rsidR="009865E6" w:rsidRDefault="00000000">
            <w:pPr>
              <w:spacing w:after="0" w:line="260" w:lineRule="auto"/>
              <w:jc w:val="center"/>
            </w:pPr>
            <w:r>
              <w:rPr>
                <w:b/>
                <w:bCs/>
                <w:color w:val="FFFFFF"/>
                <w:sz w:val="20"/>
                <w:szCs w:val="20"/>
              </w:rPr>
              <w:t>Precision</w:t>
            </w:r>
          </w:p>
        </w:tc>
        <w:tc>
          <w:tcPr>
            <w:tcW w:w="1769" w:type="dxa"/>
            <w:shd w:val="clear" w:color="auto" w:fill="1F3864"/>
            <w:vAlign w:val="center"/>
          </w:tcPr>
          <w:p w14:paraId="546DA284" w14:textId="77777777" w:rsidR="009865E6" w:rsidRDefault="00000000">
            <w:pPr>
              <w:spacing w:after="0" w:line="260" w:lineRule="auto"/>
              <w:jc w:val="center"/>
            </w:pPr>
            <w:r>
              <w:rPr>
                <w:b/>
                <w:bCs/>
                <w:color w:val="FFFFFF"/>
                <w:sz w:val="20"/>
                <w:szCs w:val="20"/>
              </w:rPr>
              <w:t>Recall</w:t>
            </w:r>
          </w:p>
        </w:tc>
        <w:tc>
          <w:tcPr>
            <w:tcW w:w="1769" w:type="dxa"/>
            <w:shd w:val="clear" w:color="auto" w:fill="1F3864"/>
            <w:vAlign w:val="center"/>
          </w:tcPr>
          <w:p w14:paraId="0D007D25" w14:textId="77777777" w:rsidR="009865E6" w:rsidRDefault="00000000">
            <w:pPr>
              <w:spacing w:after="0" w:line="260" w:lineRule="auto"/>
              <w:jc w:val="center"/>
            </w:pPr>
            <w:r>
              <w:rPr>
                <w:b/>
                <w:bCs/>
                <w:color w:val="FFFFFF"/>
                <w:sz w:val="20"/>
                <w:szCs w:val="20"/>
              </w:rPr>
              <w:t>F1</w:t>
            </w:r>
          </w:p>
        </w:tc>
        <w:tc>
          <w:tcPr>
            <w:tcW w:w="1658" w:type="dxa"/>
            <w:shd w:val="clear" w:color="auto" w:fill="1F3864"/>
            <w:vAlign w:val="center"/>
          </w:tcPr>
          <w:p w14:paraId="66CDAA17" w14:textId="77777777" w:rsidR="009865E6" w:rsidRDefault="00000000">
            <w:pPr>
              <w:spacing w:after="0" w:line="260" w:lineRule="auto"/>
              <w:jc w:val="center"/>
            </w:pPr>
            <w:r>
              <w:rPr>
                <w:b/>
                <w:bCs/>
                <w:color w:val="FFFFFF"/>
                <w:sz w:val="20"/>
                <w:szCs w:val="20"/>
              </w:rPr>
              <w:t>Support</w:t>
            </w:r>
          </w:p>
        </w:tc>
      </w:tr>
      <w:tr w:rsidR="009865E6" w14:paraId="6628BE30" w14:textId="77777777">
        <w:trPr>
          <w:cantSplit/>
          <w:jc w:val="center"/>
        </w:trPr>
        <w:tc>
          <w:tcPr>
            <w:tcW w:w="2432" w:type="dxa"/>
            <w:vAlign w:val="center"/>
          </w:tcPr>
          <w:p w14:paraId="3F94E237" w14:textId="77777777" w:rsidR="009865E6" w:rsidRDefault="00000000">
            <w:pPr>
              <w:spacing w:after="0" w:line="260" w:lineRule="auto"/>
              <w:jc w:val="center"/>
            </w:pPr>
            <w:r>
              <w:rPr>
                <w:sz w:val="20"/>
                <w:szCs w:val="20"/>
              </w:rPr>
              <w:t>ambulance</w:t>
            </w:r>
          </w:p>
        </w:tc>
        <w:tc>
          <w:tcPr>
            <w:tcW w:w="1769" w:type="dxa"/>
            <w:vAlign w:val="center"/>
          </w:tcPr>
          <w:p w14:paraId="4DB73138" w14:textId="77777777" w:rsidR="009865E6" w:rsidRDefault="00000000">
            <w:pPr>
              <w:spacing w:after="0" w:line="260" w:lineRule="auto"/>
              <w:jc w:val="center"/>
            </w:pPr>
            <w:r>
              <w:rPr>
                <w:sz w:val="20"/>
                <w:szCs w:val="20"/>
              </w:rPr>
              <w:t>0.8571</w:t>
            </w:r>
          </w:p>
        </w:tc>
        <w:tc>
          <w:tcPr>
            <w:tcW w:w="1769" w:type="dxa"/>
            <w:vAlign w:val="center"/>
          </w:tcPr>
          <w:p w14:paraId="07E81800" w14:textId="77777777" w:rsidR="009865E6" w:rsidRDefault="00000000">
            <w:pPr>
              <w:spacing w:after="0" w:line="260" w:lineRule="auto"/>
              <w:jc w:val="center"/>
            </w:pPr>
            <w:r>
              <w:rPr>
                <w:sz w:val="20"/>
                <w:szCs w:val="20"/>
              </w:rPr>
              <w:t>0.8219</w:t>
            </w:r>
          </w:p>
        </w:tc>
        <w:tc>
          <w:tcPr>
            <w:tcW w:w="1769" w:type="dxa"/>
            <w:vAlign w:val="center"/>
          </w:tcPr>
          <w:p w14:paraId="6DED65A1" w14:textId="77777777" w:rsidR="009865E6" w:rsidRDefault="00000000">
            <w:pPr>
              <w:spacing w:after="0" w:line="260" w:lineRule="auto"/>
              <w:jc w:val="center"/>
            </w:pPr>
            <w:r>
              <w:rPr>
                <w:sz w:val="20"/>
                <w:szCs w:val="20"/>
              </w:rPr>
              <w:t>0.8392</w:t>
            </w:r>
          </w:p>
        </w:tc>
        <w:tc>
          <w:tcPr>
            <w:tcW w:w="1658" w:type="dxa"/>
            <w:vAlign w:val="center"/>
          </w:tcPr>
          <w:p w14:paraId="4760C314" w14:textId="77777777" w:rsidR="009865E6" w:rsidRDefault="00000000">
            <w:pPr>
              <w:spacing w:after="0" w:line="260" w:lineRule="auto"/>
              <w:jc w:val="center"/>
            </w:pPr>
            <w:r>
              <w:rPr>
                <w:sz w:val="20"/>
                <w:szCs w:val="20"/>
              </w:rPr>
              <w:t>73</w:t>
            </w:r>
          </w:p>
        </w:tc>
      </w:tr>
      <w:tr w:rsidR="009865E6" w14:paraId="1A2927CB" w14:textId="77777777">
        <w:trPr>
          <w:cantSplit/>
          <w:jc w:val="center"/>
        </w:trPr>
        <w:tc>
          <w:tcPr>
            <w:tcW w:w="2432" w:type="dxa"/>
            <w:shd w:val="clear" w:color="auto" w:fill="F5F8FD"/>
            <w:vAlign w:val="center"/>
          </w:tcPr>
          <w:p w14:paraId="4415352B" w14:textId="77777777" w:rsidR="009865E6" w:rsidRDefault="00000000">
            <w:pPr>
              <w:spacing w:after="0" w:line="260" w:lineRule="auto"/>
              <w:jc w:val="center"/>
            </w:pPr>
            <w:r>
              <w:rPr>
                <w:sz w:val="20"/>
                <w:szCs w:val="20"/>
              </w:rPr>
              <w:t>autobus</w:t>
            </w:r>
          </w:p>
        </w:tc>
        <w:tc>
          <w:tcPr>
            <w:tcW w:w="1769" w:type="dxa"/>
            <w:shd w:val="clear" w:color="auto" w:fill="F5F8FD"/>
            <w:vAlign w:val="center"/>
          </w:tcPr>
          <w:p w14:paraId="7CA58484" w14:textId="77777777" w:rsidR="009865E6" w:rsidRDefault="00000000">
            <w:pPr>
              <w:spacing w:after="0" w:line="260" w:lineRule="auto"/>
              <w:jc w:val="center"/>
            </w:pPr>
            <w:r>
              <w:rPr>
                <w:sz w:val="20"/>
                <w:szCs w:val="20"/>
              </w:rPr>
              <w:t>0.8900</w:t>
            </w:r>
          </w:p>
        </w:tc>
        <w:tc>
          <w:tcPr>
            <w:tcW w:w="1769" w:type="dxa"/>
            <w:shd w:val="clear" w:color="auto" w:fill="F5F8FD"/>
            <w:vAlign w:val="center"/>
          </w:tcPr>
          <w:p w14:paraId="74D9AA3F" w14:textId="77777777" w:rsidR="009865E6" w:rsidRDefault="00000000">
            <w:pPr>
              <w:spacing w:after="0" w:line="260" w:lineRule="auto"/>
              <w:jc w:val="center"/>
            </w:pPr>
            <w:r>
              <w:rPr>
                <w:sz w:val="20"/>
                <w:szCs w:val="20"/>
              </w:rPr>
              <w:t>0.9468</w:t>
            </w:r>
          </w:p>
        </w:tc>
        <w:tc>
          <w:tcPr>
            <w:tcW w:w="1769" w:type="dxa"/>
            <w:shd w:val="clear" w:color="auto" w:fill="F5F8FD"/>
            <w:vAlign w:val="center"/>
          </w:tcPr>
          <w:p w14:paraId="5D651B1C" w14:textId="77777777" w:rsidR="009865E6" w:rsidRDefault="00000000">
            <w:pPr>
              <w:spacing w:after="0" w:line="260" w:lineRule="auto"/>
              <w:jc w:val="center"/>
            </w:pPr>
            <w:r>
              <w:rPr>
                <w:sz w:val="20"/>
                <w:szCs w:val="20"/>
              </w:rPr>
              <w:t>0.9175</w:t>
            </w:r>
          </w:p>
        </w:tc>
        <w:tc>
          <w:tcPr>
            <w:tcW w:w="1658" w:type="dxa"/>
            <w:shd w:val="clear" w:color="auto" w:fill="F5F8FD"/>
            <w:vAlign w:val="center"/>
          </w:tcPr>
          <w:p w14:paraId="0ACDF47D" w14:textId="77777777" w:rsidR="009865E6" w:rsidRDefault="00000000">
            <w:pPr>
              <w:spacing w:after="0" w:line="260" w:lineRule="auto"/>
              <w:jc w:val="center"/>
            </w:pPr>
            <w:r>
              <w:rPr>
                <w:sz w:val="20"/>
                <w:szCs w:val="20"/>
              </w:rPr>
              <w:t>94</w:t>
            </w:r>
          </w:p>
        </w:tc>
      </w:tr>
      <w:tr w:rsidR="009865E6" w14:paraId="70BABB81" w14:textId="77777777">
        <w:trPr>
          <w:cantSplit/>
          <w:jc w:val="center"/>
        </w:trPr>
        <w:tc>
          <w:tcPr>
            <w:tcW w:w="2432" w:type="dxa"/>
            <w:vAlign w:val="center"/>
          </w:tcPr>
          <w:p w14:paraId="37E85C0E" w14:textId="77777777" w:rsidR="009865E6" w:rsidRDefault="00000000">
            <w:pPr>
              <w:spacing w:after="0" w:line="260" w:lineRule="auto"/>
              <w:jc w:val="center"/>
            </w:pPr>
            <w:r>
              <w:rPr>
                <w:sz w:val="20"/>
                <w:szCs w:val="20"/>
              </w:rPr>
              <w:t>kamyun</w:t>
            </w:r>
          </w:p>
        </w:tc>
        <w:tc>
          <w:tcPr>
            <w:tcW w:w="1769" w:type="dxa"/>
            <w:vAlign w:val="center"/>
          </w:tcPr>
          <w:p w14:paraId="68205F99" w14:textId="77777777" w:rsidR="009865E6" w:rsidRDefault="00000000">
            <w:pPr>
              <w:spacing w:after="0" w:line="260" w:lineRule="auto"/>
              <w:jc w:val="center"/>
            </w:pPr>
            <w:r>
              <w:rPr>
                <w:sz w:val="20"/>
                <w:szCs w:val="20"/>
              </w:rPr>
              <w:t>0.6667</w:t>
            </w:r>
          </w:p>
        </w:tc>
        <w:tc>
          <w:tcPr>
            <w:tcW w:w="1769" w:type="dxa"/>
            <w:vAlign w:val="center"/>
          </w:tcPr>
          <w:p w14:paraId="3D005A9B" w14:textId="77777777" w:rsidR="009865E6" w:rsidRDefault="00000000">
            <w:pPr>
              <w:spacing w:after="0" w:line="260" w:lineRule="auto"/>
              <w:jc w:val="center"/>
            </w:pPr>
            <w:r>
              <w:rPr>
                <w:sz w:val="20"/>
                <w:szCs w:val="20"/>
              </w:rPr>
              <w:t>0.6667</w:t>
            </w:r>
          </w:p>
        </w:tc>
        <w:tc>
          <w:tcPr>
            <w:tcW w:w="1769" w:type="dxa"/>
            <w:vAlign w:val="center"/>
          </w:tcPr>
          <w:p w14:paraId="51A0C6F9" w14:textId="77777777" w:rsidR="009865E6" w:rsidRDefault="00000000">
            <w:pPr>
              <w:spacing w:after="0" w:line="260" w:lineRule="auto"/>
              <w:jc w:val="center"/>
            </w:pPr>
            <w:r>
              <w:rPr>
                <w:sz w:val="20"/>
                <w:szCs w:val="20"/>
              </w:rPr>
              <w:t>0.6667</w:t>
            </w:r>
          </w:p>
        </w:tc>
        <w:tc>
          <w:tcPr>
            <w:tcW w:w="1658" w:type="dxa"/>
            <w:vAlign w:val="center"/>
          </w:tcPr>
          <w:p w14:paraId="1FFE100E" w14:textId="77777777" w:rsidR="009865E6" w:rsidRDefault="00000000">
            <w:pPr>
              <w:spacing w:after="0" w:line="260" w:lineRule="auto"/>
              <w:jc w:val="center"/>
            </w:pPr>
            <w:r>
              <w:rPr>
                <w:sz w:val="20"/>
                <w:szCs w:val="20"/>
              </w:rPr>
              <w:t>99</w:t>
            </w:r>
          </w:p>
        </w:tc>
      </w:tr>
      <w:tr w:rsidR="009865E6" w14:paraId="7B2F0956" w14:textId="77777777">
        <w:trPr>
          <w:cantSplit/>
          <w:jc w:val="center"/>
        </w:trPr>
        <w:tc>
          <w:tcPr>
            <w:tcW w:w="2432" w:type="dxa"/>
            <w:shd w:val="clear" w:color="auto" w:fill="F5F8FD"/>
            <w:vAlign w:val="center"/>
          </w:tcPr>
          <w:p w14:paraId="46B83C93" w14:textId="77777777" w:rsidR="009865E6" w:rsidRDefault="00000000">
            <w:pPr>
              <w:spacing w:after="0" w:line="260" w:lineRule="auto"/>
              <w:jc w:val="center"/>
            </w:pPr>
            <w:r>
              <w:rPr>
                <w:sz w:val="20"/>
                <w:szCs w:val="20"/>
              </w:rPr>
              <w:t>kamyunet</w:t>
            </w:r>
          </w:p>
        </w:tc>
        <w:tc>
          <w:tcPr>
            <w:tcW w:w="1769" w:type="dxa"/>
            <w:shd w:val="clear" w:color="auto" w:fill="F5F8FD"/>
            <w:vAlign w:val="center"/>
          </w:tcPr>
          <w:p w14:paraId="24F89EDB" w14:textId="77777777" w:rsidR="009865E6" w:rsidRDefault="00000000">
            <w:pPr>
              <w:spacing w:after="0" w:line="260" w:lineRule="auto"/>
              <w:jc w:val="center"/>
            </w:pPr>
            <w:r>
              <w:rPr>
                <w:sz w:val="20"/>
                <w:szCs w:val="20"/>
              </w:rPr>
              <w:t>0.6289</w:t>
            </w:r>
          </w:p>
        </w:tc>
        <w:tc>
          <w:tcPr>
            <w:tcW w:w="1769" w:type="dxa"/>
            <w:shd w:val="clear" w:color="auto" w:fill="F5F8FD"/>
            <w:vAlign w:val="center"/>
          </w:tcPr>
          <w:p w14:paraId="70F30E06" w14:textId="77777777" w:rsidR="009865E6" w:rsidRDefault="00000000">
            <w:pPr>
              <w:spacing w:after="0" w:line="260" w:lineRule="auto"/>
              <w:jc w:val="center"/>
            </w:pPr>
            <w:r>
              <w:rPr>
                <w:sz w:val="20"/>
                <w:szCs w:val="20"/>
              </w:rPr>
              <w:t>0.6703</w:t>
            </w:r>
          </w:p>
        </w:tc>
        <w:tc>
          <w:tcPr>
            <w:tcW w:w="1769" w:type="dxa"/>
            <w:shd w:val="clear" w:color="auto" w:fill="F5F8FD"/>
            <w:vAlign w:val="center"/>
          </w:tcPr>
          <w:p w14:paraId="376DED8C" w14:textId="77777777" w:rsidR="009865E6" w:rsidRDefault="00000000">
            <w:pPr>
              <w:spacing w:after="0" w:line="260" w:lineRule="auto"/>
              <w:jc w:val="center"/>
            </w:pPr>
            <w:r>
              <w:rPr>
                <w:sz w:val="20"/>
                <w:szCs w:val="20"/>
              </w:rPr>
              <w:t>0.6489</w:t>
            </w:r>
          </w:p>
        </w:tc>
        <w:tc>
          <w:tcPr>
            <w:tcW w:w="1658" w:type="dxa"/>
            <w:shd w:val="clear" w:color="auto" w:fill="F5F8FD"/>
            <w:vAlign w:val="center"/>
          </w:tcPr>
          <w:p w14:paraId="0F3EE6F5" w14:textId="77777777" w:rsidR="009865E6" w:rsidRDefault="00000000">
            <w:pPr>
              <w:spacing w:after="0" w:line="260" w:lineRule="auto"/>
              <w:jc w:val="center"/>
            </w:pPr>
            <w:r>
              <w:rPr>
                <w:sz w:val="20"/>
                <w:szCs w:val="20"/>
              </w:rPr>
              <w:t>91</w:t>
            </w:r>
          </w:p>
        </w:tc>
      </w:tr>
      <w:tr w:rsidR="009865E6" w14:paraId="099ECA2A" w14:textId="77777777">
        <w:trPr>
          <w:cantSplit/>
          <w:jc w:val="center"/>
        </w:trPr>
        <w:tc>
          <w:tcPr>
            <w:tcW w:w="2432" w:type="dxa"/>
            <w:vAlign w:val="center"/>
          </w:tcPr>
          <w:p w14:paraId="56861B42" w14:textId="77777777" w:rsidR="009865E6" w:rsidRDefault="00000000">
            <w:pPr>
              <w:spacing w:after="0" w:line="260" w:lineRule="auto"/>
              <w:jc w:val="center"/>
            </w:pPr>
            <w:r>
              <w:rPr>
                <w:sz w:val="20"/>
                <w:szCs w:val="20"/>
              </w:rPr>
              <w:t>minibus</w:t>
            </w:r>
          </w:p>
        </w:tc>
        <w:tc>
          <w:tcPr>
            <w:tcW w:w="1769" w:type="dxa"/>
            <w:vAlign w:val="center"/>
          </w:tcPr>
          <w:p w14:paraId="71D085EB" w14:textId="77777777" w:rsidR="009865E6" w:rsidRDefault="00000000">
            <w:pPr>
              <w:spacing w:after="0" w:line="260" w:lineRule="auto"/>
              <w:jc w:val="center"/>
            </w:pPr>
            <w:r>
              <w:rPr>
                <w:sz w:val="20"/>
                <w:szCs w:val="20"/>
              </w:rPr>
              <w:t>0.8533</w:t>
            </w:r>
          </w:p>
        </w:tc>
        <w:tc>
          <w:tcPr>
            <w:tcW w:w="1769" w:type="dxa"/>
            <w:vAlign w:val="center"/>
          </w:tcPr>
          <w:p w14:paraId="67AE8B7E" w14:textId="77777777" w:rsidR="009865E6" w:rsidRDefault="00000000">
            <w:pPr>
              <w:spacing w:after="0" w:line="260" w:lineRule="auto"/>
              <w:jc w:val="center"/>
            </w:pPr>
            <w:r>
              <w:rPr>
                <w:sz w:val="20"/>
                <w:szCs w:val="20"/>
              </w:rPr>
              <w:t>0.7805</w:t>
            </w:r>
          </w:p>
        </w:tc>
        <w:tc>
          <w:tcPr>
            <w:tcW w:w="1769" w:type="dxa"/>
            <w:vAlign w:val="center"/>
          </w:tcPr>
          <w:p w14:paraId="2E2A5C2F" w14:textId="77777777" w:rsidR="009865E6" w:rsidRDefault="00000000">
            <w:pPr>
              <w:spacing w:after="0" w:line="260" w:lineRule="auto"/>
              <w:jc w:val="center"/>
            </w:pPr>
            <w:r>
              <w:rPr>
                <w:sz w:val="20"/>
                <w:szCs w:val="20"/>
              </w:rPr>
              <w:t>0.8153</w:t>
            </w:r>
          </w:p>
        </w:tc>
        <w:tc>
          <w:tcPr>
            <w:tcW w:w="1658" w:type="dxa"/>
            <w:vAlign w:val="center"/>
          </w:tcPr>
          <w:p w14:paraId="2A1F30C5" w14:textId="77777777" w:rsidR="009865E6" w:rsidRDefault="00000000">
            <w:pPr>
              <w:spacing w:after="0" w:line="260" w:lineRule="auto"/>
              <w:jc w:val="center"/>
            </w:pPr>
            <w:r>
              <w:rPr>
                <w:sz w:val="20"/>
                <w:szCs w:val="20"/>
              </w:rPr>
              <w:t>82</w:t>
            </w:r>
          </w:p>
        </w:tc>
      </w:tr>
      <w:tr w:rsidR="009865E6" w14:paraId="1E353E98" w14:textId="77777777">
        <w:trPr>
          <w:cantSplit/>
          <w:jc w:val="center"/>
        </w:trPr>
        <w:tc>
          <w:tcPr>
            <w:tcW w:w="2432" w:type="dxa"/>
            <w:shd w:val="clear" w:color="auto" w:fill="F5F8FD"/>
            <w:vAlign w:val="center"/>
          </w:tcPr>
          <w:p w14:paraId="2BBE6382" w14:textId="77777777" w:rsidR="009865E6" w:rsidRDefault="00000000">
            <w:pPr>
              <w:spacing w:after="0" w:line="260" w:lineRule="auto"/>
              <w:jc w:val="center"/>
            </w:pPr>
            <w:r>
              <w:rPr>
                <w:sz w:val="20"/>
                <w:szCs w:val="20"/>
              </w:rPr>
              <w:t>savari</w:t>
            </w:r>
          </w:p>
        </w:tc>
        <w:tc>
          <w:tcPr>
            <w:tcW w:w="1769" w:type="dxa"/>
            <w:shd w:val="clear" w:color="auto" w:fill="F5F8FD"/>
            <w:vAlign w:val="center"/>
          </w:tcPr>
          <w:p w14:paraId="41FC392F" w14:textId="77777777" w:rsidR="009865E6" w:rsidRDefault="00000000">
            <w:pPr>
              <w:spacing w:after="0" w:line="260" w:lineRule="auto"/>
              <w:jc w:val="center"/>
            </w:pPr>
            <w:r>
              <w:rPr>
                <w:sz w:val="20"/>
                <w:szCs w:val="20"/>
              </w:rPr>
              <w:t>0.8039</w:t>
            </w:r>
          </w:p>
        </w:tc>
        <w:tc>
          <w:tcPr>
            <w:tcW w:w="1769" w:type="dxa"/>
            <w:shd w:val="clear" w:color="auto" w:fill="F5F8FD"/>
            <w:vAlign w:val="center"/>
          </w:tcPr>
          <w:p w14:paraId="042A9A71" w14:textId="77777777" w:rsidR="009865E6" w:rsidRDefault="00000000">
            <w:pPr>
              <w:spacing w:after="0" w:line="260" w:lineRule="auto"/>
              <w:jc w:val="center"/>
            </w:pPr>
            <w:r>
              <w:rPr>
                <w:sz w:val="20"/>
                <w:szCs w:val="20"/>
              </w:rPr>
              <w:t>0.8200</w:t>
            </w:r>
          </w:p>
        </w:tc>
        <w:tc>
          <w:tcPr>
            <w:tcW w:w="1769" w:type="dxa"/>
            <w:shd w:val="clear" w:color="auto" w:fill="F5F8FD"/>
            <w:vAlign w:val="center"/>
          </w:tcPr>
          <w:p w14:paraId="717396C6" w14:textId="77777777" w:rsidR="009865E6" w:rsidRDefault="00000000">
            <w:pPr>
              <w:spacing w:after="0" w:line="260" w:lineRule="auto"/>
              <w:jc w:val="center"/>
            </w:pPr>
            <w:r>
              <w:rPr>
                <w:sz w:val="20"/>
                <w:szCs w:val="20"/>
              </w:rPr>
              <w:t>0.8119</w:t>
            </w:r>
          </w:p>
        </w:tc>
        <w:tc>
          <w:tcPr>
            <w:tcW w:w="1658" w:type="dxa"/>
            <w:shd w:val="clear" w:color="auto" w:fill="F5F8FD"/>
            <w:vAlign w:val="center"/>
          </w:tcPr>
          <w:p w14:paraId="7A6C0CD5" w14:textId="77777777" w:rsidR="009865E6" w:rsidRDefault="00000000">
            <w:pPr>
              <w:spacing w:after="0" w:line="260" w:lineRule="auto"/>
              <w:jc w:val="center"/>
            </w:pPr>
            <w:r>
              <w:rPr>
                <w:sz w:val="20"/>
                <w:szCs w:val="20"/>
              </w:rPr>
              <w:t>100</w:t>
            </w:r>
          </w:p>
        </w:tc>
      </w:tr>
      <w:tr w:rsidR="009865E6" w14:paraId="72E3A650" w14:textId="77777777">
        <w:trPr>
          <w:cantSplit/>
          <w:jc w:val="center"/>
        </w:trPr>
        <w:tc>
          <w:tcPr>
            <w:tcW w:w="2432" w:type="dxa"/>
            <w:vAlign w:val="center"/>
          </w:tcPr>
          <w:p w14:paraId="7BAF0064" w14:textId="77777777" w:rsidR="009865E6" w:rsidRDefault="00000000">
            <w:pPr>
              <w:spacing w:after="0" w:line="260" w:lineRule="auto"/>
              <w:jc w:val="center"/>
            </w:pPr>
            <w:r>
              <w:rPr>
                <w:sz w:val="20"/>
                <w:szCs w:val="20"/>
              </w:rPr>
              <w:t>taxi</w:t>
            </w:r>
          </w:p>
        </w:tc>
        <w:tc>
          <w:tcPr>
            <w:tcW w:w="1769" w:type="dxa"/>
            <w:vAlign w:val="center"/>
          </w:tcPr>
          <w:p w14:paraId="03AEFEDB" w14:textId="77777777" w:rsidR="009865E6" w:rsidRDefault="00000000">
            <w:pPr>
              <w:spacing w:after="0" w:line="260" w:lineRule="auto"/>
              <w:jc w:val="center"/>
            </w:pPr>
            <w:r>
              <w:rPr>
                <w:sz w:val="20"/>
                <w:szCs w:val="20"/>
              </w:rPr>
              <w:t>0.9184</w:t>
            </w:r>
          </w:p>
        </w:tc>
        <w:tc>
          <w:tcPr>
            <w:tcW w:w="1769" w:type="dxa"/>
            <w:vAlign w:val="center"/>
          </w:tcPr>
          <w:p w14:paraId="6B73DB37" w14:textId="77777777" w:rsidR="009865E6" w:rsidRDefault="00000000">
            <w:pPr>
              <w:spacing w:after="0" w:line="260" w:lineRule="auto"/>
              <w:jc w:val="center"/>
            </w:pPr>
            <w:r>
              <w:rPr>
                <w:sz w:val="20"/>
                <w:szCs w:val="20"/>
              </w:rPr>
              <w:t>0.9091</w:t>
            </w:r>
          </w:p>
        </w:tc>
        <w:tc>
          <w:tcPr>
            <w:tcW w:w="1769" w:type="dxa"/>
            <w:vAlign w:val="center"/>
          </w:tcPr>
          <w:p w14:paraId="56ADCE02" w14:textId="77777777" w:rsidR="009865E6" w:rsidRDefault="00000000">
            <w:pPr>
              <w:spacing w:after="0" w:line="260" w:lineRule="auto"/>
              <w:jc w:val="center"/>
            </w:pPr>
            <w:r>
              <w:rPr>
                <w:sz w:val="20"/>
                <w:szCs w:val="20"/>
              </w:rPr>
              <w:t>0.9137</w:t>
            </w:r>
          </w:p>
        </w:tc>
        <w:tc>
          <w:tcPr>
            <w:tcW w:w="1658" w:type="dxa"/>
            <w:vAlign w:val="center"/>
          </w:tcPr>
          <w:p w14:paraId="64C4F479" w14:textId="77777777" w:rsidR="009865E6" w:rsidRDefault="00000000">
            <w:pPr>
              <w:spacing w:after="0" w:line="260" w:lineRule="auto"/>
              <w:jc w:val="center"/>
            </w:pPr>
            <w:r>
              <w:rPr>
                <w:sz w:val="20"/>
                <w:szCs w:val="20"/>
              </w:rPr>
              <w:t>99</w:t>
            </w:r>
          </w:p>
        </w:tc>
      </w:tr>
      <w:tr w:rsidR="009865E6" w14:paraId="458D87F9" w14:textId="77777777">
        <w:trPr>
          <w:cantSplit/>
          <w:jc w:val="center"/>
        </w:trPr>
        <w:tc>
          <w:tcPr>
            <w:tcW w:w="2432" w:type="dxa"/>
            <w:shd w:val="clear" w:color="auto" w:fill="F5F8FD"/>
            <w:vAlign w:val="center"/>
          </w:tcPr>
          <w:p w14:paraId="22703B88" w14:textId="77777777" w:rsidR="009865E6" w:rsidRDefault="00000000">
            <w:pPr>
              <w:spacing w:after="0" w:line="260" w:lineRule="auto"/>
              <w:jc w:val="center"/>
            </w:pPr>
            <w:r>
              <w:rPr>
                <w:sz w:val="20"/>
                <w:szCs w:val="20"/>
              </w:rPr>
              <w:t>vanet</w:t>
            </w:r>
          </w:p>
        </w:tc>
        <w:tc>
          <w:tcPr>
            <w:tcW w:w="1769" w:type="dxa"/>
            <w:shd w:val="clear" w:color="auto" w:fill="F5F8FD"/>
            <w:vAlign w:val="center"/>
          </w:tcPr>
          <w:p w14:paraId="46A89C9C" w14:textId="77777777" w:rsidR="009865E6" w:rsidRDefault="00000000">
            <w:pPr>
              <w:spacing w:after="0" w:line="260" w:lineRule="auto"/>
              <w:jc w:val="center"/>
            </w:pPr>
            <w:r>
              <w:rPr>
                <w:sz w:val="20"/>
                <w:szCs w:val="20"/>
              </w:rPr>
              <w:t>0.5789</w:t>
            </w:r>
          </w:p>
        </w:tc>
        <w:tc>
          <w:tcPr>
            <w:tcW w:w="1769" w:type="dxa"/>
            <w:shd w:val="clear" w:color="auto" w:fill="F5F8FD"/>
            <w:vAlign w:val="center"/>
          </w:tcPr>
          <w:p w14:paraId="4D8CDC18" w14:textId="77777777" w:rsidR="009865E6" w:rsidRDefault="00000000">
            <w:pPr>
              <w:spacing w:after="0" w:line="260" w:lineRule="auto"/>
              <w:jc w:val="center"/>
            </w:pPr>
            <w:r>
              <w:rPr>
                <w:sz w:val="20"/>
                <w:szCs w:val="20"/>
              </w:rPr>
              <w:t>0.5366</w:t>
            </w:r>
          </w:p>
        </w:tc>
        <w:tc>
          <w:tcPr>
            <w:tcW w:w="1769" w:type="dxa"/>
            <w:shd w:val="clear" w:color="auto" w:fill="F5F8FD"/>
            <w:vAlign w:val="center"/>
          </w:tcPr>
          <w:p w14:paraId="2FE4733D" w14:textId="77777777" w:rsidR="009865E6" w:rsidRDefault="00000000">
            <w:pPr>
              <w:spacing w:after="0" w:line="260" w:lineRule="auto"/>
              <w:jc w:val="center"/>
            </w:pPr>
            <w:r>
              <w:rPr>
                <w:sz w:val="20"/>
                <w:szCs w:val="20"/>
              </w:rPr>
              <w:t>0.5570</w:t>
            </w:r>
          </w:p>
        </w:tc>
        <w:tc>
          <w:tcPr>
            <w:tcW w:w="1658" w:type="dxa"/>
            <w:shd w:val="clear" w:color="auto" w:fill="F5F8FD"/>
            <w:vAlign w:val="center"/>
          </w:tcPr>
          <w:p w14:paraId="6A25C1ED" w14:textId="77777777" w:rsidR="009865E6" w:rsidRDefault="00000000">
            <w:pPr>
              <w:spacing w:after="0" w:line="260" w:lineRule="auto"/>
              <w:jc w:val="center"/>
            </w:pPr>
            <w:r>
              <w:rPr>
                <w:sz w:val="20"/>
                <w:szCs w:val="20"/>
              </w:rPr>
              <w:t>41</w:t>
            </w:r>
          </w:p>
        </w:tc>
      </w:tr>
      <w:tr w:rsidR="009865E6" w14:paraId="3151A48F" w14:textId="77777777">
        <w:trPr>
          <w:cantSplit/>
          <w:jc w:val="center"/>
        </w:trPr>
        <w:tc>
          <w:tcPr>
            <w:tcW w:w="2432" w:type="dxa"/>
            <w:shd w:val="clear" w:color="auto" w:fill="FFF2CC"/>
            <w:vAlign w:val="center"/>
          </w:tcPr>
          <w:p w14:paraId="61A6445B" w14:textId="77777777" w:rsidR="009865E6" w:rsidRDefault="00000000">
            <w:pPr>
              <w:spacing w:after="0" w:line="260" w:lineRule="auto"/>
              <w:jc w:val="center"/>
            </w:pPr>
            <w:r>
              <w:rPr>
                <w:b/>
                <w:bCs/>
                <w:sz w:val="20"/>
                <w:szCs w:val="20"/>
              </w:rPr>
              <w:t>accuracy</w:t>
            </w:r>
          </w:p>
        </w:tc>
        <w:tc>
          <w:tcPr>
            <w:tcW w:w="1769" w:type="dxa"/>
            <w:shd w:val="clear" w:color="auto" w:fill="FFF2CC"/>
            <w:vAlign w:val="center"/>
          </w:tcPr>
          <w:p w14:paraId="42993C49" w14:textId="77777777" w:rsidR="009865E6" w:rsidRDefault="009865E6">
            <w:pPr>
              <w:spacing w:after="0" w:line="260" w:lineRule="auto"/>
              <w:jc w:val="center"/>
            </w:pPr>
          </w:p>
        </w:tc>
        <w:tc>
          <w:tcPr>
            <w:tcW w:w="1769" w:type="dxa"/>
            <w:shd w:val="clear" w:color="auto" w:fill="FFF2CC"/>
            <w:vAlign w:val="center"/>
          </w:tcPr>
          <w:p w14:paraId="0BAAA593" w14:textId="77777777" w:rsidR="009865E6" w:rsidRDefault="009865E6">
            <w:pPr>
              <w:spacing w:after="0" w:line="260" w:lineRule="auto"/>
              <w:jc w:val="center"/>
            </w:pPr>
          </w:p>
        </w:tc>
        <w:tc>
          <w:tcPr>
            <w:tcW w:w="1769" w:type="dxa"/>
            <w:shd w:val="clear" w:color="auto" w:fill="FFF2CC"/>
            <w:vAlign w:val="center"/>
          </w:tcPr>
          <w:p w14:paraId="2C9E9ED8" w14:textId="77777777" w:rsidR="009865E6" w:rsidRDefault="00000000">
            <w:pPr>
              <w:spacing w:after="0" w:line="260" w:lineRule="auto"/>
              <w:jc w:val="center"/>
            </w:pPr>
            <w:r>
              <w:rPr>
                <w:b/>
                <w:bCs/>
                <w:sz w:val="20"/>
                <w:szCs w:val="20"/>
              </w:rPr>
              <w:t>0.7865</w:t>
            </w:r>
          </w:p>
        </w:tc>
        <w:tc>
          <w:tcPr>
            <w:tcW w:w="1658" w:type="dxa"/>
            <w:shd w:val="clear" w:color="auto" w:fill="FFF2CC"/>
            <w:vAlign w:val="center"/>
          </w:tcPr>
          <w:p w14:paraId="5C407EE9" w14:textId="77777777" w:rsidR="009865E6" w:rsidRDefault="00000000">
            <w:pPr>
              <w:spacing w:after="0" w:line="260" w:lineRule="auto"/>
              <w:jc w:val="center"/>
            </w:pPr>
            <w:r>
              <w:rPr>
                <w:b/>
                <w:bCs/>
                <w:sz w:val="20"/>
                <w:szCs w:val="20"/>
              </w:rPr>
              <w:t>679</w:t>
            </w:r>
          </w:p>
        </w:tc>
      </w:tr>
      <w:tr w:rsidR="009865E6" w14:paraId="4FF263FA" w14:textId="77777777">
        <w:trPr>
          <w:cantSplit/>
          <w:jc w:val="center"/>
        </w:trPr>
        <w:tc>
          <w:tcPr>
            <w:tcW w:w="2432" w:type="dxa"/>
            <w:shd w:val="clear" w:color="auto" w:fill="F5F8FD"/>
            <w:vAlign w:val="center"/>
          </w:tcPr>
          <w:p w14:paraId="2422DBB7" w14:textId="77777777" w:rsidR="009865E6" w:rsidRDefault="00000000">
            <w:pPr>
              <w:spacing w:after="0" w:line="260" w:lineRule="auto"/>
              <w:jc w:val="center"/>
            </w:pPr>
            <w:r>
              <w:rPr>
                <w:sz w:val="20"/>
                <w:szCs w:val="20"/>
              </w:rPr>
              <w:t>macro avg</w:t>
            </w:r>
          </w:p>
        </w:tc>
        <w:tc>
          <w:tcPr>
            <w:tcW w:w="1769" w:type="dxa"/>
            <w:shd w:val="clear" w:color="auto" w:fill="F5F8FD"/>
            <w:vAlign w:val="center"/>
          </w:tcPr>
          <w:p w14:paraId="6853C62F" w14:textId="77777777" w:rsidR="009865E6" w:rsidRDefault="00000000">
            <w:pPr>
              <w:spacing w:after="0" w:line="260" w:lineRule="auto"/>
              <w:jc w:val="center"/>
            </w:pPr>
            <w:r>
              <w:rPr>
                <w:sz w:val="20"/>
                <w:szCs w:val="20"/>
              </w:rPr>
              <w:t>0.7747</w:t>
            </w:r>
          </w:p>
        </w:tc>
        <w:tc>
          <w:tcPr>
            <w:tcW w:w="1769" w:type="dxa"/>
            <w:shd w:val="clear" w:color="auto" w:fill="F5F8FD"/>
            <w:vAlign w:val="center"/>
          </w:tcPr>
          <w:p w14:paraId="70E6D695" w14:textId="77777777" w:rsidR="009865E6" w:rsidRDefault="00000000">
            <w:pPr>
              <w:spacing w:after="0" w:line="260" w:lineRule="auto"/>
              <w:jc w:val="center"/>
            </w:pPr>
            <w:r>
              <w:rPr>
                <w:sz w:val="20"/>
                <w:szCs w:val="20"/>
              </w:rPr>
              <w:t>0.7690</w:t>
            </w:r>
          </w:p>
        </w:tc>
        <w:tc>
          <w:tcPr>
            <w:tcW w:w="1769" w:type="dxa"/>
            <w:shd w:val="clear" w:color="auto" w:fill="F5F8FD"/>
            <w:vAlign w:val="center"/>
          </w:tcPr>
          <w:p w14:paraId="62C30657" w14:textId="77777777" w:rsidR="009865E6" w:rsidRDefault="00000000">
            <w:pPr>
              <w:spacing w:after="0" w:line="260" w:lineRule="auto"/>
              <w:jc w:val="center"/>
            </w:pPr>
            <w:r>
              <w:rPr>
                <w:sz w:val="20"/>
                <w:szCs w:val="20"/>
              </w:rPr>
              <w:t>0.7713</w:t>
            </w:r>
          </w:p>
        </w:tc>
        <w:tc>
          <w:tcPr>
            <w:tcW w:w="1658" w:type="dxa"/>
            <w:shd w:val="clear" w:color="auto" w:fill="F5F8FD"/>
            <w:vAlign w:val="center"/>
          </w:tcPr>
          <w:p w14:paraId="6ED72D51" w14:textId="77777777" w:rsidR="009865E6" w:rsidRDefault="00000000">
            <w:pPr>
              <w:spacing w:after="0" w:line="260" w:lineRule="auto"/>
              <w:jc w:val="center"/>
            </w:pPr>
            <w:r>
              <w:rPr>
                <w:sz w:val="20"/>
                <w:szCs w:val="20"/>
              </w:rPr>
              <w:t>679</w:t>
            </w:r>
          </w:p>
        </w:tc>
      </w:tr>
      <w:tr w:rsidR="009865E6" w14:paraId="6E8A970A" w14:textId="77777777">
        <w:trPr>
          <w:cantSplit/>
          <w:jc w:val="center"/>
        </w:trPr>
        <w:tc>
          <w:tcPr>
            <w:tcW w:w="2432" w:type="dxa"/>
            <w:vAlign w:val="center"/>
          </w:tcPr>
          <w:p w14:paraId="20F248DC" w14:textId="77777777" w:rsidR="009865E6" w:rsidRDefault="00000000">
            <w:pPr>
              <w:spacing w:after="0" w:line="260" w:lineRule="auto"/>
              <w:jc w:val="center"/>
            </w:pPr>
            <w:r>
              <w:rPr>
                <w:sz w:val="20"/>
                <w:szCs w:val="20"/>
              </w:rPr>
              <w:t>weighted avg</w:t>
            </w:r>
          </w:p>
        </w:tc>
        <w:tc>
          <w:tcPr>
            <w:tcW w:w="1769" w:type="dxa"/>
            <w:vAlign w:val="center"/>
          </w:tcPr>
          <w:p w14:paraId="09E1EE00" w14:textId="77777777" w:rsidR="009865E6" w:rsidRDefault="00000000">
            <w:pPr>
              <w:spacing w:after="0" w:line="260" w:lineRule="auto"/>
              <w:jc w:val="center"/>
            </w:pPr>
            <w:r>
              <w:rPr>
                <w:sz w:val="20"/>
                <w:szCs w:val="20"/>
              </w:rPr>
              <w:t>0.7872</w:t>
            </w:r>
          </w:p>
        </w:tc>
        <w:tc>
          <w:tcPr>
            <w:tcW w:w="1769" w:type="dxa"/>
            <w:vAlign w:val="center"/>
          </w:tcPr>
          <w:p w14:paraId="3B7433D1" w14:textId="77777777" w:rsidR="009865E6" w:rsidRDefault="00000000">
            <w:pPr>
              <w:spacing w:after="0" w:line="260" w:lineRule="auto"/>
              <w:jc w:val="center"/>
            </w:pPr>
            <w:r>
              <w:rPr>
                <w:sz w:val="20"/>
                <w:szCs w:val="20"/>
              </w:rPr>
              <w:t>0.7865</w:t>
            </w:r>
          </w:p>
        </w:tc>
        <w:tc>
          <w:tcPr>
            <w:tcW w:w="1769" w:type="dxa"/>
            <w:vAlign w:val="center"/>
          </w:tcPr>
          <w:p w14:paraId="73F4AD24" w14:textId="77777777" w:rsidR="009865E6" w:rsidRDefault="00000000">
            <w:pPr>
              <w:spacing w:after="0" w:line="260" w:lineRule="auto"/>
              <w:jc w:val="center"/>
            </w:pPr>
            <w:r>
              <w:rPr>
                <w:sz w:val="20"/>
                <w:szCs w:val="20"/>
              </w:rPr>
              <w:t>0.7863</w:t>
            </w:r>
          </w:p>
        </w:tc>
        <w:tc>
          <w:tcPr>
            <w:tcW w:w="1658" w:type="dxa"/>
            <w:vAlign w:val="center"/>
          </w:tcPr>
          <w:p w14:paraId="0CA34494" w14:textId="77777777" w:rsidR="009865E6" w:rsidRDefault="00000000">
            <w:pPr>
              <w:spacing w:after="0" w:line="260" w:lineRule="auto"/>
              <w:jc w:val="center"/>
            </w:pPr>
            <w:r>
              <w:rPr>
                <w:sz w:val="20"/>
                <w:szCs w:val="20"/>
              </w:rPr>
              <w:t>679</w:t>
            </w:r>
          </w:p>
        </w:tc>
      </w:tr>
    </w:tbl>
    <w:p w14:paraId="55D13A17" w14:textId="77777777" w:rsidR="009865E6" w:rsidRDefault="009865E6">
      <w:pPr>
        <w:spacing w:after="80" w:line="120" w:lineRule="auto"/>
      </w:pPr>
    </w:p>
    <w:p w14:paraId="56AE6E14" w14:textId="77777777" w:rsidR="009865E6" w:rsidRDefault="00000000">
      <w:pPr>
        <w:ind w:firstLine="284"/>
      </w:pPr>
      <w:r>
        <w:t>قوی‌ترین کلاس‌ها autobus (F1 = 0.9175) و taxi (F1 = 0.9137) و ضعیف‌ترین vanet (F1 = 0.5570) هستند؛ جفت kamyun/kamyunet همچنان دشوار است.</w:t>
      </w:r>
    </w:p>
    <w:p w14:paraId="7CC1DA6A" w14:textId="77777777" w:rsidR="009865E6" w:rsidRDefault="00000000">
      <w:pPr>
        <w:keepNext/>
        <w:spacing w:before="120" w:after="80" w:line="280" w:lineRule="auto"/>
        <w:jc w:val="center"/>
      </w:pPr>
      <w:r>
        <w:rPr>
          <w:b/>
          <w:bCs/>
          <w:color w:val="1F3864"/>
          <w:sz w:val="22"/>
          <w:szCs w:val="22"/>
        </w:rPr>
        <w:t xml:space="preserve">جدول 34 — </w:t>
      </w:r>
      <w:r>
        <w:rPr>
          <w:color w:val="404040"/>
          <w:sz w:val="22"/>
          <w:szCs w:val="22"/>
        </w:rPr>
        <w:t>ماتریس درهم‌ریختگی ثبت‌شده در نوت‌بوک آزمایش 06</w:t>
      </w:r>
    </w:p>
    <w:tbl>
      <w:tblPr>
        <w:tblW w:w="9395"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819"/>
        <w:gridCol w:w="947"/>
        <w:gridCol w:w="947"/>
        <w:gridCol w:w="947"/>
        <w:gridCol w:w="947"/>
        <w:gridCol w:w="947"/>
        <w:gridCol w:w="947"/>
        <w:gridCol w:w="947"/>
        <w:gridCol w:w="947"/>
      </w:tblGrid>
      <w:tr w:rsidR="009865E6" w14:paraId="7C6643A2" w14:textId="77777777">
        <w:trPr>
          <w:cantSplit/>
          <w:tblHeader/>
          <w:jc w:val="center"/>
        </w:trPr>
        <w:tc>
          <w:tcPr>
            <w:tcW w:w="1819" w:type="dxa"/>
            <w:shd w:val="clear" w:color="auto" w:fill="1F3864"/>
            <w:vAlign w:val="center"/>
          </w:tcPr>
          <w:p w14:paraId="33E51CF4" w14:textId="77777777" w:rsidR="009865E6" w:rsidRDefault="00000000">
            <w:pPr>
              <w:spacing w:after="0" w:line="260" w:lineRule="auto"/>
              <w:jc w:val="center"/>
            </w:pPr>
            <w:r>
              <w:rPr>
                <w:b/>
                <w:bCs/>
                <w:color w:val="FFFFFF"/>
                <w:sz w:val="19"/>
                <w:szCs w:val="19"/>
              </w:rPr>
              <w:t>True \ Pred</w:t>
            </w:r>
          </w:p>
        </w:tc>
        <w:tc>
          <w:tcPr>
            <w:tcW w:w="947" w:type="dxa"/>
            <w:shd w:val="clear" w:color="auto" w:fill="1F3864"/>
            <w:vAlign w:val="center"/>
          </w:tcPr>
          <w:p w14:paraId="77948DA3" w14:textId="77777777" w:rsidR="009865E6" w:rsidRDefault="00000000">
            <w:pPr>
              <w:spacing w:after="0" w:line="260" w:lineRule="auto"/>
              <w:jc w:val="center"/>
            </w:pPr>
            <w:r>
              <w:rPr>
                <w:b/>
                <w:bCs/>
                <w:color w:val="FFFFFF"/>
                <w:sz w:val="19"/>
                <w:szCs w:val="19"/>
              </w:rPr>
              <w:t>amb</w:t>
            </w:r>
          </w:p>
        </w:tc>
        <w:tc>
          <w:tcPr>
            <w:tcW w:w="947" w:type="dxa"/>
            <w:shd w:val="clear" w:color="auto" w:fill="1F3864"/>
            <w:vAlign w:val="center"/>
          </w:tcPr>
          <w:p w14:paraId="190A8D9E" w14:textId="77777777" w:rsidR="009865E6" w:rsidRDefault="00000000">
            <w:pPr>
              <w:spacing w:after="0" w:line="260" w:lineRule="auto"/>
              <w:jc w:val="center"/>
            </w:pPr>
            <w:r>
              <w:rPr>
                <w:b/>
                <w:bCs/>
                <w:color w:val="FFFFFF"/>
                <w:sz w:val="19"/>
                <w:szCs w:val="19"/>
              </w:rPr>
              <w:t>auto</w:t>
            </w:r>
          </w:p>
        </w:tc>
        <w:tc>
          <w:tcPr>
            <w:tcW w:w="947" w:type="dxa"/>
            <w:shd w:val="clear" w:color="auto" w:fill="1F3864"/>
            <w:vAlign w:val="center"/>
          </w:tcPr>
          <w:p w14:paraId="44E7B35A" w14:textId="77777777" w:rsidR="009865E6" w:rsidRDefault="00000000">
            <w:pPr>
              <w:spacing w:after="0" w:line="260" w:lineRule="auto"/>
              <w:jc w:val="center"/>
            </w:pPr>
            <w:r>
              <w:rPr>
                <w:b/>
                <w:bCs/>
                <w:color w:val="FFFFFF"/>
                <w:sz w:val="19"/>
                <w:szCs w:val="19"/>
              </w:rPr>
              <w:t>kamyun</w:t>
            </w:r>
          </w:p>
        </w:tc>
        <w:tc>
          <w:tcPr>
            <w:tcW w:w="947" w:type="dxa"/>
            <w:shd w:val="clear" w:color="auto" w:fill="1F3864"/>
            <w:vAlign w:val="center"/>
          </w:tcPr>
          <w:p w14:paraId="07D84C14" w14:textId="77777777" w:rsidR="009865E6" w:rsidRDefault="00000000">
            <w:pPr>
              <w:spacing w:after="0" w:line="260" w:lineRule="auto"/>
              <w:jc w:val="center"/>
            </w:pPr>
            <w:r>
              <w:rPr>
                <w:b/>
                <w:bCs/>
                <w:color w:val="FFFFFF"/>
                <w:sz w:val="19"/>
                <w:szCs w:val="19"/>
              </w:rPr>
              <w:t>kamyunet</w:t>
            </w:r>
          </w:p>
        </w:tc>
        <w:tc>
          <w:tcPr>
            <w:tcW w:w="947" w:type="dxa"/>
            <w:shd w:val="clear" w:color="auto" w:fill="1F3864"/>
            <w:vAlign w:val="center"/>
          </w:tcPr>
          <w:p w14:paraId="0FEB6094" w14:textId="77777777" w:rsidR="009865E6" w:rsidRDefault="00000000">
            <w:pPr>
              <w:spacing w:after="0" w:line="260" w:lineRule="auto"/>
              <w:jc w:val="center"/>
            </w:pPr>
            <w:r>
              <w:rPr>
                <w:b/>
                <w:bCs/>
                <w:color w:val="FFFFFF"/>
                <w:sz w:val="19"/>
                <w:szCs w:val="19"/>
              </w:rPr>
              <w:t>mini</w:t>
            </w:r>
          </w:p>
        </w:tc>
        <w:tc>
          <w:tcPr>
            <w:tcW w:w="947" w:type="dxa"/>
            <w:shd w:val="clear" w:color="auto" w:fill="1F3864"/>
            <w:vAlign w:val="center"/>
          </w:tcPr>
          <w:p w14:paraId="53E4C1EA" w14:textId="77777777" w:rsidR="009865E6" w:rsidRDefault="00000000">
            <w:pPr>
              <w:spacing w:after="0" w:line="260" w:lineRule="auto"/>
              <w:jc w:val="center"/>
            </w:pPr>
            <w:r>
              <w:rPr>
                <w:b/>
                <w:bCs/>
                <w:color w:val="FFFFFF"/>
                <w:sz w:val="19"/>
                <w:szCs w:val="19"/>
              </w:rPr>
              <w:t>savari</w:t>
            </w:r>
          </w:p>
        </w:tc>
        <w:tc>
          <w:tcPr>
            <w:tcW w:w="947" w:type="dxa"/>
            <w:shd w:val="clear" w:color="auto" w:fill="1F3864"/>
            <w:vAlign w:val="center"/>
          </w:tcPr>
          <w:p w14:paraId="09F01809" w14:textId="77777777" w:rsidR="009865E6" w:rsidRDefault="00000000">
            <w:pPr>
              <w:spacing w:after="0" w:line="260" w:lineRule="auto"/>
              <w:jc w:val="center"/>
            </w:pPr>
            <w:r>
              <w:rPr>
                <w:b/>
                <w:bCs/>
                <w:color w:val="FFFFFF"/>
                <w:sz w:val="19"/>
                <w:szCs w:val="19"/>
              </w:rPr>
              <w:t>taxi</w:t>
            </w:r>
          </w:p>
        </w:tc>
        <w:tc>
          <w:tcPr>
            <w:tcW w:w="947" w:type="dxa"/>
            <w:shd w:val="clear" w:color="auto" w:fill="1F3864"/>
            <w:vAlign w:val="center"/>
          </w:tcPr>
          <w:p w14:paraId="5AD6C591" w14:textId="77777777" w:rsidR="009865E6" w:rsidRDefault="00000000">
            <w:pPr>
              <w:spacing w:after="0" w:line="260" w:lineRule="auto"/>
              <w:jc w:val="center"/>
            </w:pPr>
            <w:r>
              <w:rPr>
                <w:b/>
                <w:bCs/>
                <w:color w:val="FFFFFF"/>
                <w:sz w:val="19"/>
                <w:szCs w:val="19"/>
              </w:rPr>
              <w:t>vanet</w:t>
            </w:r>
          </w:p>
        </w:tc>
      </w:tr>
      <w:tr w:rsidR="009865E6" w14:paraId="54366B71" w14:textId="77777777">
        <w:trPr>
          <w:cantSplit/>
          <w:jc w:val="center"/>
        </w:trPr>
        <w:tc>
          <w:tcPr>
            <w:tcW w:w="1819" w:type="dxa"/>
            <w:shd w:val="clear" w:color="auto" w:fill="E4EAF4"/>
            <w:vAlign w:val="center"/>
          </w:tcPr>
          <w:p w14:paraId="7A3D96A2" w14:textId="77777777" w:rsidR="009865E6" w:rsidRDefault="00000000">
            <w:pPr>
              <w:spacing w:after="0" w:line="260" w:lineRule="auto"/>
              <w:jc w:val="center"/>
            </w:pPr>
            <w:r>
              <w:rPr>
                <w:b/>
                <w:bCs/>
                <w:sz w:val="19"/>
                <w:szCs w:val="19"/>
              </w:rPr>
              <w:t>ambulance</w:t>
            </w:r>
          </w:p>
        </w:tc>
        <w:tc>
          <w:tcPr>
            <w:tcW w:w="947" w:type="dxa"/>
            <w:shd w:val="clear" w:color="auto" w:fill="8AD88A"/>
            <w:vAlign w:val="center"/>
          </w:tcPr>
          <w:p w14:paraId="27C8BD90" w14:textId="77777777" w:rsidR="009865E6" w:rsidRDefault="00000000">
            <w:pPr>
              <w:spacing w:after="0" w:line="260" w:lineRule="auto"/>
              <w:jc w:val="center"/>
            </w:pPr>
            <w:r>
              <w:rPr>
                <w:sz w:val="19"/>
                <w:szCs w:val="19"/>
              </w:rPr>
              <w:t>54</w:t>
            </w:r>
          </w:p>
        </w:tc>
        <w:tc>
          <w:tcPr>
            <w:tcW w:w="947" w:type="dxa"/>
            <w:shd w:val="clear" w:color="auto" w:fill="FFFFFF"/>
            <w:vAlign w:val="center"/>
          </w:tcPr>
          <w:p w14:paraId="5B1D08C4" w14:textId="77777777" w:rsidR="009865E6" w:rsidRDefault="00000000">
            <w:pPr>
              <w:spacing w:after="0" w:line="260" w:lineRule="auto"/>
              <w:jc w:val="center"/>
            </w:pPr>
            <w:r>
              <w:rPr>
                <w:sz w:val="19"/>
                <w:szCs w:val="19"/>
              </w:rPr>
              <w:t>0</w:t>
            </w:r>
          </w:p>
        </w:tc>
        <w:tc>
          <w:tcPr>
            <w:tcW w:w="947" w:type="dxa"/>
            <w:shd w:val="clear" w:color="auto" w:fill="FFD8D8"/>
            <w:vAlign w:val="center"/>
          </w:tcPr>
          <w:p w14:paraId="03E61DAD" w14:textId="77777777" w:rsidR="009865E6" w:rsidRDefault="00000000">
            <w:pPr>
              <w:spacing w:after="0" w:line="260" w:lineRule="auto"/>
              <w:jc w:val="center"/>
            </w:pPr>
            <w:r>
              <w:rPr>
                <w:sz w:val="19"/>
                <w:szCs w:val="19"/>
              </w:rPr>
              <w:t>6</w:t>
            </w:r>
          </w:p>
        </w:tc>
        <w:tc>
          <w:tcPr>
            <w:tcW w:w="947" w:type="dxa"/>
            <w:shd w:val="clear" w:color="auto" w:fill="FFF2F2"/>
            <w:vAlign w:val="center"/>
          </w:tcPr>
          <w:p w14:paraId="2E0D1A7D" w14:textId="77777777" w:rsidR="009865E6" w:rsidRDefault="00000000">
            <w:pPr>
              <w:spacing w:after="0" w:line="260" w:lineRule="auto"/>
              <w:jc w:val="center"/>
            </w:pPr>
            <w:r>
              <w:rPr>
                <w:sz w:val="19"/>
                <w:szCs w:val="19"/>
              </w:rPr>
              <w:t>2</w:t>
            </w:r>
          </w:p>
        </w:tc>
        <w:tc>
          <w:tcPr>
            <w:tcW w:w="947" w:type="dxa"/>
            <w:shd w:val="clear" w:color="auto" w:fill="FFEBEB"/>
            <w:vAlign w:val="center"/>
          </w:tcPr>
          <w:p w14:paraId="47BE006E" w14:textId="77777777" w:rsidR="009865E6" w:rsidRDefault="00000000">
            <w:pPr>
              <w:spacing w:after="0" w:line="260" w:lineRule="auto"/>
              <w:jc w:val="center"/>
            </w:pPr>
            <w:r>
              <w:rPr>
                <w:sz w:val="19"/>
                <w:szCs w:val="19"/>
              </w:rPr>
              <w:t>3</w:t>
            </w:r>
          </w:p>
        </w:tc>
        <w:tc>
          <w:tcPr>
            <w:tcW w:w="947" w:type="dxa"/>
            <w:shd w:val="clear" w:color="auto" w:fill="FFF8F8"/>
            <w:vAlign w:val="center"/>
          </w:tcPr>
          <w:p w14:paraId="5F235FB0" w14:textId="77777777" w:rsidR="009865E6" w:rsidRDefault="00000000">
            <w:pPr>
              <w:spacing w:after="0" w:line="260" w:lineRule="auto"/>
              <w:jc w:val="center"/>
            </w:pPr>
            <w:r>
              <w:rPr>
                <w:sz w:val="19"/>
                <w:szCs w:val="19"/>
              </w:rPr>
              <w:t>1</w:t>
            </w:r>
          </w:p>
        </w:tc>
        <w:tc>
          <w:tcPr>
            <w:tcW w:w="947" w:type="dxa"/>
            <w:shd w:val="clear" w:color="auto" w:fill="FFFFFF"/>
            <w:vAlign w:val="center"/>
          </w:tcPr>
          <w:p w14:paraId="6B1ADA12" w14:textId="77777777" w:rsidR="009865E6" w:rsidRDefault="00000000">
            <w:pPr>
              <w:spacing w:after="0" w:line="260" w:lineRule="auto"/>
              <w:jc w:val="center"/>
            </w:pPr>
            <w:r>
              <w:rPr>
                <w:sz w:val="19"/>
                <w:szCs w:val="19"/>
              </w:rPr>
              <w:t>0</w:t>
            </w:r>
          </w:p>
        </w:tc>
        <w:tc>
          <w:tcPr>
            <w:tcW w:w="947" w:type="dxa"/>
            <w:shd w:val="clear" w:color="auto" w:fill="FFD2D2"/>
            <w:vAlign w:val="center"/>
          </w:tcPr>
          <w:p w14:paraId="002CDD67" w14:textId="77777777" w:rsidR="009865E6" w:rsidRDefault="00000000">
            <w:pPr>
              <w:spacing w:after="0" w:line="260" w:lineRule="auto"/>
              <w:jc w:val="center"/>
            </w:pPr>
            <w:r>
              <w:rPr>
                <w:sz w:val="19"/>
                <w:szCs w:val="19"/>
              </w:rPr>
              <w:t>7</w:t>
            </w:r>
          </w:p>
        </w:tc>
      </w:tr>
      <w:tr w:rsidR="009865E6" w14:paraId="2CD02DE9" w14:textId="77777777">
        <w:trPr>
          <w:cantSplit/>
          <w:jc w:val="center"/>
        </w:trPr>
        <w:tc>
          <w:tcPr>
            <w:tcW w:w="1819" w:type="dxa"/>
            <w:shd w:val="clear" w:color="auto" w:fill="E4EAF4"/>
            <w:vAlign w:val="center"/>
          </w:tcPr>
          <w:p w14:paraId="46C4C2A4" w14:textId="77777777" w:rsidR="009865E6" w:rsidRDefault="00000000">
            <w:pPr>
              <w:spacing w:after="0" w:line="260" w:lineRule="auto"/>
              <w:jc w:val="center"/>
            </w:pPr>
            <w:r>
              <w:rPr>
                <w:b/>
                <w:bCs/>
                <w:sz w:val="19"/>
                <w:szCs w:val="19"/>
              </w:rPr>
              <w:t>autobus</w:t>
            </w:r>
          </w:p>
        </w:tc>
        <w:tc>
          <w:tcPr>
            <w:tcW w:w="947" w:type="dxa"/>
            <w:shd w:val="clear" w:color="auto" w:fill="FFFFFF"/>
            <w:vAlign w:val="center"/>
          </w:tcPr>
          <w:p w14:paraId="056BE7B9" w14:textId="77777777" w:rsidR="009865E6" w:rsidRDefault="00000000">
            <w:pPr>
              <w:spacing w:after="0" w:line="260" w:lineRule="auto"/>
              <w:jc w:val="center"/>
            </w:pPr>
            <w:r>
              <w:rPr>
                <w:sz w:val="19"/>
                <w:szCs w:val="19"/>
              </w:rPr>
              <w:t>0</w:t>
            </w:r>
          </w:p>
        </w:tc>
        <w:tc>
          <w:tcPr>
            <w:tcW w:w="947" w:type="dxa"/>
            <w:shd w:val="clear" w:color="auto" w:fill="7AD37A"/>
            <w:vAlign w:val="center"/>
          </w:tcPr>
          <w:p w14:paraId="17A54507" w14:textId="77777777" w:rsidR="009865E6" w:rsidRDefault="00000000">
            <w:pPr>
              <w:spacing w:after="0" w:line="260" w:lineRule="auto"/>
              <w:jc w:val="center"/>
            </w:pPr>
            <w:r>
              <w:rPr>
                <w:sz w:val="19"/>
                <w:szCs w:val="19"/>
              </w:rPr>
              <w:t>81</w:t>
            </w:r>
          </w:p>
        </w:tc>
        <w:tc>
          <w:tcPr>
            <w:tcW w:w="947" w:type="dxa"/>
            <w:shd w:val="clear" w:color="auto" w:fill="FFE1E1"/>
            <w:vAlign w:val="center"/>
          </w:tcPr>
          <w:p w14:paraId="3A55E673" w14:textId="77777777" w:rsidR="009865E6" w:rsidRDefault="00000000">
            <w:pPr>
              <w:spacing w:after="0" w:line="260" w:lineRule="auto"/>
              <w:jc w:val="center"/>
            </w:pPr>
            <w:r>
              <w:rPr>
                <w:sz w:val="19"/>
                <w:szCs w:val="19"/>
              </w:rPr>
              <w:t>6</w:t>
            </w:r>
          </w:p>
        </w:tc>
        <w:tc>
          <w:tcPr>
            <w:tcW w:w="947" w:type="dxa"/>
            <w:shd w:val="clear" w:color="auto" w:fill="FFF5F5"/>
            <w:vAlign w:val="center"/>
          </w:tcPr>
          <w:p w14:paraId="0C769981" w14:textId="77777777" w:rsidR="009865E6" w:rsidRDefault="00000000">
            <w:pPr>
              <w:spacing w:after="0" w:line="260" w:lineRule="auto"/>
              <w:jc w:val="center"/>
            </w:pPr>
            <w:r>
              <w:rPr>
                <w:sz w:val="19"/>
                <w:szCs w:val="19"/>
              </w:rPr>
              <w:t>2</w:t>
            </w:r>
          </w:p>
        </w:tc>
        <w:tc>
          <w:tcPr>
            <w:tcW w:w="947" w:type="dxa"/>
            <w:shd w:val="clear" w:color="auto" w:fill="FFFAFA"/>
            <w:vAlign w:val="center"/>
          </w:tcPr>
          <w:p w14:paraId="3CEBA788" w14:textId="77777777" w:rsidR="009865E6" w:rsidRDefault="00000000">
            <w:pPr>
              <w:spacing w:after="0" w:line="260" w:lineRule="auto"/>
              <w:jc w:val="center"/>
            </w:pPr>
            <w:r>
              <w:rPr>
                <w:sz w:val="19"/>
                <w:szCs w:val="19"/>
              </w:rPr>
              <w:t>1</w:t>
            </w:r>
          </w:p>
        </w:tc>
        <w:tc>
          <w:tcPr>
            <w:tcW w:w="947" w:type="dxa"/>
            <w:shd w:val="clear" w:color="auto" w:fill="FFF5F5"/>
            <w:vAlign w:val="center"/>
          </w:tcPr>
          <w:p w14:paraId="3786D2B1" w14:textId="77777777" w:rsidR="009865E6" w:rsidRDefault="00000000">
            <w:pPr>
              <w:spacing w:after="0" w:line="260" w:lineRule="auto"/>
              <w:jc w:val="center"/>
            </w:pPr>
            <w:r>
              <w:rPr>
                <w:sz w:val="19"/>
                <w:szCs w:val="19"/>
              </w:rPr>
              <w:t>2</w:t>
            </w:r>
          </w:p>
        </w:tc>
        <w:tc>
          <w:tcPr>
            <w:tcW w:w="947" w:type="dxa"/>
            <w:shd w:val="clear" w:color="auto" w:fill="FFF5F5"/>
            <w:vAlign w:val="center"/>
          </w:tcPr>
          <w:p w14:paraId="4A4D9250" w14:textId="77777777" w:rsidR="009865E6" w:rsidRDefault="00000000">
            <w:pPr>
              <w:spacing w:after="0" w:line="260" w:lineRule="auto"/>
              <w:jc w:val="center"/>
            </w:pPr>
            <w:r>
              <w:rPr>
                <w:sz w:val="19"/>
                <w:szCs w:val="19"/>
              </w:rPr>
              <w:t>2</w:t>
            </w:r>
          </w:p>
        </w:tc>
        <w:tc>
          <w:tcPr>
            <w:tcW w:w="947" w:type="dxa"/>
            <w:shd w:val="clear" w:color="auto" w:fill="FFFFFF"/>
            <w:vAlign w:val="center"/>
          </w:tcPr>
          <w:p w14:paraId="1CF2E1E1" w14:textId="77777777" w:rsidR="009865E6" w:rsidRDefault="00000000">
            <w:pPr>
              <w:spacing w:after="0" w:line="260" w:lineRule="auto"/>
              <w:jc w:val="center"/>
            </w:pPr>
            <w:r>
              <w:rPr>
                <w:sz w:val="19"/>
                <w:szCs w:val="19"/>
              </w:rPr>
              <w:t>0</w:t>
            </w:r>
          </w:p>
        </w:tc>
      </w:tr>
      <w:tr w:rsidR="009865E6" w14:paraId="55D0B10E" w14:textId="77777777">
        <w:trPr>
          <w:cantSplit/>
          <w:jc w:val="center"/>
        </w:trPr>
        <w:tc>
          <w:tcPr>
            <w:tcW w:w="1819" w:type="dxa"/>
            <w:shd w:val="clear" w:color="auto" w:fill="E4EAF4"/>
            <w:vAlign w:val="center"/>
          </w:tcPr>
          <w:p w14:paraId="497E0DD3" w14:textId="77777777" w:rsidR="009865E6" w:rsidRDefault="00000000">
            <w:pPr>
              <w:spacing w:after="0" w:line="260" w:lineRule="auto"/>
              <w:jc w:val="center"/>
            </w:pPr>
            <w:r>
              <w:rPr>
                <w:b/>
                <w:bCs/>
                <w:sz w:val="19"/>
                <w:szCs w:val="19"/>
              </w:rPr>
              <w:t>kamyun</w:t>
            </w:r>
          </w:p>
        </w:tc>
        <w:tc>
          <w:tcPr>
            <w:tcW w:w="947" w:type="dxa"/>
            <w:shd w:val="clear" w:color="auto" w:fill="FFF5F5"/>
            <w:vAlign w:val="center"/>
          </w:tcPr>
          <w:p w14:paraId="03E52AC0" w14:textId="77777777" w:rsidR="009865E6" w:rsidRDefault="00000000">
            <w:pPr>
              <w:spacing w:after="0" w:line="260" w:lineRule="auto"/>
              <w:jc w:val="center"/>
            </w:pPr>
            <w:r>
              <w:rPr>
                <w:sz w:val="19"/>
                <w:szCs w:val="19"/>
              </w:rPr>
              <w:t>2</w:t>
            </w:r>
          </w:p>
        </w:tc>
        <w:tc>
          <w:tcPr>
            <w:tcW w:w="947" w:type="dxa"/>
            <w:shd w:val="clear" w:color="auto" w:fill="FFDEDE"/>
            <w:vAlign w:val="center"/>
          </w:tcPr>
          <w:p w14:paraId="09A5CC17" w14:textId="77777777" w:rsidR="009865E6" w:rsidRDefault="00000000">
            <w:pPr>
              <w:spacing w:after="0" w:line="260" w:lineRule="auto"/>
              <w:jc w:val="center"/>
            </w:pPr>
            <w:r>
              <w:rPr>
                <w:sz w:val="19"/>
                <w:szCs w:val="19"/>
              </w:rPr>
              <w:t>7</w:t>
            </w:r>
          </w:p>
        </w:tc>
        <w:tc>
          <w:tcPr>
            <w:tcW w:w="947" w:type="dxa"/>
            <w:shd w:val="clear" w:color="auto" w:fill="95DB95"/>
            <w:vAlign w:val="center"/>
          </w:tcPr>
          <w:p w14:paraId="389334A5" w14:textId="77777777" w:rsidR="009865E6" w:rsidRDefault="00000000">
            <w:pPr>
              <w:spacing w:after="0" w:line="260" w:lineRule="auto"/>
              <w:jc w:val="center"/>
            </w:pPr>
            <w:r>
              <w:rPr>
                <w:sz w:val="19"/>
                <w:szCs w:val="19"/>
              </w:rPr>
              <w:t>65</w:t>
            </w:r>
          </w:p>
        </w:tc>
        <w:tc>
          <w:tcPr>
            <w:tcW w:w="947" w:type="dxa"/>
            <w:shd w:val="clear" w:color="auto" w:fill="FFB3B3"/>
            <w:vAlign w:val="center"/>
          </w:tcPr>
          <w:p w14:paraId="025770D1" w14:textId="77777777" w:rsidR="009865E6" w:rsidRDefault="00000000">
            <w:pPr>
              <w:spacing w:after="0" w:line="260" w:lineRule="auto"/>
              <w:jc w:val="center"/>
            </w:pPr>
            <w:r>
              <w:rPr>
                <w:sz w:val="19"/>
                <w:szCs w:val="19"/>
              </w:rPr>
              <w:t>16</w:t>
            </w:r>
          </w:p>
        </w:tc>
        <w:tc>
          <w:tcPr>
            <w:tcW w:w="947" w:type="dxa"/>
            <w:shd w:val="clear" w:color="auto" w:fill="FFDEDE"/>
            <w:vAlign w:val="center"/>
          </w:tcPr>
          <w:p w14:paraId="6F8FB15A" w14:textId="77777777" w:rsidR="009865E6" w:rsidRDefault="00000000">
            <w:pPr>
              <w:spacing w:after="0" w:line="260" w:lineRule="auto"/>
              <w:jc w:val="center"/>
            </w:pPr>
            <w:r>
              <w:rPr>
                <w:sz w:val="19"/>
                <w:szCs w:val="19"/>
              </w:rPr>
              <w:t>7</w:t>
            </w:r>
          </w:p>
        </w:tc>
        <w:tc>
          <w:tcPr>
            <w:tcW w:w="947" w:type="dxa"/>
            <w:shd w:val="clear" w:color="auto" w:fill="FFFAFA"/>
            <w:vAlign w:val="center"/>
          </w:tcPr>
          <w:p w14:paraId="7693C913" w14:textId="77777777" w:rsidR="009865E6" w:rsidRDefault="00000000">
            <w:pPr>
              <w:spacing w:after="0" w:line="260" w:lineRule="auto"/>
              <w:jc w:val="center"/>
            </w:pPr>
            <w:r>
              <w:rPr>
                <w:sz w:val="19"/>
                <w:szCs w:val="19"/>
              </w:rPr>
              <w:t>1</w:t>
            </w:r>
          </w:p>
        </w:tc>
        <w:tc>
          <w:tcPr>
            <w:tcW w:w="947" w:type="dxa"/>
            <w:shd w:val="clear" w:color="auto" w:fill="FFFFFF"/>
            <w:vAlign w:val="center"/>
          </w:tcPr>
          <w:p w14:paraId="1E95C6BB" w14:textId="77777777" w:rsidR="009865E6" w:rsidRDefault="00000000">
            <w:pPr>
              <w:spacing w:after="0" w:line="260" w:lineRule="auto"/>
              <w:jc w:val="center"/>
            </w:pPr>
            <w:r>
              <w:rPr>
                <w:sz w:val="19"/>
                <w:szCs w:val="19"/>
              </w:rPr>
              <w:t>0</w:t>
            </w:r>
          </w:p>
        </w:tc>
        <w:tc>
          <w:tcPr>
            <w:tcW w:w="947" w:type="dxa"/>
            <w:shd w:val="clear" w:color="auto" w:fill="FFFAFA"/>
            <w:vAlign w:val="center"/>
          </w:tcPr>
          <w:p w14:paraId="72F5ABE7" w14:textId="77777777" w:rsidR="009865E6" w:rsidRDefault="00000000">
            <w:pPr>
              <w:spacing w:after="0" w:line="260" w:lineRule="auto"/>
              <w:jc w:val="center"/>
            </w:pPr>
            <w:r>
              <w:rPr>
                <w:sz w:val="19"/>
                <w:szCs w:val="19"/>
              </w:rPr>
              <w:t>1</w:t>
            </w:r>
          </w:p>
        </w:tc>
      </w:tr>
      <w:tr w:rsidR="009865E6" w14:paraId="4699E883" w14:textId="77777777">
        <w:trPr>
          <w:cantSplit/>
          <w:jc w:val="center"/>
        </w:trPr>
        <w:tc>
          <w:tcPr>
            <w:tcW w:w="1819" w:type="dxa"/>
            <w:shd w:val="clear" w:color="auto" w:fill="E4EAF4"/>
            <w:vAlign w:val="center"/>
          </w:tcPr>
          <w:p w14:paraId="422554E8" w14:textId="77777777" w:rsidR="009865E6" w:rsidRDefault="00000000">
            <w:pPr>
              <w:spacing w:after="0" w:line="260" w:lineRule="auto"/>
              <w:jc w:val="center"/>
            </w:pPr>
            <w:r>
              <w:rPr>
                <w:b/>
                <w:bCs/>
                <w:sz w:val="19"/>
                <w:szCs w:val="19"/>
              </w:rPr>
              <w:t>kamyunet</w:t>
            </w:r>
          </w:p>
        </w:tc>
        <w:tc>
          <w:tcPr>
            <w:tcW w:w="947" w:type="dxa"/>
            <w:shd w:val="clear" w:color="auto" w:fill="FFEAEA"/>
            <w:vAlign w:val="center"/>
          </w:tcPr>
          <w:p w14:paraId="2D37148F" w14:textId="77777777" w:rsidR="009865E6" w:rsidRDefault="00000000">
            <w:pPr>
              <w:spacing w:after="0" w:line="260" w:lineRule="auto"/>
              <w:jc w:val="center"/>
            </w:pPr>
            <w:r>
              <w:rPr>
                <w:sz w:val="19"/>
                <w:szCs w:val="19"/>
              </w:rPr>
              <w:t>4</w:t>
            </w:r>
          </w:p>
        </w:tc>
        <w:tc>
          <w:tcPr>
            <w:tcW w:w="947" w:type="dxa"/>
            <w:shd w:val="clear" w:color="auto" w:fill="FFFFFF"/>
            <w:vAlign w:val="center"/>
          </w:tcPr>
          <w:p w14:paraId="351C8858" w14:textId="77777777" w:rsidR="009865E6" w:rsidRDefault="00000000">
            <w:pPr>
              <w:spacing w:after="0" w:line="260" w:lineRule="auto"/>
              <w:jc w:val="center"/>
            </w:pPr>
            <w:r>
              <w:rPr>
                <w:sz w:val="19"/>
                <w:szCs w:val="19"/>
              </w:rPr>
              <w:t>0</w:t>
            </w:r>
          </w:p>
        </w:tc>
        <w:tc>
          <w:tcPr>
            <w:tcW w:w="947" w:type="dxa"/>
            <w:shd w:val="clear" w:color="auto" w:fill="FF8E8E"/>
            <w:vAlign w:val="center"/>
          </w:tcPr>
          <w:p w14:paraId="22A75C01" w14:textId="77777777" w:rsidR="009865E6" w:rsidRDefault="00000000">
            <w:pPr>
              <w:spacing w:after="0" w:line="260" w:lineRule="auto"/>
              <w:jc w:val="center"/>
            </w:pPr>
            <w:r>
              <w:rPr>
                <w:sz w:val="19"/>
                <w:szCs w:val="19"/>
              </w:rPr>
              <w:t>22</w:t>
            </w:r>
          </w:p>
        </w:tc>
        <w:tc>
          <w:tcPr>
            <w:tcW w:w="947" w:type="dxa"/>
            <w:shd w:val="clear" w:color="auto" w:fill="98DC98"/>
            <w:vAlign w:val="center"/>
          </w:tcPr>
          <w:p w14:paraId="09816982" w14:textId="77777777" w:rsidR="009865E6" w:rsidRDefault="00000000">
            <w:pPr>
              <w:spacing w:after="0" w:line="260" w:lineRule="auto"/>
              <w:jc w:val="center"/>
            </w:pPr>
            <w:r>
              <w:rPr>
                <w:sz w:val="19"/>
                <w:szCs w:val="19"/>
              </w:rPr>
              <w:t>58</w:t>
            </w:r>
          </w:p>
        </w:tc>
        <w:tc>
          <w:tcPr>
            <w:tcW w:w="947" w:type="dxa"/>
            <w:shd w:val="clear" w:color="auto" w:fill="FFE5E5"/>
            <w:vAlign w:val="center"/>
          </w:tcPr>
          <w:p w14:paraId="44B95D38" w14:textId="77777777" w:rsidR="009865E6" w:rsidRDefault="00000000">
            <w:pPr>
              <w:spacing w:after="0" w:line="260" w:lineRule="auto"/>
              <w:jc w:val="center"/>
            </w:pPr>
            <w:r>
              <w:rPr>
                <w:sz w:val="19"/>
                <w:szCs w:val="19"/>
              </w:rPr>
              <w:t>5</w:t>
            </w:r>
          </w:p>
        </w:tc>
        <w:tc>
          <w:tcPr>
            <w:tcW w:w="947" w:type="dxa"/>
            <w:shd w:val="clear" w:color="auto" w:fill="FFF4F4"/>
            <w:vAlign w:val="center"/>
          </w:tcPr>
          <w:p w14:paraId="163A01A4" w14:textId="77777777" w:rsidR="009865E6" w:rsidRDefault="00000000">
            <w:pPr>
              <w:spacing w:after="0" w:line="260" w:lineRule="auto"/>
              <w:jc w:val="center"/>
            </w:pPr>
            <w:r>
              <w:rPr>
                <w:sz w:val="19"/>
                <w:szCs w:val="19"/>
              </w:rPr>
              <w:t>2</w:t>
            </w:r>
          </w:p>
        </w:tc>
        <w:tc>
          <w:tcPr>
            <w:tcW w:w="947" w:type="dxa"/>
            <w:shd w:val="clear" w:color="auto" w:fill="FFFFFF"/>
            <w:vAlign w:val="center"/>
          </w:tcPr>
          <w:p w14:paraId="4A5DB151" w14:textId="77777777" w:rsidR="009865E6" w:rsidRDefault="00000000">
            <w:pPr>
              <w:spacing w:after="0" w:line="260" w:lineRule="auto"/>
              <w:jc w:val="center"/>
            </w:pPr>
            <w:r>
              <w:rPr>
                <w:sz w:val="19"/>
                <w:szCs w:val="19"/>
              </w:rPr>
              <w:t>0</w:t>
            </w:r>
          </w:p>
        </w:tc>
        <w:tc>
          <w:tcPr>
            <w:tcW w:w="947" w:type="dxa"/>
            <w:shd w:val="clear" w:color="auto" w:fill="FFFFFF"/>
            <w:vAlign w:val="center"/>
          </w:tcPr>
          <w:p w14:paraId="076847DF" w14:textId="77777777" w:rsidR="009865E6" w:rsidRDefault="00000000">
            <w:pPr>
              <w:spacing w:after="0" w:line="260" w:lineRule="auto"/>
              <w:jc w:val="center"/>
            </w:pPr>
            <w:r>
              <w:rPr>
                <w:sz w:val="19"/>
                <w:szCs w:val="19"/>
              </w:rPr>
              <w:t>0</w:t>
            </w:r>
          </w:p>
        </w:tc>
      </w:tr>
      <w:tr w:rsidR="009865E6" w14:paraId="599A4462" w14:textId="77777777">
        <w:trPr>
          <w:cantSplit/>
          <w:jc w:val="center"/>
        </w:trPr>
        <w:tc>
          <w:tcPr>
            <w:tcW w:w="1819" w:type="dxa"/>
            <w:shd w:val="clear" w:color="auto" w:fill="E4EAF4"/>
            <w:vAlign w:val="center"/>
          </w:tcPr>
          <w:p w14:paraId="1979D3C4" w14:textId="77777777" w:rsidR="009865E6" w:rsidRDefault="00000000">
            <w:pPr>
              <w:spacing w:after="0" w:line="260" w:lineRule="auto"/>
              <w:jc w:val="center"/>
            </w:pPr>
            <w:r>
              <w:rPr>
                <w:b/>
                <w:bCs/>
                <w:sz w:val="19"/>
                <w:szCs w:val="19"/>
              </w:rPr>
              <w:t>minibus</w:t>
            </w:r>
          </w:p>
        </w:tc>
        <w:tc>
          <w:tcPr>
            <w:tcW w:w="947" w:type="dxa"/>
            <w:shd w:val="clear" w:color="auto" w:fill="FFF9F9"/>
            <w:vAlign w:val="center"/>
          </w:tcPr>
          <w:p w14:paraId="71BDC870" w14:textId="77777777" w:rsidR="009865E6" w:rsidRDefault="00000000">
            <w:pPr>
              <w:spacing w:after="0" w:line="260" w:lineRule="auto"/>
              <w:jc w:val="center"/>
            </w:pPr>
            <w:r>
              <w:rPr>
                <w:sz w:val="19"/>
                <w:szCs w:val="19"/>
              </w:rPr>
              <w:t>1</w:t>
            </w:r>
          </w:p>
        </w:tc>
        <w:tc>
          <w:tcPr>
            <w:tcW w:w="947" w:type="dxa"/>
            <w:shd w:val="clear" w:color="auto" w:fill="FFF3F3"/>
            <w:vAlign w:val="center"/>
          </w:tcPr>
          <w:p w14:paraId="18BF6069" w14:textId="77777777" w:rsidR="009865E6" w:rsidRDefault="00000000">
            <w:pPr>
              <w:spacing w:after="0" w:line="260" w:lineRule="auto"/>
              <w:jc w:val="center"/>
            </w:pPr>
            <w:r>
              <w:rPr>
                <w:sz w:val="19"/>
                <w:szCs w:val="19"/>
              </w:rPr>
              <w:t>2</w:t>
            </w:r>
          </w:p>
        </w:tc>
        <w:tc>
          <w:tcPr>
            <w:tcW w:w="947" w:type="dxa"/>
            <w:shd w:val="clear" w:color="auto" w:fill="FFD7D7"/>
            <w:vAlign w:val="center"/>
          </w:tcPr>
          <w:p w14:paraId="00E24908" w14:textId="77777777" w:rsidR="009865E6" w:rsidRDefault="00000000">
            <w:pPr>
              <w:spacing w:after="0" w:line="260" w:lineRule="auto"/>
              <w:jc w:val="center"/>
            </w:pPr>
            <w:r>
              <w:rPr>
                <w:sz w:val="19"/>
                <w:szCs w:val="19"/>
              </w:rPr>
              <w:t>7</w:t>
            </w:r>
          </w:p>
        </w:tc>
        <w:tc>
          <w:tcPr>
            <w:tcW w:w="947" w:type="dxa"/>
            <w:shd w:val="clear" w:color="auto" w:fill="FFE8E8"/>
            <w:vAlign w:val="center"/>
          </w:tcPr>
          <w:p w14:paraId="041863D1" w14:textId="77777777" w:rsidR="009865E6" w:rsidRDefault="00000000">
            <w:pPr>
              <w:spacing w:after="0" w:line="260" w:lineRule="auto"/>
              <w:jc w:val="center"/>
            </w:pPr>
            <w:r>
              <w:rPr>
                <w:sz w:val="19"/>
                <w:szCs w:val="19"/>
              </w:rPr>
              <w:t>4</w:t>
            </w:r>
          </w:p>
        </w:tc>
        <w:tc>
          <w:tcPr>
            <w:tcW w:w="947" w:type="dxa"/>
            <w:shd w:val="clear" w:color="auto" w:fill="82D582"/>
            <w:vAlign w:val="center"/>
          </w:tcPr>
          <w:p w14:paraId="36BA0D56" w14:textId="77777777" w:rsidR="009865E6" w:rsidRDefault="00000000">
            <w:pPr>
              <w:spacing w:after="0" w:line="260" w:lineRule="auto"/>
              <w:jc w:val="center"/>
            </w:pPr>
            <w:r>
              <w:rPr>
                <w:sz w:val="19"/>
                <w:szCs w:val="19"/>
              </w:rPr>
              <w:t>66</w:t>
            </w:r>
          </w:p>
        </w:tc>
        <w:tc>
          <w:tcPr>
            <w:tcW w:w="947" w:type="dxa"/>
            <w:shd w:val="clear" w:color="auto" w:fill="FFF3F3"/>
            <w:vAlign w:val="center"/>
          </w:tcPr>
          <w:p w14:paraId="1A9E7B5D" w14:textId="77777777" w:rsidR="009865E6" w:rsidRDefault="00000000">
            <w:pPr>
              <w:spacing w:after="0" w:line="260" w:lineRule="auto"/>
              <w:jc w:val="center"/>
            </w:pPr>
            <w:r>
              <w:rPr>
                <w:sz w:val="19"/>
                <w:szCs w:val="19"/>
              </w:rPr>
              <w:t>2</w:t>
            </w:r>
          </w:p>
        </w:tc>
        <w:tc>
          <w:tcPr>
            <w:tcW w:w="947" w:type="dxa"/>
            <w:shd w:val="clear" w:color="auto" w:fill="FFFFFF"/>
            <w:vAlign w:val="center"/>
          </w:tcPr>
          <w:p w14:paraId="4CEF4E37" w14:textId="77777777" w:rsidR="009865E6" w:rsidRDefault="00000000">
            <w:pPr>
              <w:spacing w:after="0" w:line="260" w:lineRule="auto"/>
              <w:jc w:val="center"/>
            </w:pPr>
            <w:r>
              <w:rPr>
                <w:sz w:val="19"/>
                <w:szCs w:val="19"/>
              </w:rPr>
              <w:t>0</w:t>
            </w:r>
          </w:p>
        </w:tc>
        <w:tc>
          <w:tcPr>
            <w:tcW w:w="947" w:type="dxa"/>
            <w:shd w:val="clear" w:color="auto" w:fill="FFFFFF"/>
            <w:vAlign w:val="center"/>
          </w:tcPr>
          <w:p w14:paraId="13986D00" w14:textId="77777777" w:rsidR="009865E6" w:rsidRDefault="00000000">
            <w:pPr>
              <w:spacing w:after="0" w:line="260" w:lineRule="auto"/>
              <w:jc w:val="center"/>
            </w:pPr>
            <w:r>
              <w:rPr>
                <w:sz w:val="19"/>
                <w:szCs w:val="19"/>
              </w:rPr>
              <w:t>0</w:t>
            </w:r>
          </w:p>
        </w:tc>
      </w:tr>
      <w:tr w:rsidR="009865E6" w14:paraId="70B12D1E" w14:textId="77777777">
        <w:trPr>
          <w:cantSplit/>
          <w:jc w:val="center"/>
        </w:trPr>
        <w:tc>
          <w:tcPr>
            <w:tcW w:w="1819" w:type="dxa"/>
            <w:shd w:val="clear" w:color="auto" w:fill="E4EAF4"/>
            <w:vAlign w:val="center"/>
          </w:tcPr>
          <w:p w14:paraId="0E3E43F6" w14:textId="77777777" w:rsidR="009865E6" w:rsidRDefault="00000000">
            <w:pPr>
              <w:spacing w:after="0" w:line="260" w:lineRule="auto"/>
              <w:jc w:val="center"/>
            </w:pPr>
            <w:r>
              <w:rPr>
                <w:b/>
                <w:bCs/>
                <w:sz w:val="19"/>
                <w:szCs w:val="19"/>
              </w:rPr>
              <w:t>savari</w:t>
            </w:r>
          </w:p>
        </w:tc>
        <w:tc>
          <w:tcPr>
            <w:tcW w:w="947" w:type="dxa"/>
            <w:shd w:val="clear" w:color="auto" w:fill="FFFFFF"/>
            <w:vAlign w:val="center"/>
          </w:tcPr>
          <w:p w14:paraId="05C1FE7A" w14:textId="77777777" w:rsidR="009865E6" w:rsidRDefault="00000000">
            <w:pPr>
              <w:spacing w:after="0" w:line="260" w:lineRule="auto"/>
              <w:jc w:val="center"/>
            </w:pPr>
            <w:r>
              <w:rPr>
                <w:sz w:val="19"/>
                <w:szCs w:val="19"/>
              </w:rPr>
              <w:t>0</w:t>
            </w:r>
          </w:p>
        </w:tc>
        <w:tc>
          <w:tcPr>
            <w:tcW w:w="947" w:type="dxa"/>
            <w:shd w:val="clear" w:color="auto" w:fill="FFFAFA"/>
            <w:vAlign w:val="center"/>
          </w:tcPr>
          <w:p w14:paraId="7E4C3415" w14:textId="77777777" w:rsidR="009865E6" w:rsidRDefault="00000000">
            <w:pPr>
              <w:spacing w:after="0" w:line="260" w:lineRule="auto"/>
              <w:jc w:val="center"/>
            </w:pPr>
            <w:r>
              <w:rPr>
                <w:sz w:val="19"/>
                <w:szCs w:val="19"/>
              </w:rPr>
              <w:t>1</w:t>
            </w:r>
          </w:p>
        </w:tc>
        <w:tc>
          <w:tcPr>
            <w:tcW w:w="947" w:type="dxa"/>
            <w:shd w:val="clear" w:color="auto" w:fill="FFF5F5"/>
            <w:vAlign w:val="center"/>
          </w:tcPr>
          <w:p w14:paraId="4C76F873" w14:textId="77777777" w:rsidR="009865E6" w:rsidRDefault="00000000">
            <w:pPr>
              <w:spacing w:after="0" w:line="260" w:lineRule="auto"/>
              <w:jc w:val="center"/>
            </w:pPr>
            <w:r>
              <w:rPr>
                <w:sz w:val="19"/>
                <w:szCs w:val="19"/>
              </w:rPr>
              <w:t>2</w:t>
            </w:r>
          </w:p>
        </w:tc>
        <w:tc>
          <w:tcPr>
            <w:tcW w:w="947" w:type="dxa"/>
            <w:shd w:val="clear" w:color="auto" w:fill="FFF5F5"/>
            <w:vAlign w:val="center"/>
          </w:tcPr>
          <w:p w14:paraId="0B262022" w14:textId="77777777" w:rsidR="009865E6" w:rsidRDefault="00000000">
            <w:pPr>
              <w:spacing w:after="0" w:line="260" w:lineRule="auto"/>
              <w:jc w:val="center"/>
            </w:pPr>
            <w:r>
              <w:rPr>
                <w:sz w:val="19"/>
                <w:szCs w:val="19"/>
              </w:rPr>
              <w:t>2</w:t>
            </w:r>
          </w:p>
        </w:tc>
        <w:tc>
          <w:tcPr>
            <w:tcW w:w="947" w:type="dxa"/>
            <w:shd w:val="clear" w:color="auto" w:fill="FFFAFA"/>
            <w:vAlign w:val="center"/>
          </w:tcPr>
          <w:p w14:paraId="50AB6F59" w14:textId="77777777" w:rsidR="009865E6" w:rsidRDefault="00000000">
            <w:pPr>
              <w:spacing w:after="0" w:line="260" w:lineRule="auto"/>
              <w:jc w:val="center"/>
            </w:pPr>
            <w:r>
              <w:rPr>
                <w:sz w:val="19"/>
                <w:szCs w:val="19"/>
              </w:rPr>
              <w:t>1</w:t>
            </w:r>
          </w:p>
        </w:tc>
        <w:tc>
          <w:tcPr>
            <w:tcW w:w="947" w:type="dxa"/>
            <w:shd w:val="clear" w:color="auto" w:fill="77D277"/>
            <w:vAlign w:val="center"/>
          </w:tcPr>
          <w:p w14:paraId="5BDB8F9C" w14:textId="77777777" w:rsidR="009865E6" w:rsidRDefault="00000000">
            <w:pPr>
              <w:spacing w:after="0" w:line="260" w:lineRule="auto"/>
              <w:jc w:val="center"/>
            </w:pPr>
            <w:r>
              <w:rPr>
                <w:sz w:val="19"/>
                <w:szCs w:val="19"/>
              </w:rPr>
              <w:t>89</w:t>
            </w:r>
          </w:p>
        </w:tc>
        <w:tc>
          <w:tcPr>
            <w:tcW w:w="947" w:type="dxa"/>
            <w:shd w:val="clear" w:color="auto" w:fill="FFF5F5"/>
            <w:vAlign w:val="center"/>
          </w:tcPr>
          <w:p w14:paraId="11212B31" w14:textId="77777777" w:rsidR="009865E6" w:rsidRDefault="00000000">
            <w:pPr>
              <w:spacing w:after="0" w:line="260" w:lineRule="auto"/>
              <w:jc w:val="center"/>
            </w:pPr>
            <w:r>
              <w:rPr>
                <w:sz w:val="19"/>
                <w:szCs w:val="19"/>
              </w:rPr>
              <w:t>2</w:t>
            </w:r>
          </w:p>
        </w:tc>
        <w:tc>
          <w:tcPr>
            <w:tcW w:w="947" w:type="dxa"/>
            <w:shd w:val="clear" w:color="auto" w:fill="FFF1F1"/>
            <w:vAlign w:val="center"/>
          </w:tcPr>
          <w:p w14:paraId="4082B045" w14:textId="77777777" w:rsidR="009865E6" w:rsidRDefault="00000000">
            <w:pPr>
              <w:spacing w:after="0" w:line="260" w:lineRule="auto"/>
              <w:jc w:val="center"/>
            </w:pPr>
            <w:r>
              <w:rPr>
                <w:sz w:val="19"/>
                <w:szCs w:val="19"/>
              </w:rPr>
              <w:t>3</w:t>
            </w:r>
          </w:p>
        </w:tc>
      </w:tr>
      <w:tr w:rsidR="009865E6" w14:paraId="275773AA" w14:textId="77777777">
        <w:trPr>
          <w:cantSplit/>
          <w:jc w:val="center"/>
        </w:trPr>
        <w:tc>
          <w:tcPr>
            <w:tcW w:w="1819" w:type="dxa"/>
            <w:shd w:val="clear" w:color="auto" w:fill="E4EAF4"/>
            <w:vAlign w:val="center"/>
          </w:tcPr>
          <w:p w14:paraId="581CC0DF" w14:textId="77777777" w:rsidR="009865E6" w:rsidRDefault="00000000">
            <w:pPr>
              <w:spacing w:after="0" w:line="260" w:lineRule="auto"/>
              <w:jc w:val="center"/>
            </w:pPr>
            <w:r>
              <w:rPr>
                <w:b/>
                <w:bCs/>
                <w:sz w:val="19"/>
                <w:szCs w:val="19"/>
              </w:rPr>
              <w:lastRenderedPageBreak/>
              <w:t>taxi</w:t>
            </w:r>
          </w:p>
        </w:tc>
        <w:tc>
          <w:tcPr>
            <w:tcW w:w="947" w:type="dxa"/>
            <w:shd w:val="clear" w:color="auto" w:fill="FFFFFF"/>
            <w:vAlign w:val="center"/>
          </w:tcPr>
          <w:p w14:paraId="62201748" w14:textId="77777777" w:rsidR="009865E6" w:rsidRDefault="00000000">
            <w:pPr>
              <w:spacing w:after="0" w:line="260" w:lineRule="auto"/>
              <w:jc w:val="center"/>
            </w:pPr>
            <w:r>
              <w:rPr>
                <w:sz w:val="19"/>
                <w:szCs w:val="19"/>
              </w:rPr>
              <w:t>0</w:t>
            </w:r>
          </w:p>
        </w:tc>
        <w:tc>
          <w:tcPr>
            <w:tcW w:w="947" w:type="dxa"/>
            <w:shd w:val="clear" w:color="auto" w:fill="FFF5F5"/>
            <w:vAlign w:val="center"/>
          </w:tcPr>
          <w:p w14:paraId="042A110F" w14:textId="77777777" w:rsidR="009865E6" w:rsidRDefault="00000000">
            <w:pPr>
              <w:spacing w:after="0" w:line="260" w:lineRule="auto"/>
              <w:jc w:val="center"/>
            </w:pPr>
            <w:r>
              <w:rPr>
                <w:sz w:val="19"/>
                <w:szCs w:val="19"/>
              </w:rPr>
              <w:t>2</w:t>
            </w:r>
          </w:p>
        </w:tc>
        <w:tc>
          <w:tcPr>
            <w:tcW w:w="947" w:type="dxa"/>
            <w:shd w:val="clear" w:color="auto" w:fill="FFFAFA"/>
            <w:vAlign w:val="center"/>
          </w:tcPr>
          <w:p w14:paraId="5CDD0F24" w14:textId="77777777" w:rsidR="009865E6" w:rsidRDefault="00000000">
            <w:pPr>
              <w:spacing w:after="0" w:line="260" w:lineRule="auto"/>
              <w:jc w:val="center"/>
            </w:pPr>
            <w:r>
              <w:rPr>
                <w:sz w:val="19"/>
                <w:szCs w:val="19"/>
              </w:rPr>
              <w:t>1</w:t>
            </w:r>
          </w:p>
        </w:tc>
        <w:tc>
          <w:tcPr>
            <w:tcW w:w="947" w:type="dxa"/>
            <w:shd w:val="clear" w:color="auto" w:fill="FFFAFA"/>
            <w:vAlign w:val="center"/>
          </w:tcPr>
          <w:p w14:paraId="279AB5BE" w14:textId="77777777" w:rsidR="009865E6" w:rsidRDefault="00000000">
            <w:pPr>
              <w:spacing w:after="0" w:line="260" w:lineRule="auto"/>
              <w:jc w:val="center"/>
            </w:pPr>
            <w:r>
              <w:rPr>
                <w:sz w:val="19"/>
                <w:szCs w:val="19"/>
              </w:rPr>
              <w:t>1</w:t>
            </w:r>
          </w:p>
        </w:tc>
        <w:tc>
          <w:tcPr>
            <w:tcW w:w="947" w:type="dxa"/>
            <w:shd w:val="clear" w:color="auto" w:fill="FFFAFA"/>
            <w:vAlign w:val="center"/>
          </w:tcPr>
          <w:p w14:paraId="753AEF72" w14:textId="77777777" w:rsidR="009865E6" w:rsidRDefault="00000000">
            <w:pPr>
              <w:spacing w:after="0" w:line="260" w:lineRule="auto"/>
              <w:jc w:val="center"/>
            </w:pPr>
            <w:r>
              <w:rPr>
                <w:sz w:val="19"/>
                <w:szCs w:val="19"/>
              </w:rPr>
              <w:t>1</w:t>
            </w:r>
          </w:p>
        </w:tc>
        <w:tc>
          <w:tcPr>
            <w:tcW w:w="947" w:type="dxa"/>
            <w:shd w:val="clear" w:color="auto" w:fill="FFE7E7"/>
            <w:vAlign w:val="center"/>
          </w:tcPr>
          <w:p w14:paraId="7100D5CF" w14:textId="77777777" w:rsidR="009865E6" w:rsidRDefault="00000000">
            <w:pPr>
              <w:spacing w:after="0" w:line="260" w:lineRule="auto"/>
              <w:jc w:val="center"/>
            </w:pPr>
            <w:r>
              <w:rPr>
                <w:sz w:val="19"/>
                <w:szCs w:val="19"/>
              </w:rPr>
              <w:t>5</w:t>
            </w:r>
          </w:p>
        </w:tc>
        <w:tc>
          <w:tcPr>
            <w:tcW w:w="947" w:type="dxa"/>
            <w:shd w:val="clear" w:color="auto" w:fill="76D276"/>
            <w:vAlign w:val="center"/>
          </w:tcPr>
          <w:p w14:paraId="48174788" w14:textId="77777777" w:rsidR="009865E6" w:rsidRDefault="00000000">
            <w:pPr>
              <w:spacing w:after="0" w:line="260" w:lineRule="auto"/>
              <w:jc w:val="center"/>
            </w:pPr>
            <w:r>
              <w:rPr>
                <w:sz w:val="19"/>
                <w:szCs w:val="19"/>
              </w:rPr>
              <w:t>89</w:t>
            </w:r>
          </w:p>
        </w:tc>
        <w:tc>
          <w:tcPr>
            <w:tcW w:w="947" w:type="dxa"/>
            <w:shd w:val="clear" w:color="auto" w:fill="FFFFFF"/>
            <w:vAlign w:val="center"/>
          </w:tcPr>
          <w:p w14:paraId="40200473" w14:textId="77777777" w:rsidR="009865E6" w:rsidRDefault="00000000">
            <w:pPr>
              <w:spacing w:after="0" w:line="260" w:lineRule="auto"/>
              <w:jc w:val="center"/>
            </w:pPr>
            <w:r>
              <w:rPr>
                <w:sz w:val="19"/>
                <w:szCs w:val="19"/>
              </w:rPr>
              <w:t>0</w:t>
            </w:r>
          </w:p>
        </w:tc>
      </w:tr>
      <w:tr w:rsidR="009865E6" w14:paraId="6136D7D7" w14:textId="77777777">
        <w:trPr>
          <w:cantSplit/>
          <w:jc w:val="center"/>
        </w:trPr>
        <w:tc>
          <w:tcPr>
            <w:tcW w:w="1819" w:type="dxa"/>
            <w:shd w:val="clear" w:color="auto" w:fill="E4EAF4"/>
            <w:vAlign w:val="center"/>
          </w:tcPr>
          <w:p w14:paraId="60FD09F6" w14:textId="77777777" w:rsidR="009865E6" w:rsidRDefault="00000000">
            <w:pPr>
              <w:spacing w:after="0" w:line="260" w:lineRule="auto"/>
              <w:jc w:val="center"/>
            </w:pPr>
            <w:r>
              <w:rPr>
                <w:b/>
                <w:bCs/>
                <w:sz w:val="19"/>
                <w:szCs w:val="19"/>
              </w:rPr>
              <w:t>vanet</w:t>
            </w:r>
          </w:p>
        </w:tc>
        <w:tc>
          <w:tcPr>
            <w:tcW w:w="947" w:type="dxa"/>
            <w:shd w:val="clear" w:color="auto" w:fill="FFD1D1"/>
            <w:vAlign w:val="center"/>
          </w:tcPr>
          <w:p w14:paraId="66740DF6" w14:textId="77777777" w:rsidR="009865E6" w:rsidRDefault="00000000">
            <w:pPr>
              <w:spacing w:after="0" w:line="260" w:lineRule="auto"/>
              <w:jc w:val="center"/>
            </w:pPr>
            <w:r>
              <w:rPr>
                <w:sz w:val="19"/>
                <w:szCs w:val="19"/>
              </w:rPr>
              <w:t>4</w:t>
            </w:r>
          </w:p>
        </w:tc>
        <w:tc>
          <w:tcPr>
            <w:tcW w:w="947" w:type="dxa"/>
            <w:shd w:val="clear" w:color="auto" w:fill="FFFFFF"/>
            <w:vAlign w:val="center"/>
          </w:tcPr>
          <w:p w14:paraId="0D489047" w14:textId="77777777" w:rsidR="009865E6" w:rsidRDefault="00000000">
            <w:pPr>
              <w:spacing w:after="0" w:line="260" w:lineRule="auto"/>
              <w:jc w:val="center"/>
            </w:pPr>
            <w:r>
              <w:rPr>
                <w:sz w:val="19"/>
                <w:szCs w:val="19"/>
              </w:rPr>
              <w:t>0</w:t>
            </w:r>
          </w:p>
        </w:tc>
        <w:tc>
          <w:tcPr>
            <w:tcW w:w="947" w:type="dxa"/>
            <w:shd w:val="clear" w:color="auto" w:fill="FFE8E8"/>
            <w:vAlign w:val="center"/>
          </w:tcPr>
          <w:p w14:paraId="33D3BB93" w14:textId="77777777" w:rsidR="009865E6" w:rsidRDefault="00000000">
            <w:pPr>
              <w:spacing w:after="0" w:line="260" w:lineRule="auto"/>
              <w:jc w:val="center"/>
            </w:pPr>
            <w:r>
              <w:rPr>
                <w:sz w:val="19"/>
                <w:szCs w:val="19"/>
              </w:rPr>
              <w:t>2</w:t>
            </w:r>
          </w:p>
        </w:tc>
        <w:tc>
          <w:tcPr>
            <w:tcW w:w="947" w:type="dxa"/>
            <w:shd w:val="clear" w:color="auto" w:fill="FFC6C6"/>
            <w:vAlign w:val="center"/>
          </w:tcPr>
          <w:p w14:paraId="5CCFD0B1" w14:textId="77777777" w:rsidR="009865E6" w:rsidRDefault="00000000">
            <w:pPr>
              <w:spacing w:after="0" w:line="260" w:lineRule="auto"/>
              <w:jc w:val="center"/>
            </w:pPr>
            <w:r>
              <w:rPr>
                <w:sz w:val="19"/>
                <w:szCs w:val="19"/>
              </w:rPr>
              <w:t>5</w:t>
            </w:r>
          </w:p>
        </w:tc>
        <w:tc>
          <w:tcPr>
            <w:tcW w:w="947" w:type="dxa"/>
            <w:shd w:val="clear" w:color="auto" w:fill="FFFFFF"/>
            <w:vAlign w:val="center"/>
          </w:tcPr>
          <w:p w14:paraId="2B85EB6C" w14:textId="77777777" w:rsidR="009865E6" w:rsidRDefault="00000000">
            <w:pPr>
              <w:spacing w:after="0" w:line="260" w:lineRule="auto"/>
              <w:jc w:val="center"/>
            </w:pPr>
            <w:r>
              <w:rPr>
                <w:sz w:val="19"/>
                <w:szCs w:val="19"/>
              </w:rPr>
              <w:t>0</w:t>
            </w:r>
          </w:p>
        </w:tc>
        <w:tc>
          <w:tcPr>
            <w:tcW w:w="947" w:type="dxa"/>
            <w:shd w:val="clear" w:color="auto" w:fill="FF7373"/>
            <w:vAlign w:val="center"/>
          </w:tcPr>
          <w:p w14:paraId="4BA54EE6" w14:textId="77777777" w:rsidR="009865E6" w:rsidRDefault="00000000">
            <w:pPr>
              <w:spacing w:after="0" w:line="260" w:lineRule="auto"/>
              <w:jc w:val="center"/>
            </w:pPr>
            <w:r>
              <w:rPr>
                <w:sz w:val="19"/>
                <w:szCs w:val="19"/>
              </w:rPr>
              <w:t>14</w:t>
            </w:r>
          </w:p>
        </w:tc>
        <w:tc>
          <w:tcPr>
            <w:tcW w:w="947" w:type="dxa"/>
            <w:shd w:val="clear" w:color="auto" w:fill="FFF3F3"/>
            <w:vAlign w:val="center"/>
          </w:tcPr>
          <w:p w14:paraId="1FD09E08" w14:textId="77777777" w:rsidR="009865E6" w:rsidRDefault="00000000">
            <w:pPr>
              <w:spacing w:after="0" w:line="260" w:lineRule="auto"/>
              <w:jc w:val="center"/>
            </w:pPr>
            <w:r>
              <w:rPr>
                <w:sz w:val="19"/>
                <w:szCs w:val="19"/>
              </w:rPr>
              <w:t>1</w:t>
            </w:r>
          </w:p>
        </w:tc>
        <w:tc>
          <w:tcPr>
            <w:tcW w:w="947" w:type="dxa"/>
            <w:shd w:val="clear" w:color="auto" w:fill="BBE7BB"/>
            <w:vAlign w:val="center"/>
          </w:tcPr>
          <w:p w14:paraId="214B4F88" w14:textId="77777777" w:rsidR="009865E6" w:rsidRDefault="00000000">
            <w:pPr>
              <w:spacing w:after="0" w:line="260" w:lineRule="auto"/>
              <w:jc w:val="center"/>
            </w:pPr>
            <w:r>
              <w:rPr>
                <w:sz w:val="19"/>
                <w:szCs w:val="19"/>
              </w:rPr>
              <w:t>15</w:t>
            </w:r>
          </w:p>
        </w:tc>
      </w:tr>
    </w:tbl>
    <w:p w14:paraId="10033F3B" w14:textId="77777777" w:rsidR="009865E6" w:rsidRDefault="009865E6">
      <w:pPr>
        <w:spacing w:after="80" w:line="120" w:lineRule="auto"/>
      </w:pPr>
    </w:p>
    <w:p w14:paraId="1E2C6E35" w14:textId="77777777" w:rsidR="009865E6" w:rsidRDefault="00000000">
      <w:pPr>
        <w:keepNext/>
        <w:spacing w:before="120" w:after="80" w:line="280" w:lineRule="auto"/>
        <w:jc w:val="center"/>
      </w:pPr>
      <w:r>
        <w:rPr>
          <w:b/>
          <w:bCs/>
          <w:color w:val="1F3864"/>
          <w:sz w:val="22"/>
          <w:szCs w:val="22"/>
        </w:rPr>
        <w:t xml:space="preserve">جدول 35 — </w:t>
      </w:r>
      <w:r>
        <w:rPr>
          <w:color w:val="404040"/>
          <w:sz w:val="22"/>
          <w:szCs w:val="22"/>
        </w:rPr>
        <w:t xml:space="preserve">مقایسه با خط مبنا (از </w:t>
      </w:r>
      <w:dir w:val="ltr">
        <w:r>
          <w:rPr>
            <w:rFonts w:ascii="Consolas" w:eastAsia="Consolas" w:hAnsi="Consolas" w:cs="Consolas"/>
            <w:color w:val="7B2D26"/>
            <w:sz w:val="19"/>
            <w:szCs w:val="19"/>
            <w:shd w:val="clear" w:color="auto" w:fill="F3F3F3"/>
          </w:rPr>
          <w:t>experiment_results.json</w:t>
        </w:r>
        <w:r>
          <w:rPr>
            <w:rFonts w:ascii="Consolas" w:eastAsia="Consolas" w:hAnsi="Consolas" w:cs="Consolas"/>
            <w:color w:val="7B2D26"/>
            <w:sz w:val="19"/>
            <w:szCs w:val="19"/>
            <w:shd w:val="clear" w:color="auto" w:fill="F3F3F3"/>
          </w:rPr>
          <w:t>‬</w:t>
        </w:r>
        <w:r>
          <w:rPr>
            <w:color w:val="404040"/>
            <w:sz w:val="22"/>
            <w:szCs w:val="22"/>
          </w:rPr>
          <w:t>)</w:t>
        </w:r>
        <w:r>
          <w:t>‬</w:t>
        </w:r>
        <w:r>
          <w:t>‬</w:t>
        </w:r>
      </w:di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751"/>
        <w:gridCol w:w="1604"/>
        <w:gridCol w:w="2063"/>
        <w:gridCol w:w="2980"/>
      </w:tblGrid>
      <w:tr w:rsidR="009865E6" w14:paraId="6B025C7E" w14:textId="77777777">
        <w:trPr>
          <w:cantSplit/>
          <w:tblHeader/>
          <w:jc w:val="center"/>
        </w:trPr>
        <w:tc>
          <w:tcPr>
            <w:tcW w:w="2751" w:type="dxa"/>
            <w:shd w:val="clear" w:color="auto" w:fill="1F3864"/>
            <w:vAlign w:val="center"/>
          </w:tcPr>
          <w:p w14:paraId="298C9DCE" w14:textId="77777777" w:rsidR="009865E6" w:rsidRDefault="009865E6">
            <w:pPr>
              <w:spacing w:after="0" w:line="260" w:lineRule="auto"/>
              <w:jc w:val="center"/>
            </w:pPr>
          </w:p>
        </w:tc>
        <w:tc>
          <w:tcPr>
            <w:tcW w:w="1604" w:type="dxa"/>
            <w:shd w:val="clear" w:color="auto" w:fill="1F3864"/>
            <w:vAlign w:val="center"/>
          </w:tcPr>
          <w:p w14:paraId="128EA44E" w14:textId="77777777" w:rsidR="009865E6" w:rsidRDefault="00000000">
            <w:pPr>
              <w:spacing w:after="0" w:line="260" w:lineRule="auto"/>
              <w:jc w:val="center"/>
            </w:pPr>
            <w:r>
              <w:rPr>
                <w:b/>
                <w:bCs/>
                <w:color w:val="FFFFFF"/>
                <w:sz w:val="21"/>
                <w:szCs w:val="21"/>
              </w:rPr>
              <w:t>بهترین اپوک</w:t>
            </w:r>
          </w:p>
        </w:tc>
        <w:tc>
          <w:tcPr>
            <w:tcW w:w="2063" w:type="dxa"/>
            <w:shd w:val="clear" w:color="auto" w:fill="1F3864"/>
            <w:vAlign w:val="center"/>
          </w:tcPr>
          <w:p w14:paraId="05420E38" w14:textId="77777777" w:rsidR="009865E6" w:rsidRDefault="00000000">
            <w:pPr>
              <w:spacing w:after="0" w:line="260" w:lineRule="auto"/>
              <w:jc w:val="center"/>
            </w:pPr>
            <w:r>
              <w:rPr>
                <w:b/>
                <w:bCs/>
                <w:color w:val="FFFFFF"/>
                <w:sz w:val="21"/>
                <w:szCs w:val="21"/>
              </w:rPr>
              <w:t>دقت اعتبارسنجی</w:t>
            </w:r>
          </w:p>
        </w:tc>
        <w:tc>
          <w:tcPr>
            <w:tcW w:w="2980" w:type="dxa"/>
            <w:shd w:val="clear" w:color="auto" w:fill="1F3864"/>
            <w:vAlign w:val="center"/>
          </w:tcPr>
          <w:p w14:paraId="52283191" w14:textId="77777777" w:rsidR="009865E6" w:rsidRDefault="00000000">
            <w:pPr>
              <w:spacing w:after="0" w:line="260" w:lineRule="auto"/>
              <w:jc w:val="center"/>
            </w:pPr>
            <w:r>
              <w:rPr>
                <w:b/>
                <w:bCs/>
                <w:color w:val="FFFFFF"/>
                <w:sz w:val="21"/>
                <w:szCs w:val="21"/>
              </w:rPr>
              <w:t>خطای اعتبارسنجی در بهترین اپوک</w:t>
            </w:r>
          </w:p>
        </w:tc>
      </w:tr>
      <w:tr w:rsidR="009865E6" w14:paraId="0A6DF9C2" w14:textId="77777777">
        <w:trPr>
          <w:cantSplit/>
          <w:jc w:val="center"/>
        </w:trPr>
        <w:tc>
          <w:tcPr>
            <w:tcW w:w="2751" w:type="dxa"/>
            <w:vAlign w:val="center"/>
          </w:tcPr>
          <w:p w14:paraId="54A33F4A" w14:textId="77777777" w:rsidR="009865E6" w:rsidRDefault="00000000">
            <w:pPr>
              <w:spacing w:after="0" w:line="260" w:lineRule="auto"/>
              <w:jc w:val="center"/>
            </w:pPr>
            <w:r>
              <w:rPr>
                <w:sz w:val="21"/>
                <w:szCs w:val="21"/>
              </w:rPr>
              <w:t>Baseline CNN</w:t>
            </w:r>
          </w:p>
        </w:tc>
        <w:tc>
          <w:tcPr>
            <w:tcW w:w="1604" w:type="dxa"/>
            <w:vAlign w:val="center"/>
          </w:tcPr>
          <w:p w14:paraId="15BFDAEB" w14:textId="77777777" w:rsidR="009865E6" w:rsidRDefault="00000000">
            <w:pPr>
              <w:spacing w:after="0" w:line="260" w:lineRule="auto"/>
              <w:jc w:val="center"/>
            </w:pPr>
            <w:r>
              <w:rPr>
                <w:sz w:val="21"/>
                <w:szCs w:val="21"/>
              </w:rPr>
              <w:t>9</w:t>
            </w:r>
          </w:p>
        </w:tc>
        <w:tc>
          <w:tcPr>
            <w:tcW w:w="2063" w:type="dxa"/>
            <w:vAlign w:val="center"/>
          </w:tcPr>
          <w:p w14:paraId="7C3E2576" w14:textId="77777777" w:rsidR="009865E6" w:rsidRDefault="00000000">
            <w:pPr>
              <w:spacing w:after="0" w:line="260" w:lineRule="auto"/>
              <w:jc w:val="center"/>
            </w:pPr>
            <w:r>
              <w:rPr>
                <w:sz w:val="21"/>
                <w:szCs w:val="21"/>
              </w:rPr>
              <w:t>0.7894</w:t>
            </w:r>
          </w:p>
        </w:tc>
        <w:tc>
          <w:tcPr>
            <w:tcW w:w="2980" w:type="dxa"/>
            <w:vAlign w:val="center"/>
          </w:tcPr>
          <w:p w14:paraId="773013A1" w14:textId="77777777" w:rsidR="009865E6" w:rsidRDefault="00000000">
            <w:pPr>
              <w:spacing w:after="0" w:line="260" w:lineRule="auto"/>
              <w:jc w:val="center"/>
            </w:pPr>
            <w:r>
              <w:rPr>
                <w:sz w:val="21"/>
                <w:szCs w:val="21"/>
              </w:rPr>
              <w:t>1.1164</w:t>
            </w:r>
          </w:p>
        </w:tc>
      </w:tr>
      <w:tr w:rsidR="009865E6" w14:paraId="6A814AA3" w14:textId="77777777">
        <w:trPr>
          <w:cantSplit/>
          <w:jc w:val="center"/>
        </w:trPr>
        <w:tc>
          <w:tcPr>
            <w:tcW w:w="2751" w:type="dxa"/>
            <w:shd w:val="clear" w:color="auto" w:fill="F5F8FD"/>
            <w:vAlign w:val="center"/>
          </w:tcPr>
          <w:p w14:paraId="38133B1A" w14:textId="77777777" w:rsidR="009865E6" w:rsidRDefault="00000000">
            <w:pPr>
              <w:spacing w:after="0" w:line="260" w:lineRule="auto"/>
              <w:jc w:val="center"/>
            </w:pPr>
            <w:r>
              <w:rPr>
                <w:sz w:val="21"/>
                <w:szCs w:val="21"/>
              </w:rPr>
              <w:t>ReduceLROnPlateau</w:t>
            </w:r>
          </w:p>
        </w:tc>
        <w:tc>
          <w:tcPr>
            <w:tcW w:w="1604" w:type="dxa"/>
            <w:shd w:val="clear" w:color="auto" w:fill="F5F8FD"/>
            <w:vAlign w:val="center"/>
          </w:tcPr>
          <w:p w14:paraId="54CF340E" w14:textId="77777777" w:rsidR="009865E6" w:rsidRDefault="00000000">
            <w:pPr>
              <w:spacing w:after="0" w:line="260" w:lineRule="auto"/>
              <w:jc w:val="center"/>
            </w:pPr>
            <w:r>
              <w:rPr>
                <w:sz w:val="21"/>
                <w:szCs w:val="21"/>
              </w:rPr>
              <w:t>8</w:t>
            </w:r>
          </w:p>
        </w:tc>
        <w:tc>
          <w:tcPr>
            <w:tcW w:w="2063" w:type="dxa"/>
            <w:shd w:val="clear" w:color="auto" w:fill="F5F8FD"/>
            <w:vAlign w:val="center"/>
          </w:tcPr>
          <w:p w14:paraId="2C0CCE3C" w14:textId="77777777" w:rsidR="009865E6" w:rsidRDefault="00000000">
            <w:pPr>
              <w:spacing w:after="0" w:line="260" w:lineRule="auto"/>
              <w:jc w:val="center"/>
            </w:pPr>
            <w:r>
              <w:rPr>
                <w:sz w:val="21"/>
                <w:szCs w:val="21"/>
              </w:rPr>
              <w:t>0.7865</w:t>
            </w:r>
          </w:p>
        </w:tc>
        <w:tc>
          <w:tcPr>
            <w:tcW w:w="2980" w:type="dxa"/>
            <w:shd w:val="clear" w:color="auto" w:fill="F5F8FD"/>
            <w:vAlign w:val="center"/>
          </w:tcPr>
          <w:p w14:paraId="0250A2C6" w14:textId="77777777" w:rsidR="009865E6" w:rsidRDefault="00000000">
            <w:pPr>
              <w:spacing w:after="0" w:line="260" w:lineRule="auto"/>
              <w:jc w:val="center"/>
            </w:pPr>
            <w:r>
              <w:rPr>
                <w:sz w:val="21"/>
                <w:szCs w:val="21"/>
              </w:rPr>
              <w:t>1.0207</w:t>
            </w:r>
          </w:p>
        </w:tc>
      </w:tr>
    </w:tbl>
    <w:p w14:paraId="7D193EB5" w14:textId="77777777" w:rsidR="009865E6" w:rsidRDefault="009865E6">
      <w:pPr>
        <w:spacing w:after="80" w:line="120" w:lineRule="auto"/>
      </w:pPr>
    </w:p>
    <w:p w14:paraId="4C87A163" w14:textId="53C8F378" w:rsidR="009865E6" w:rsidRDefault="00000000">
      <w:pPr>
        <w:ind w:firstLine="284"/>
      </w:pPr>
      <w:r>
        <w:rPr>
          <w:b/>
          <w:bCs/>
        </w:rPr>
        <w:t>تحلیل.</w:t>
      </w:r>
      <w:r>
        <w:t xml:space="preserve"> شکاف آموزش/اعتبارسنجی نهایی </w:t>
      </w:r>
      <m:oMath>
        <m:r>
          <w:rPr>
            <w:rFonts w:ascii="Cambria Math" w:hAnsi="Cambria Math"/>
          </w:rPr>
          <m:t>100.0</m:t>
        </m:r>
        <m:r>
          <m:rPr>
            <m:sty m:val="p"/>
          </m:rPr>
          <w:rPr>
            <w:rFonts w:ascii="Cambria Math" w:hAnsi="Cambria Math"/>
          </w:rPr>
          <m:t>%-</m:t>
        </m:r>
        <m:r>
          <w:rPr>
            <w:rFonts w:ascii="Cambria Math" w:hAnsi="Cambria Math"/>
          </w:rPr>
          <m:t>78.65</m:t>
        </m:r>
        <m:r>
          <m:rPr>
            <m:sty m:val="p"/>
          </m:rPr>
          <w:rPr>
            <w:rFonts w:ascii="Cambria Math" w:hAnsi="Cambria Math"/>
          </w:rPr>
          <m:t>%=</m:t>
        </m:r>
        <m:r>
          <w:rPr>
            <w:rFonts w:ascii="Cambria Math" w:hAnsi="Cambria Math"/>
          </w:rPr>
          <m:t>21.35</m:t>
        </m:r>
      </m:oMath>
      <w:r>
        <w:t xml:space="preserve"> واحد درصد است؛ تقریباً برابر خط مبنا. زمان‌بند نرخ یادگیری دقت را بهتر نکرد (78.65% در برابر 78.94%)، ولی خطای اعتبارسنجی را در نقطه</w:t>
      </w:r>
      <w:r w:rsidR="00693D09">
        <w:t xml:space="preserve"> ی</w:t>
      </w:r>
      <w:r>
        <w:t xml:space="preserve"> انتخاب‌شده کمی کم کرد (1.021 در برابر 1.116). بنابراین </w:t>
      </w:r>
      <w:r>
        <w:rPr>
          <w:b/>
          <w:bCs/>
        </w:rPr>
        <w:t>بیش‌برازش همچنان محدودیت اصلی است</w:t>
      </w:r>
      <w:r>
        <w:t xml:space="preserve"> و تنظیم نرخ یادگیری به‌تنهایی راه‌حل آن نیست.</w:t>
      </w:r>
    </w:p>
    <w:p w14:paraId="0A4721B8" w14:textId="7CE2A00D" w:rsidR="009865E6" w:rsidRDefault="00000000">
      <w:pPr>
        <w:keepLines/>
        <w:pBdr>
          <w:top w:val="single" w:sz="8" w:space="6" w:color="2E7D32"/>
          <w:left w:val="single" w:sz="8" w:space="6" w:color="2E7D32"/>
          <w:bottom w:val="single" w:sz="8" w:space="6" w:color="2E7D32"/>
          <w:right w:val="single" w:sz="8" w:space="6" w:color="2E7D32"/>
        </w:pBdr>
        <w:shd w:val="clear" w:color="auto" w:fill="E8F5E9"/>
        <w:spacing w:before="100" w:after="160" w:line="330" w:lineRule="auto"/>
        <w:ind w:left="140" w:right="140"/>
      </w:pPr>
      <w:r>
        <w:rPr>
          <w:b/>
          <w:bCs/>
          <w:color w:val="2E7D32"/>
        </w:rPr>
        <w:t xml:space="preserve">نتیجه کلیدی: </w:t>
      </w:r>
      <w:r>
        <w:rPr>
          <w:b/>
          <w:bCs/>
        </w:rPr>
        <w:t>نتیجه</w:t>
      </w:r>
      <w:r w:rsidR="00693D09">
        <w:rPr>
          <w:b/>
          <w:bCs/>
        </w:rPr>
        <w:t xml:space="preserve"> ی</w:t>
      </w:r>
      <w:r>
        <w:rPr>
          <w:b/>
          <w:bCs/>
        </w:rPr>
        <w:t xml:space="preserve"> آزمایش 06:</w:t>
      </w:r>
      <w:r>
        <w:t xml:space="preserve"> ReduceLROnPlateau دقت را بالا نبرد؛ فقط خطا را کمی بهبود داد. مشکل ریشه‌ای (ظرفیت زیاد FC و داده کم) با نرخ یادگیری حل نمی‌شود.</w:t>
      </w:r>
    </w:p>
    <w:p w14:paraId="65E53FA5" w14:textId="6435ACC2" w:rsidR="009865E6" w:rsidRDefault="00000000">
      <w:bookmarkStart w:id="23" w:name="_Toc000026"/>
      <w:r>
        <w:rPr>
          <w:rFonts w:ascii="B Titr" w:eastAsia="B Titr" w:hAnsi="B Titr" w:cs="B Titr"/>
          <w:color w:val="2E5597"/>
          <w:sz w:val="31"/>
          <w:szCs w:val="31"/>
        </w:rPr>
        <w:t>3.7 آزمایش 07: دسته‌های متوازن روی ناترازی شبیه‌سازی‌شده</w:t>
      </w:r>
      <w:bookmarkEnd w:id="23"/>
    </w:p>
    <w:p w14:paraId="26C798CD" w14:textId="6BD159A8" w:rsidR="009865E6" w:rsidRDefault="00000000">
      <w:pPr>
        <w:ind w:firstLine="284"/>
      </w:pPr>
      <w:r>
        <w:rPr>
          <w:b/>
          <w:bCs/>
        </w:rPr>
        <w:t>هدف:</w:t>
      </w:r>
      <w:r>
        <w:t xml:space="preserve"> بررسی اینکه چگونگی ساخت دسته‌ها (Batch) چه تأثیری در حضور ناترازی کلاس‌ها دارد. چون مجموعه</w:t>
      </w:r>
      <w:r w:rsidR="00693D09">
        <w:t xml:space="preserve"> ی</w:t>
      </w:r>
      <w:r>
        <w:t xml:space="preserve"> پاک‌سازی‌شده عمداً ناتراز نیست، یک ناترازی </w:t>
      </w:r>
      <w:r>
        <w:rPr>
          <w:b/>
          <w:bCs/>
        </w:rPr>
        <w:t>تکرارپذیر</w:t>
      </w:r>
      <w:r>
        <w:t xml:space="preserve"> ساخته شد: برای سه کلاس </w:t>
      </w:r>
      <w:dir w:val="ltr">
        <w:r>
          <w:rPr>
            <w:rFonts w:ascii="Consolas" w:eastAsia="Consolas" w:hAnsi="Consolas" w:cs="Consolas"/>
            <w:color w:val="7B2D26"/>
            <w:sz w:val="23"/>
            <w:szCs w:val="23"/>
            <w:shd w:val="clear" w:color="auto" w:fill="F3F3F3"/>
          </w:rPr>
          <w:t>ambulance</w:t>
        </w:r>
        <w:r>
          <w:rPr>
            <w:rFonts w:ascii="Consolas" w:eastAsia="Consolas" w:hAnsi="Consolas" w:cs="Consolas"/>
            <w:color w:val="7B2D26"/>
            <w:sz w:val="23"/>
            <w:szCs w:val="23"/>
            <w:shd w:val="clear" w:color="auto" w:fill="F3F3F3"/>
          </w:rPr>
          <w:t>‬</w:t>
        </w:r>
        <w:r>
          <w:t xml:space="preserve">، </w:t>
        </w:r>
        <w:dir w:val="ltr">
          <w:r>
            <w:rPr>
              <w:rFonts w:ascii="Consolas" w:eastAsia="Consolas" w:hAnsi="Consolas" w:cs="Consolas"/>
              <w:color w:val="7B2D26"/>
              <w:sz w:val="23"/>
              <w:szCs w:val="23"/>
              <w:shd w:val="clear" w:color="auto" w:fill="F3F3F3"/>
            </w:rPr>
            <w:t>autobus</w:t>
          </w:r>
          <w:r>
            <w:rPr>
              <w:rFonts w:ascii="Consolas" w:eastAsia="Consolas" w:hAnsi="Consolas" w:cs="Consolas"/>
              <w:color w:val="7B2D26"/>
              <w:sz w:val="23"/>
              <w:szCs w:val="23"/>
              <w:shd w:val="clear" w:color="auto" w:fill="F3F3F3"/>
            </w:rPr>
            <w:t>‬</w:t>
          </w:r>
          <w:r>
            <w:t xml:space="preserve"> و </w:t>
          </w:r>
          <w:dir w:val="ltr">
            <w:r>
              <w:rPr>
                <w:rFonts w:ascii="Consolas" w:eastAsia="Consolas" w:hAnsi="Consolas" w:cs="Consolas"/>
                <w:color w:val="7B2D26"/>
                <w:sz w:val="23"/>
                <w:szCs w:val="23"/>
                <w:shd w:val="clear" w:color="auto" w:fill="F3F3F3"/>
              </w:rPr>
              <w:t>kamyun</w:t>
            </w:r>
            <w:r>
              <w:rPr>
                <w:rFonts w:ascii="Consolas" w:eastAsia="Consolas" w:hAnsi="Consolas" w:cs="Consolas"/>
                <w:color w:val="7B2D26"/>
                <w:sz w:val="23"/>
                <w:szCs w:val="23"/>
                <w:shd w:val="clear" w:color="auto" w:fill="F3F3F3"/>
              </w:rPr>
              <w:t>‬</w:t>
            </w:r>
            <w:r>
              <w:t xml:space="preserve"> فقط </w:t>
            </w:r>
            <w:r>
              <w:rPr>
                <w:b/>
                <w:bCs/>
              </w:rPr>
              <w:t>30%</w:t>
            </w:r>
            <w:r>
              <w:t xml:space="preserve"> نمونه‌های آموزش نگه داشته شد (بقیه دست‌نخورده). مجموعه</w:t>
            </w:r>
            <w:r w:rsidR="00693D09">
              <w:t xml:space="preserve"> ی</w:t>
            </w:r>
            <w:r>
              <w:t xml:space="preserve"> آموزش از 2,712 به 1,967 نمونه رسید و اعتبارسنجی بدون تغییر ماند.</w:t>
            </w:r>
            <w:r>
              <w:t>‬</w:t>
            </w:r>
            <w:r>
              <w:t>‬</w:t>
            </w:r>
            <w:r>
              <w:t>‬</w:t>
            </w:r>
            <w:r>
              <w:t>‬</w:t>
            </w:r>
            <w:r>
              <w:t>‬</w:t>
            </w:r>
            <w:r>
              <w:t>‬</w:t>
            </w:r>
          </w:dir>
        </w:dir>
      </w:dir>
    </w:p>
    <w:p w14:paraId="523DAD9D" w14:textId="77777777" w:rsidR="009865E6" w:rsidRDefault="00000000">
      <w:pPr>
        <w:keepNext/>
        <w:spacing w:before="120" w:after="80" w:line="280" w:lineRule="auto"/>
        <w:jc w:val="center"/>
      </w:pPr>
      <w:r>
        <w:rPr>
          <w:b/>
          <w:bCs/>
          <w:color w:val="1F3864"/>
          <w:sz w:val="22"/>
          <w:szCs w:val="22"/>
        </w:rPr>
        <w:t xml:space="preserve">جدول 36 — </w:t>
      </w:r>
      <w:r>
        <w:rPr>
          <w:color w:val="404040"/>
          <w:sz w:val="22"/>
          <w:szCs w:val="22"/>
        </w:rPr>
        <w:t>ناترازی شبیه‌سازی‌شده (کسر نگه‌داری 0.3 برای سه کلاس)</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3133"/>
        <w:gridCol w:w="3133"/>
        <w:gridCol w:w="3133"/>
      </w:tblGrid>
      <w:tr w:rsidR="009865E6" w14:paraId="288A73B0" w14:textId="77777777">
        <w:trPr>
          <w:cantSplit/>
          <w:tblHeader/>
          <w:jc w:val="center"/>
        </w:trPr>
        <w:tc>
          <w:tcPr>
            <w:tcW w:w="3133" w:type="dxa"/>
            <w:shd w:val="clear" w:color="auto" w:fill="1F3864"/>
            <w:vAlign w:val="center"/>
          </w:tcPr>
          <w:p w14:paraId="233A4245" w14:textId="77777777" w:rsidR="009865E6" w:rsidRDefault="00000000">
            <w:pPr>
              <w:spacing w:after="0" w:line="260" w:lineRule="auto"/>
              <w:jc w:val="center"/>
            </w:pPr>
            <w:r>
              <w:rPr>
                <w:b/>
                <w:bCs/>
                <w:color w:val="FFFFFF"/>
                <w:sz w:val="21"/>
                <w:szCs w:val="21"/>
              </w:rPr>
              <w:t>کلاس</w:t>
            </w:r>
          </w:p>
        </w:tc>
        <w:tc>
          <w:tcPr>
            <w:tcW w:w="3133" w:type="dxa"/>
            <w:shd w:val="clear" w:color="auto" w:fill="1F3864"/>
            <w:vAlign w:val="center"/>
          </w:tcPr>
          <w:p w14:paraId="0D0D0991" w14:textId="77777777" w:rsidR="009865E6" w:rsidRDefault="00000000">
            <w:pPr>
              <w:spacing w:after="0" w:line="260" w:lineRule="auto"/>
              <w:jc w:val="center"/>
            </w:pPr>
            <w:r>
              <w:rPr>
                <w:b/>
                <w:bCs/>
                <w:color w:val="FFFFFF"/>
                <w:sz w:val="21"/>
                <w:szCs w:val="21"/>
              </w:rPr>
              <w:t>نمونه‌های اولیه</w:t>
            </w:r>
          </w:p>
        </w:tc>
        <w:tc>
          <w:tcPr>
            <w:tcW w:w="3133" w:type="dxa"/>
            <w:shd w:val="clear" w:color="auto" w:fill="1F3864"/>
            <w:vAlign w:val="center"/>
          </w:tcPr>
          <w:p w14:paraId="4834B181" w14:textId="77777777" w:rsidR="009865E6" w:rsidRDefault="00000000">
            <w:pPr>
              <w:spacing w:after="0" w:line="260" w:lineRule="auto"/>
              <w:jc w:val="center"/>
            </w:pPr>
            <w:r>
              <w:rPr>
                <w:b/>
                <w:bCs/>
                <w:color w:val="FFFFFF"/>
                <w:sz w:val="21"/>
                <w:szCs w:val="21"/>
              </w:rPr>
              <w:t>نمونه‌های نگه‌داشته‌شده</w:t>
            </w:r>
          </w:p>
        </w:tc>
      </w:tr>
      <w:tr w:rsidR="009865E6" w14:paraId="5C6EB42B" w14:textId="77777777">
        <w:trPr>
          <w:cantSplit/>
          <w:jc w:val="center"/>
        </w:trPr>
        <w:tc>
          <w:tcPr>
            <w:tcW w:w="3133" w:type="dxa"/>
            <w:vAlign w:val="center"/>
          </w:tcPr>
          <w:p w14:paraId="6284E7E6" w14:textId="77777777" w:rsidR="009865E6" w:rsidRDefault="00000000">
            <w:pPr>
              <w:spacing w:after="0" w:line="260" w:lineRule="auto"/>
              <w:jc w:val="center"/>
            </w:pPr>
            <w:r>
              <w:rPr>
                <w:sz w:val="21"/>
                <w:szCs w:val="21"/>
              </w:rPr>
              <w:t>ambulance</w:t>
            </w:r>
          </w:p>
        </w:tc>
        <w:tc>
          <w:tcPr>
            <w:tcW w:w="3133" w:type="dxa"/>
            <w:vAlign w:val="center"/>
          </w:tcPr>
          <w:p w14:paraId="1FC14EE7" w14:textId="77777777" w:rsidR="009865E6" w:rsidRDefault="00000000">
            <w:pPr>
              <w:spacing w:after="0" w:line="260" w:lineRule="auto"/>
              <w:jc w:val="center"/>
            </w:pPr>
            <w:r>
              <w:rPr>
                <w:sz w:val="21"/>
                <w:szCs w:val="21"/>
              </w:rPr>
              <w:t>289</w:t>
            </w:r>
          </w:p>
        </w:tc>
        <w:tc>
          <w:tcPr>
            <w:tcW w:w="3133" w:type="dxa"/>
            <w:vAlign w:val="center"/>
          </w:tcPr>
          <w:p w14:paraId="55FCC06B" w14:textId="77777777" w:rsidR="009865E6" w:rsidRDefault="00000000">
            <w:pPr>
              <w:spacing w:after="0" w:line="260" w:lineRule="auto"/>
              <w:jc w:val="center"/>
            </w:pPr>
            <w:r>
              <w:rPr>
                <w:sz w:val="21"/>
                <w:szCs w:val="21"/>
              </w:rPr>
              <w:t>86</w:t>
            </w:r>
          </w:p>
        </w:tc>
      </w:tr>
      <w:tr w:rsidR="009865E6" w14:paraId="64426442" w14:textId="77777777">
        <w:trPr>
          <w:cantSplit/>
          <w:jc w:val="center"/>
        </w:trPr>
        <w:tc>
          <w:tcPr>
            <w:tcW w:w="3133" w:type="dxa"/>
            <w:shd w:val="clear" w:color="auto" w:fill="F5F8FD"/>
            <w:vAlign w:val="center"/>
          </w:tcPr>
          <w:p w14:paraId="1E02B3A9" w14:textId="77777777" w:rsidR="009865E6" w:rsidRDefault="00000000">
            <w:pPr>
              <w:spacing w:after="0" w:line="260" w:lineRule="auto"/>
              <w:jc w:val="center"/>
            </w:pPr>
            <w:r>
              <w:rPr>
                <w:sz w:val="21"/>
                <w:szCs w:val="21"/>
              </w:rPr>
              <w:t>autobus</w:t>
            </w:r>
          </w:p>
        </w:tc>
        <w:tc>
          <w:tcPr>
            <w:tcW w:w="3133" w:type="dxa"/>
            <w:shd w:val="clear" w:color="auto" w:fill="F5F8FD"/>
            <w:vAlign w:val="center"/>
          </w:tcPr>
          <w:p w14:paraId="68B30C4B" w14:textId="77777777" w:rsidR="009865E6" w:rsidRDefault="00000000">
            <w:pPr>
              <w:spacing w:after="0" w:line="260" w:lineRule="auto"/>
              <w:jc w:val="center"/>
            </w:pPr>
            <w:r>
              <w:rPr>
                <w:sz w:val="21"/>
                <w:szCs w:val="21"/>
              </w:rPr>
              <w:t>376</w:t>
            </w:r>
          </w:p>
        </w:tc>
        <w:tc>
          <w:tcPr>
            <w:tcW w:w="3133" w:type="dxa"/>
            <w:shd w:val="clear" w:color="auto" w:fill="F5F8FD"/>
            <w:vAlign w:val="center"/>
          </w:tcPr>
          <w:p w14:paraId="37EB9866" w14:textId="77777777" w:rsidR="009865E6" w:rsidRDefault="00000000">
            <w:pPr>
              <w:spacing w:after="0" w:line="260" w:lineRule="auto"/>
              <w:jc w:val="center"/>
            </w:pPr>
            <w:r>
              <w:rPr>
                <w:sz w:val="21"/>
                <w:szCs w:val="21"/>
              </w:rPr>
              <w:t>112</w:t>
            </w:r>
          </w:p>
        </w:tc>
      </w:tr>
      <w:tr w:rsidR="009865E6" w14:paraId="30BBCFC8" w14:textId="77777777">
        <w:trPr>
          <w:cantSplit/>
          <w:jc w:val="center"/>
        </w:trPr>
        <w:tc>
          <w:tcPr>
            <w:tcW w:w="3133" w:type="dxa"/>
            <w:vAlign w:val="center"/>
          </w:tcPr>
          <w:p w14:paraId="620D24B2" w14:textId="77777777" w:rsidR="009865E6" w:rsidRDefault="00000000">
            <w:pPr>
              <w:spacing w:after="0" w:line="260" w:lineRule="auto"/>
              <w:jc w:val="center"/>
            </w:pPr>
            <w:r>
              <w:rPr>
                <w:sz w:val="21"/>
                <w:szCs w:val="21"/>
              </w:rPr>
              <w:t>kamyun</w:t>
            </w:r>
          </w:p>
        </w:tc>
        <w:tc>
          <w:tcPr>
            <w:tcW w:w="3133" w:type="dxa"/>
            <w:vAlign w:val="center"/>
          </w:tcPr>
          <w:p w14:paraId="2D45B002" w14:textId="77777777" w:rsidR="009865E6" w:rsidRDefault="00000000">
            <w:pPr>
              <w:spacing w:after="0" w:line="260" w:lineRule="auto"/>
              <w:jc w:val="center"/>
            </w:pPr>
            <w:r>
              <w:rPr>
                <w:sz w:val="21"/>
                <w:szCs w:val="21"/>
              </w:rPr>
              <w:t>396</w:t>
            </w:r>
          </w:p>
        </w:tc>
        <w:tc>
          <w:tcPr>
            <w:tcW w:w="3133" w:type="dxa"/>
            <w:vAlign w:val="center"/>
          </w:tcPr>
          <w:p w14:paraId="657E136B" w14:textId="77777777" w:rsidR="009865E6" w:rsidRDefault="00000000">
            <w:pPr>
              <w:spacing w:after="0" w:line="260" w:lineRule="auto"/>
              <w:jc w:val="center"/>
            </w:pPr>
            <w:r>
              <w:rPr>
                <w:sz w:val="21"/>
                <w:szCs w:val="21"/>
              </w:rPr>
              <w:t>118</w:t>
            </w:r>
          </w:p>
        </w:tc>
      </w:tr>
      <w:tr w:rsidR="009865E6" w14:paraId="32705B2C" w14:textId="77777777">
        <w:trPr>
          <w:cantSplit/>
          <w:jc w:val="center"/>
        </w:trPr>
        <w:tc>
          <w:tcPr>
            <w:tcW w:w="3133" w:type="dxa"/>
            <w:shd w:val="clear" w:color="auto" w:fill="F5F8FD"/>
            <w:vAlign w:val="center"/>
          </w:tcPr>
          <w:p w14:paraId="301EF251" w14:textId="77777777" w:rsidR="009865E6" w:rsidRDefault="00000000">
            <w:pPr>
              <w:spacing w:after="0" w:line="260" w:lineRule="auto"/>
              <w:jc w:val="center"/>
            </w:pPr>
            <w:r>
              <w:rPr>
                <w:sz w:val="21"/>
                <w:szCs w:val="21"/>
              </w:rPr>
              <w:t>kamyunet</w:t>
            </w:r>
          </w:p>
        </w:tc>
        <w:tc>
          <w:tcPr>
            <w:tcW w:w="3133" w:type="dxa"/>
            <w:shd w:val="clear" w:color="auto" w:fill="F5F8FD"/>
            <w:vAlign w:val="center"/>
          </w:tcPr>
          <w:p w14:paraId="2E42CBEB" w14:textId="77777777" w:rsidR="009865E6" w:rsidRDefault="00000000">
            <w:pPr>
              <w:spacing w:after="0" w:line="260" w:lineRule="auto"/>
              <w:jc w:val="center"/>
            </w:pPr>
            <w:r>
              <w:rPr>
                <w:sz w:val="21"/>
                <w:szCs w:val="21"/>
              </w:rPr>
              <w:t>364</w:t>
            </w:r>
          </w:p>
        </w:tc>
        <w:tc>
          <w:tcPr>
            <w:tcW w:w="3133" w:type="dxa"/>
            <w:shd w:val="clear" w:color="auto" w:fill="F5F8FD"/>
            <w:vAlign w:val="center"/>
          </w:tcPr>
          <w:p w14:paraId="5395BC94" w14:textId="77777777" w:rsidR="009865E6" w:rsidRDefault="00000000">
            <w:pPr>
              <w:spacing w:after="0" w:line="260" w:lineRule="auto"/>
              <w:jc w:val="center"/>
            </w:pPr>
            <w:r>
              <w:rPr>
                <w:sz w:val="21"/>
                <w:szCs w:val="21"/>
              </w:rPr>
              <w:t>364</w:t>
            </w:r>
          </w:p>
        </w:tc>
      </w:tr>
      <w:tr w:rsidR="009865E6" w14:paraId="6600E582" w14:textId="77777777">
        <w:trPr>
          <w:cantSplit/>
          <w:jc w:val="center"/>
        </w:trPr>
        <w:tc>
          <w:tcPr>
            <w:tcW w:w="3133" w:type="dxa"/>
            <w:vAlign w:val="center"/>
          </w:tcPr>
          <w:p w14:paraId="1B6685EC" w14:textId="77777777" w:rsidR="009865E6" w:rsidRDefault="00000000">
            <w:pPr>
              <w:spacing w:after="0" w:line="260" w:lineRule="auto"/>
              <w:jc w:val="center"/>
            </w:pPr>
            <w:r>
              <w:rPr>
                <w:sz w:val="21"/>
                <w:szCs w:val="21"/>
              </w:rPr>
              <w:t>minibus</w:t>
            </w:r>
          </w:p>
        </w:tc>
        <w:tc>
          <w:tcPr>
            <w:tcW w:w="3133" w:type="dxa"/>
            <w:vAlign w:val="center"/>
          </w:tcPr>
          <w:p w14:paraId="472C6788" w14:textId="77777777" w:rsidR="009865E6" w:rsidRDefault="00000000">
            <w:pPr>
              <w:spacing w:after="0" w:line="260" w:lineRule="auto"/>
              <w:jc w:val="center"/>
            </w:pPr>
            <w:r>
              <w:rPr>
                <w:sz w:val="21"/>
                <w:szCs w:val="21"/>
              </w:rPr>
              <w:t>329</w:t>
            </w:r>
          </w:p>
        </w:tc>
        <w:tc>
          <w:tcPr>
            <w:tcW w:w="3133" w:type="dxa"/>
            <w:vAlign w:val="center"/>
          </w:tcPr>
          <w:p w14:paraId="0D8C9A1C" w14:textId="77777777" w:rsidR="009865E6" w:rsidRDefault="00000000">
            <w:pPr>
              <w:spacing w:after="0" w:line="260" w:lineRule="auto"/>
              <w:jc w:val="center"/>
            </w:pPr>
            <w:r>
              <w:rPr>
                <w:sz w:val="21"/>
                <w:szCs w:val="21"/>
              </w:rPr>
              <w:t>329</w:t>
            </w:r>
          </w:p>
        </w:tc>
      </w:tr>
      <w:tr w:rsidR="009865E6" w14:paraId="5FC3CA7C" w14:textId="77777777">
        <w:trPr>
          <w:cantSplit/>
          <w:jc w:val="center"/>
        </w:trPr>
        <w:tc>
          <w:tcPr>
            <w:tcW w:w="3133" w:type="dxa"/>
            <w:shd w:val="clear" w:color="auto" w:fill="F5F8FD"/>
            <w:vAlign w:val="center"/>
          </w:tcPr>
          <w:p w14:paraId="4B71950D" w14:textId="77777777" w:rsidR="009865E6" w:rsidRDefault="00000000">
            <w:pPr>
              <w:spacing w:after="0" w:line="260" w:lineRule="auto"/>
              <w:jc w:val="center"/>
            </w:pPr>
            <w:r>
              <w:rPr>
                <w:sz w:val="21"/>
                <w:szCs w:val="21"/>
              </w:rPr>
              <w:lastRenderedPageBreak/>
              <w:t>savari</w:t>
            </w:r>
          </w:p>
        </w:tc>
        <w:tc>
          <w:tcPr>
            <w:tcW w:w="3133" w:type="dxa"/>
            <w:shd w:val="clear" w:color="auto" w:fill="F5F8FD"/>
            <w:vAlign w:val="center"/>
          </w:tcPr>
          <w:p w14:paraId="5F6FF1FB" w14:textId="77777777" w:rsidR="009865E6" w:rsidRDefault="00000000">
            <w:pPr>
              <w:spacing w:after="0" w:line="260" w:lineRule="auto"/>
              <w:jc w:val="center"/>
            </w:pPr>
            <w:r>
              <w:rPr>
                <w:sz w:val="21"/>
                <w:szCs w:val="21"/>
              </w:rPr>
              <w:t>400</w:t>
            </w:r>
          </w:p>
        </w:tc>
        <w:tc>
          <w:tcPr>
            <w:tcW w:w="3133" w:type="dxa"/>
            <w:shd w:val="clear" w:color="auto" w:fill="F5F8FD"/>
            <w:vAlign w:val="center"/>
          </w:tcPr>
          <w:p w14:paraId="64A3175A" w14:textId="77777777" w:rsidR="009865E6" w:rsidRDefault="00000000">
            <w:pPr>
              <w:spacing w:after="0" w:line="260" w:lineRule="auto"/>
              <w:jc w:val="center"/>
            </w:pPr>
            <w:r>
              <w:rPr>
                <w:sz w:val="21"/>
                <w:szCs w:val="21"/>
              </w:rPr>
              <w:t>400</w:t>
            </w:r>
          </w:p>
        </w:tc>
      </w:tr>
      <w:tr w:rsidR="009865E6" w14:paraId="78644429" w14:textId="77777777">
        <w:trPr>
          <w:cantSplit/>
          <w:jc w:val="center"/>
        </w:trPr>
        <w:tc>
          <w:tcPr>
            <w:tcW w:w="3133" w:type="dxa"/>
            <w:vAlign w:val="center"/>
          </w:tcPr>
          <w:p w14:paraId="753BDB5F" w14:textId="77777777" w:rsidR="009865E6" w:rsidRDefault="00000000">
            <w:pPr>
              <w:spacing w:after="0" w:line="260" w:lineRule="auto"/>
              <w:jc w:val="center"/>
            </w:pPr>
            <w:r>
              <w:rPr>
                <w:sz w:val="21"/>
                <w:szCs w:val="21"/>
              </w:rPr>
              <w:t>taxi</w:t>
            </w:r>
          </w:p>
        </w:tc>
        <w:tc>
          <w:tcPr>
            <w:tcW w:w="3133" w:type="dxa"/>
            <w:vAlign w:val="center"/>
          </w:tcPr>
          <w:p w14:paraId="145BD409" w14:textId="77777777" w:rsidR="009865E6" w:rsidRDefault="00000000">
            <w:pPr>
              <w:spacing w:after="0" w:line="260" w:lineRule="auto"/>
              <w:jc w:val="center"/>
            </w:pPr>
            <w:r>
              <w:rPr>
                <w:sz w:val="21"/>
                <w:szCs w:val="21"/>
              </w:rPr>
              <w:t>394</w:t>
            </w:r>
          </w:p>
        </w:tc>
        <w:tc>
          <w:tcPr>
            <w:tcW w:w="3133" w:type="dxa"/>
            <w:vAlign w:val="center"/>
          </w:tcPr>
          <w:p w14:paraId="21E20EF3" w14:textId="77777777" w:rsidR="009865E6" w:rsidRDefault="00000000">
            <w:pPr>
              <w:spacing w:after="0" w:line="260" w:lineRule="auto"/>
              <w:jc w:val="center"/>
            </w:pPr>
            <w:r>
              <w:rPr>
                <w:sz w:val="21"/>
                <w:szCs w:val="21"/>
              </w:rPr>
              <w:t>394</w:t>
            </w:r>
          </w:p>
        </w:tc>
      </w:tr>
      <w:tr w:rsidR="009865E6" w14:paraId="4573DDF7" w14:textId="77777777">
        <w:trPr>
          <w:cantSplit/>
          <w:jc w:val="center"/>
        </w:trPr>
        <w:tc>
          <w:tcPr>
            <w:tcW w:w="3133" w:type="dxa"/>
            <w:shd w:val="clear" w:color="auto" w:fill="F5F8FD"/>
            <w:vAlign w:val="center"/>
          </w:tcPr>
          <w:p w14:paraId="3997C877" w14:textId="77777777" w:rsidR="009865E6" w:rsidRDefault="00000000">
            <w:pPr>
              <w:spacing w:after="0" w:line="260" w:lineRule="auto"/>
              <w:jc w:val="center"/>
            </w:pPr>
            <w:r>
              <w:rPr>
                <w:sz w:val="21"/>
                <w:szCs w:val="21"/>
              </w:rPr>
              <w:t>vanet</w:t>
            </w:r>
          </w:p>
        </w:tc>
        <w:tc>
          <w:tcPr>
            <w:tcW w:w="3133" w:type="dxa"/>
            <w:shd w:val="clear" w:color="auto" w:fill="F5F8FD"/>
            <w:vAlign w:val="center"/>
          </w:tcPr>
          <w:p w14:paraId="0EF2428B" w14:textId="77777777" w:rsidR="009865E6" w:rsidRDefault="00000000">
            <w:pPr>
              <w:spacing w:after="0" w:line="260" w:lineRule="auto"/>
              <w:jc w:val="center"/>
            </w:pPr>
            <w:r>
              <w:rPr>
                <w:sz w:val="21"/>
                <w:szCs w:val="21"/>
              </w:rPr>
              <w:t>164</w:t>
            </w:r>
          </w:p>
        </w:tc>
        <w:tc>
          <w:tcPr>
            <w:tcW w:w="3133" w:type="dxa"/>
            <w:shd w:val="clear" w:color="auto" w:fill="F5F8FD"/>
            <w:vAlign w:val="center"/>
          </w:tcPr>
          <w:p w14:paraId="7EEF82A5" w14:textId="77777777" w:rsidR="009865E6" w:rsidRDefault="00000000">
            <w:pPr>
              <w:spacing w:after="0" w:line="260" w:lineRule="auto"/>
              <w:jc w:val="center"/>
            </w:pPr>
            <w:r>
              <w:rPr>
                <w:sz w:val="21"/>
                <w:szCs w:val="21"/>
              </w:rPr>
              <w:t>164</w:t>
            </w:r>
          </w:p>
        </w:tc>
      </w:tr>
    </w:tbl>
    <w:p w14:paraId="09172779" w14:textId="77777777" w:rsidR="009865E6" w:rsidRDefault="009865E6">
      <w:pPr>
        <w:spacing w:after="80" w:line="120" w:lineRule="auto"/>
      </w:pPr>
    </w:p>
    <w:p w14:paraId="5851FF28" w14:textId="77777777" w:rsidR="009865E6" w:rsidRDefault="00000000">
      <w:pPr>
        <w:ind w:firstLine="284"/>
      </w:pPr>
      <w:r>
        <w:t xml:space="preserve">دو راهبرد مقایسه شد: </w:t>
      </w:r>
      <w:r>
        <w:rPr>
          <w:b/>
          <w:bCs/>
        </w:rPr>
        <w:t>(الف) دسته‌های استاندارد</w:t>
      </w:r>
      <w:r>
        <w:t xml:space="preserve"> با </w:t>
      </w:r>
      <w:dir w:val="ltr">
        <w:r>
          <w:rPr>
            <w:rFonts w:ascii="Consolas" w:eastAsia="Consolas" w:hAnsi="Consolas" w:cs="Consolas"/>
            <w:color w:val="7B2D26"/>
            <w:sz w:val="23"/>
            <w:szCs w:val="23"/>
            <w:shd w:val="clear" w:color="auto" w:fill="F3F3F3"/>
          </w:rPr>
          <w:t>shuffle=True</w:t>
        </w:r>
        <w:r>
          <w:rPr>
            <w:rFonts w:ascii="Consolas" w:eastAsia="Consolas" w:hAnsi="Consolas" w:cs="Consolas"/>
            <w:color w:val="7B2D26"/>
            <w:sz w:val="23"/>
            <w:szCs w:val="23"/>
            <w:shd w:val="clear" w:color="auto" w:fill="F3F3F3"/>
          </w:rPr>
          <w:t>‬</w:t>
        </w:r>
        <w:r>
          <w:t xml:space="preserve"> و </w:t>
        </w:r>
        <w:r>
          <w:rPr>
            <w:b/>
            <w:bCs/>
          </w:rPr>
          <w:t>(ب) دسته‌های متوازن</w:t>
        </w:r>
        <w:r>
          <w:t xml:space="preserve"> با </w:t>
        </w:r>
        <w:dir w:val="ltr">
          <w:r>
            <w:rPr>
              <w:rFonts w:ascii="Consolas" w:eastAsia="Consolas" w:hAnsi="Consolas" w:cs="Consolas"/>
              <w:color w:val="7B2D26"/>
              <w:sz w:val="23"/>
              <w:szCs w:val="23"/>
              <w:shd w:val="clear" w:color="auto" w:fill="F3F3F3"/>
            </w:rPr>
            <w:t>BalancedBatchSampler</w:t>
          </w:r>
          <w:r>
            <w:rPr>
              <w:rFonts w:ascii="Consolas" w:eastAsia="Consolas" w:hAnsi="Consolas" w:cs="Consolas"/>
              <w:color w:val="7B2D26"/>
              <w:sz w:val="23"/>
              <w:szCs w:val="23"/>
              <w:shd w:val="clear" w:color="auto" w:fill="F3F3F3"/>
            </w:rPr>
            <w:t>‬</w:t>
          </w:r>
          <w:r>
            <w:t xml:space="preserve"> سفارشی.</w:t>
          </w:r>
          <w:r>
            <w:t>‬</w:t>
          </w:r>
          <w:r>
            <w:t>‬</w:t>
          </w:r>
          <w:r>
            <w:t>‬</w:t>
          </w:r>
          <w:r>
            <w:t>‬</w:t>
          </w:r>
        </w:dir>
      </w:dir>
    </w:p>
    <w:p w14:paraId="5CB69631" w14:textId="77777777" w:rsidR="009865E6" w:rsidRDefault="00000000">
      <w:pPr>
        <w:ind w:firstLine="284"/>
      </w:pPr>
      <w:r>
        <w:rPr>
          <w:b/>
          <w:bCs/>
        </w:rPr>
        <w:t>مبنای ریاضی.</w:t>
      </w:r>
      <w:r>
        <w:t xml:space="preserve"> در نمونه‌گیری تصادفی استاندارد احتمال دیده شدن کلاس </w:t>
      </w:r>
      <m:oMath>
        <m:r>
          <w:rPr>
            <w:rFonts w:ascii="Cambria Math" w:hAnsi="Cambria Math"/>
          </w:rPr>
          <m:t>k</m:t>
        </m:r>
      </m:oMath>
      <w:r>
        <w:t xml:space="preserve"> برابر </w:t>
      </w:r>
      <m:oMath>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N</m:t>
        </m:r>
      </m:oMath>
      <w:r>
        <w:t xml:space="preserve"> است. در نمونه‌گیری متوازن به هر نمونه وزن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d>
              <m:dPr>
                <m:ctrlPr>
                  <w:rPr>
                    <w:rFonts w:ascii="Cambria Math" w:hAnsi="Cambria Math"/>
                  </w:rPr>
                </m:ctrlPr>
              </m:dPr>
              <m:e>
                <m:r>
                  <w:rPr>
                    <w:rFonts w:ascii="Cambria Math" w:hAnsi="Cambria Math"/>
                  </w:rPr>
                  <m:t>i</m:t>
                </m:r>
              </m:e>
            </m:d>
          </m:sub>
        </m:sSub>
      </m:oMath>
      <w:r>
        <w:t xml:space="preserve"> داده می‌شود تا احتمال هر کلاس در دسته </w:t>
      </w:r>
      <m:oMath>
        <m:r>
          <w:rPr>
            <w:rFonts w:ascii="Cambria Math" w:hAnsi="Cambria Math"/>
          </w:rPr>
          <m:t>1</m:t>
        </m:r>
        <m:r>
          <m:rPr>
            <m:sty m:val="p"/>
          </m:rPr>
          <w:rPr>
            <w:rFonts w:ascii="Cambria Math" w:hAnsi="Cambria Math"/>
          </w:rPr>
          <m:t>/</m:t>
        </m:r>
        <m:r>
          <w:rPr>
            <w:rFonts w:ascii="Cambria Math" w:hAnsi="Cambria Math"/>
          </w:rPr>
          <m:t>K</m:t>
        </m:r>
      </m:oMath>
      <w:r>
        <w:t xml:space="preserve"> شود. اگر طول اپوک را همان </w:t>
      </w:r>
      <m:oMath>
        <m:r>
          <w:rPr>
            <w:rFonts w:ascii="Cambria Math" w:hAnsi="Cambria Math"/>
          </w:rPr>
          <m:t>N</m:t>
        </m:r>
        <m:r>
          <m:rPr>
            <m:sty m:val="p"/>
          </m:rPr>
          <w:rPr>
            <w:rFonts w:ascii="Cambria Math" w:hAnsi="Cambria Math"/>
          </w:rPr>
          <m:t>=</m:t>
        </m:r>
        <m:r>
          <w:rPr>
            <w:rFonts w:ascii="Cambria Math" w:hAnsi="Cambria Math"/>
          </w:rPr>
          <m:t>1967</m:t>
        </m:r>
      </m:oMath>
      <w:r>
        <w:t xml:space="preserve"> فرض کنیم، ضریب «تکرار» هر نمونه در اپوک تقریباً </w:t>
      </w:r>
      <m:oMath>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8</m:t>
            </m:r>
          </m:num>
          <m:den>
            <m:sSub>
              <m:sSubPr>
                <m:ctrlPr>
                  <w:rPr>
                    <w:rFonts w:ascii="Cambria Math" w:hAnsi="Cambria Math"/>
                  </w:rPr>
                </m:ctrlPr>
              </m:sSubPr>
              <m:e>
                <m:r>
                  <w:rPr>
                    <w:rFonts w:ascii="Cambria Math" w:hAnsi="Cambria Math"/>
                  </w:rPr>
                  <m:t>n</m:t>
                </m:r>
              </m:e>
              <m:sub>
                <m:r>
                  <w:rPr>
                    <w:rFonts w:ascii="Cambria Math" w:hAnsi="Cambria Math"/>
                  </w:rPr>
                  <m:t>k</m:t>
                </m:r>
              </m:sub>
            </m:sSub>
          </m:den>
        </m:f>
      </m:oMath>
      <w:r>
        <w:t xml:space="preserve"> است:</w:t>
      </w:r>
    </w:p>
    <w:p w14:paraId="63ACCEE2" w14:textId="3B5D9B85" w:rsidR="009865E6" w:rsidRDefault="00000000">
      <w:pPr>
        <w:keepNext/>
        <w:spacing w:before="120" w:after="80" w:line="280" w:lineRule="auto"/>
        <w:jc w:val="center"/>
      </w:pPr>
      <w:r>
        <w:rPr>
          <w:b/>
          <w:bCs/>
          <w:color w:val="1F3864"/>
          <w:sz w:val="22"/>
          <w:szCs w:val="22"/>
        </w:rPr>
        <w:t xml:space="preserve">جدول 37 — </w:t>
      </w:r>
      <w:r>
        <w:rPr>
          <w:color w:val="404040"/>
          <w:sz w:val="22"/>
          <w:szCs w:val="22"/>
        </w:rPr>
        <w:t>ضریب تکرار هر نمونه در یک اپوک با نمونه‌گیری متوازن (محاسبه</w:t>
      </w:r>
      <w:r w:rsidR="00693D09">
        <w:rPr>
          <w:color w:val="404040"/>
          <w:sz w:val="22"/>
          <w:szCs w:val="22"/>
        </w:rPr>
        <w:t xml:space="preserve"> ی</w:t>
      </w:r>
      <w:r>
        <w:rPr>
          <w:color w:val="404040"/>
          <w:sz w:val="22"/>
          <w:szCs w:val="22"/>
        </w:rPr>
        <w:t xml:space="preserve"> تقریبی با فرض طول اپوک = N)</w:t>
      </w:r>
    </w:p>
    <w:tbl>
      <w:tblPr>
        <w:bidiVisual/>
        <w:tblW w:w="9400"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880"/>
        <w:gridCol w:w="940"/>
        <w:gridCol w:w="940"/>
        <w:gridCol w:w="940"/>
        <w:gridCol w:w="940"/>
        <w:gridCol w:w="940"/>
        <w:gridCol w:w="940"/>
        <w:gridCol w:w="940"/>
        <w:gridCol w:w="940"/>
      </w:tblGrid>
      <w:tr w:rsidR="009865E6" w14:paraId="27A9C567" w14:textId="77777777">
        <w:trPr>
          <w:cantSplit/>
          <w:tblHeader/>
          <w:jc w:val="center"/>
        </w:trPr>
        <w:tc>
          <w:tcPr>
            <w:tcW w:w="1880" w:type="dxa"/>
            <w:shd w:val="clear" w:color="auto" w:fill="1F3864"/>
            <w:vAlign w:val="center"/>
          </w:tcPr>
          <w:p w14:paraId="7789A251" w14:textId="77777777" w:rsidR="009865E6" w:rsidRDefault="00000000">
            <w:pPr>
              <w:spacing w:after="0" w:line="260" w:lineRule="auto"/>
              <w:jc w:val="center"/>
            </w:pPr>
            <w:r>
              <w:rPr>
                <w:b/>
                <w:bCs/>
                <w:color w:val="FFFFFF"/>
                <w:sz w:val="19"/>
                <w:szCs w:val="19"/>
              </w:rPr>
              <w:t>کلاس</w:t>
            </w:r>
          </w:p>
        </w:tc>
        <w:tc>
          <w:tcPr>
            <w:tcW w:w="940" w:type="dxa"/>
            <w:shd w:val="clear" w:color="auto" w:fill="1F3864"/>
            <w:vAlign w:val="center"/>
          </w:tcPr>
          <w:p w14:paraId="7625050B" w14:textId="77777777" w:rsidR="009865E6" w:rsidRDefault="00000000">
            <w:pPr>
              <w:spacing w:after="0" w:line="260" w:lineRule="auto"/>
              <w:jc w:val="center"/>
            </w:pPr>
            <w:r>
              <w:rPr>
                <w:b/>
                <w:bCs/>
                <w:color w:val="FFFFFF"/>
                <w:sz w:val="19"/>
                <w:szCs w:val="19"/>
              </w:rPr>
              <w:t>ambulance</w:t>
            </w:r>
          </w:p>
        </w:tc>
        <w:tc>
          <w:tcPr>
            <w:tcW w:w="940" w:type="dxa"/>
            <w:shd w:val="clear" w:color="auto" w:fill="1F3864"/>
            <w:vAlign w:val="center"/>
          </w:tcPr>
          <w:p w14:paraId="053F6E83" w14:textId="77777777" w:rsidR="009865E6" w:rsidRDefault="00000000">
            <w:pPr>
              <w:spacing w:after="0" w:line="260" w:lineRule="auto"/>
              <w:jc w:val="center"/>
            </w:pPr>
            <w:r>
              <w:rPr>
                <w:b/>
                <w:bCs/>
                <w:color w:val="FFFFFF"/>
                <w:sz w:val="19"/>
                <w:szCs w:val="19"/>
              </w:rPr>
              <w:t>autobus</w:t>
            </w:r>
          </w:p>
        </w:tc>
        <w:tc>
          <w:tcPr>
            <w:tcW w:w="940" w:type="dxa"/>
            <w:shd w:val="clear" w:color="auto" w:fill="1F3864"/>
            <w:vAlign w:val="center"/>
          </w:tcPr>
          <w:p w14:paraId="6D7F4046" w14:textId="77777777" w:rsidR="009865E6" w:rsidRDefault="00000000">
            <w:pPr>
              <w:spacing w:after="0" w:line="260" w:lineRule="auto"/>
              <w:jc w:val="center"/>
            </w:pPr>
            <w:r>
              <w:rPr>
                <w:b/>
                <w:bCs/>
                <w:color w:val="FFFFFF"/>
                <w:sz w:val="19"/>
                <w:szCs w:val="19"/>
              </w:rPr>
              <w:t>kamyun</w:t>
            </w:r>
          </w:p>
        </w:tc>
        <w:tc>
          <w:tcPr>
            <w:tcW w:w="940" w:type="dxa"/>
            <w:shd w:val="clear" w:color="auto" w:fill="1F3864"/>
            <w:vAlign w:val="center"/>
          </w:tcPr>
          <w:p w14:paraId="45D1AF78" w14:textId="77777777" w:rsidR="009865E6" w:rsidRDefault="00000000">
            <w:pPr>
              <w:spacing w:after="0" w:line="260" w:lineRule="auto"/>
              <w:jc w:val="center"/>
            </w:pPr>
            <w:r>
              <w:rPr>
                <w:b/>
                <w:bCs/>
                <w:color w:val="FFFFFF"/>
                <w:sz w:val="19"/>
                <w:szCs w:val="19"/>
              </w:rPr>
              <w:t>kamyunet</w:t>
            </w:r>
          </w:p>
        </w:tc>
        <w:tc>
          <w:tcPr>
            <w:tcW w:w="940" w:type="dxa"/>
            <w:shd w:val="clear" w:color="auto" w:fill="1F3864"/>
            <w:vAlign w:val="center"/>
          </w:tcPr>
          <w:p w14:paraId="18457A1E" w14:textId="77777777" w:rsidR="009865E6" w:rsidRDefault="00000000">
            <w:pPr>
              <w:spacing w:after="0" w:line="260" w:lineRule="auto"/>
              <w:jc w:val="center"/>
            </w:pPr>
            <w:r>
              <w:rPr>
                <w:b/>
                <w:bCs/>
                <w:color w:val="FFFFFF"/>
                <w:sz w:val="19"/>
                <w:szCs w:val="19"/>
              </w:rPr>
              <w:t>minibus</w:t>
            </w:r>
          </w:p>
        </w:tc>
        <w:tc>
          <w:tcPr>
            <w:tcW w:w="940" w:type="dxa"/>
            <w:shd w:val="clear" w:color="auto" w:fill="1F3864"/>
            <w:vAlign w:val="center"/>
          </w:tcPr>
          <w:p w14:paraId="3C6A9D7A" w14:textId="77777777" w:rsidR="009865E6" w:rsidRDefault="00000000">
            <w:pPr>
              <w:spacing w:after="0" w:line="260" w:lineRule="auto"/>
              <w:jc w:val="center"/>
            </w:pPr>
            <w:r>
              <w:rPr>
                <w:b/>
                <w:bCs/>
                <w:color w:val="FFFFFF"/>
                <w:sz w:val="19"/>
                <w:szCs w:val="19"/>
              </w:rPr>
              <w:t>savari</w:t>
            </w:r>
          </w:p>
        </w:tc>
        <w:tc>
          <w:tcPr>
            <w:tcW w:w="940" w:type="dxa"/>
            <w:shd w:val="clear" w:color="auto" w:fill="1F3864"/>
            <w:vAlign w:val="center"/>
          </w:tcPr>
          <w:p w14:paraId="61281D39" w14:textId="77777777" w:rsidR="009865E6" w:rsidRDefault="00000000">
            <w:pPr>
              <w:spacing w:after="0" w:line="260" w:lineRule="auto"/>
              <w:jc w:val="center"/>
            </w:pPr>
            <w:r>
              <w:rPr>
                <w:b/>
                <w:bCs/>
                <w:color w:val="FFFFFF"/>
                <w:sz w:val="19"/>
                <w:szCs w:val="19"/>
              </w:rPr>
              <w:t>taxi</w:t>
            </w:r>
          </w:p>
        </w:tc>
        <w:tc>
          <w:tcPr>
            <w:tcW w:w="940" w:type="dxa"/>
            <w:shd w:val="clear" w:color="auto" w:fill="1F3864"/>
            <w:vAlign w:val="center"/>
          </w:tcPr>
          <w:p w14:paraId="5AF5ED9F" w14:textId="77777777" w:rsidR="009865E6" w:rsidRDefault="00000000">
            <w:pPr>
              <w:spacing w:after="0" w:line="260" w:lineRule="auto"/>
              <w:jc w:val="center"/>
            </w:pPr>
            <w:r>
              <w:rPr>
                <w:b/>
                <w:bCs/>
                <w:color w:val="FFFFFF"/>
                <w:sz w:val="19"/>
                <w:szCs w:val="19"/>
              </w:rPr>
              <w:t>vanet</w:t>
            </w:r>
          </w:p>
        </w:tc>
      </w:tr>
      <w:tr w:rsidR="009865E6" w14:paraId="260B782E" w14:textId="77777777">
        <w:trPr>
          <w:cantSplit/>
          <w:jc w:val="center"/>
        </w:trPr>
        <w:tc>
          <w:tcPr>
            <w:tcW w:w="1880" w:type="dxa"/>
            <w:vAlign w:val="center"/>
          </w:tcPr>
          <w:p w14:paraId="3706D5B0" w14:textId="77777777" w:rsidR="009865E6" w:rsidRDefault="00000000">
            <w:pPr>
              <w:spacing w:after="0" w:line="260" w:lineRule="auto"/>
              <w:jc w:val="center"/>
            </w:pPr>
            <w:r>
              <w:rPr>
                <w:sz w:val="19"/>
                <w:szCs w:val="19"/>
              </w:rPr>
              <w:t>تعداد نمونه</w:t>
            </w:r>
          </w:p>
        </w:tc>
        <w:tc>
          <w:tcPr>
            <w:tcW w:w="940" w:type="dxa"/>
            <w:vAlign w:val="center"/>
          </w:tcPr>
          <w:p w14:paraId="1C408F8A" w14:textId="77777777" w:rsidR="009865E6" w:rsidRDefault="00000000">
            <w:pPr>
              <w:spacing w:after="0" w:line="260" w:lineRule="auto"/>
              <w:jc w:val="center"/>
            </w:pPr>
            <w:r>
              <w:rPr>
                <w:sz w:val="19"/>
                <w:szCs w:val="19"/>
              </w:rPr>
              <w:t>86</w:t>
            </w:r>
          </w:p>
        </w:tc>
        <w:tc>
          <w:tcPr>
            <w:tcW w:w="940" w:type="dxa"/>
            <w:vAlign w:val="center"/>
          </w:tcPr>
          <w:p w14:paraId="73CF695C" w14:textId="77777777" w:rsidR="009865E6" w:rsidRDefault="00000000">
            <w:pPr>
              <w:spacing w:after="0" w:line="260" w:lineRule="auto"/>
              <w:jc w:val="center"/>
            </w:pPr>
            <w:r>
              <w:rPr>
                <w:sz w:val="19"/>
                <w:szCs w:val="19"/>
              </w:rPr>
              <w:t>112</w:t>
            </w:r>
          </w:p>
        </w:tc>
        <w:tc>
          <w:tcPr>
            <w:tcW w:w="940" w:type="dxa"/>
            <w:vAlign w:val="center"/>
          </w:tcPr>
          <w:p w14:paraId="7709F284" w14:textId="77777777" w:rsidR="009865E6" w:rsidRDefault="00000000">
            <w:pPr>
              <w:spacing w:after="0" w:line="260" w:lineRule="auto"/>
              <w:jc w:val="center"/>
            </w:pPr>
            <w:r>
              <w:rPr>
                <w:sz w:val="19"/>
                <w:szCs w:val="19"/>
              </w:rPr>
              <w:t>118</w:t>
            </w:r>
          </w:p>
        </w:tc>
        <w:tc>
          <w:tcPr>
            <w:tcW w:w="940" w:type="dxa"/>
            <w:vAlign w:val="center"/>
          </w:tcPr>
          <w:p w14:paraId="53A9BB25" w14:textId="77777777" w:rsidR="009865E6" w:rsidRDefault="00000000">
            <w:pPr>
              <w:spacing w:after="0" w:line="260" w:lineRule="auto"/>
              <w:jc w:val="center"/>
            </w:pPr>
            <w:r>
              <w:rPr>
                <w:sz w:val="19"/>
                <w:szCs w:val="19"/>
              </w:rPr>
              <w:t>364</w:t>
            </w:r>
          </w:p>
        </w:tc>
        <w:tc>
          <w:tcPr>
            <w:tcW w:w="940" w:type="dxa"/>
            <w:vAlign w:val="center"/>
          </w:tcPr>
          <w:p w14:paraId="317D6AC3" w14:textId="77777777" w:rsidR="009865E6" w:rsidRDefault="00000000">
            <w:pPr>
              <w:spacing w:after="0" w:line="260" w:lineRule="auto"/>
              <w:jc w:val="center"/>
            </w:pPr>
            <w:r>
              <w:rPr>
                <w:sz w:val="19"/>
                <w:szCs w:val="19"/>
              </w:rPr>
              <w:t>329</w:t>
            </w:r>
          </w:p>
        </w:tc>
        <w:tc>
          <w:tcPr>
            <w:tcW w:w="940" w:type="dxa"/>
            <w:vAlign w:val="center"/>
          </w:tcPr>
          <w:p w14:paraId="33757908" w14:textId="77777777" w:rsidR="009865E6" w:rsidRDefault="00000000">
            <w:pPr>
              <w:spacing w:after="0" w:line="260" w:lineRule="auto"/>
              <w:jc w:val="center"/>
            </w:pPr>
            <w:r>
              <w:rPr>
                <w:sz w:val="19"/>
                <w:szCs w:val="19"/>
              </w:rPr>
              <w:t>400</w:t>
            </w:r>
          </w:p>
        </w:tc>
        <w:tc>
          <w:tcPr>
            <w:tcW w:w="940" w:type="dxa"/>
            <w:vAlign w:val="center"/>
          </w:tcPr>
          <w:p w14:paraId="3CB0F89B" w14:textId="77777777" w:rsidR="009865E6" w:rsidRDefault="00000000">
            <w:pPr>
              <w:spacing w:after="0" w:line="260" w:lineRule="auto"/>
              <w:jc w:val="center"/>
            </w:pPr>
            <w:r>
              <w:rPr>
                <w:sz w:val="19"/>
                <w:szCs w:val="19"/>
              </w:rPr>
              <w:t>394</w:t>
            </w:r>
          </w:p>
        </w:tc>
        <w:tc>
          <w:tcPr>
            <w:tcW w:w="940" w:type="dxa"/>
            <w:vAlign w:val="center"/>
          </w:tcPr>
          <w:p w14:paraId="6C3E1DD5" w14:textId="77777777" w:rsidR="009865E6" w:rsidRDefault="00000000">
            <w:pPr>
              <w:spacing w:after="0" w:line="260" w:lineRule="auto"/>
              <w:jc w:val="center"/>
            </w:pPr>
            <w:r>
              <w:rPr>
                <w:sz w:val="19"/>
                <w:szCs w:val="19"/>
              </w:rPr>
              <w:t>164</w:t>
            </w:r>
          </w:p>
        </w:tc>
      </w:tr>
      <w:tr w:rsidR="009865E6" w14:paraId="0FF407CC" w14:textId="77777777">
        <w:trPr>
          <w:cantSplit/>
          <w:jc w:val="center"/>
        </w:trPr>
        <w:tc>
          <w:tcPr>
            <w:tcW w:w="1880" w:type="dxa"/>
            <w:shd w:val="clear" w:color="auto" w:fill="F5F8FD"/>
            <w:vAlign w:val="center"/>
          </w:tcPr>
          <w:p w14:paraId="210E43AC" w14:textId="77777777" w:rsidR="009865E6" w:rsidRDefault="00000000">
            <w:pPr>
              <w:spacing w:after="0" w:line="260" w:lineRule="auto"/>
              <w:jc w:val="center"/>
            </w:pPr>
            <w:r>
              <w:rPr>
                <w:sz w:val="19"/>
                <w:szCs w:val="19"/>
              </w:rPr>
              <w:t>ضریب تکرار در اپوک</w:t>
            </w:r>
          </w:p>
        </w:tc>
        <w:tc>
          <w:tcPr>
            <w:tcW w:w="940" w:type="dxa"/>
            <w:shd w:val="clear" w:color="auto" w:fill="F5F8FD"/>
            <w:vAlign w:val="center"/>
          </w:tcPr>
          <w:p w14:paraId="3B46D17C" w14:textId="77777777" w:rsidR="009865E6" w:rsidRDefault="00000000">
            <w:pPr>
              <w:spacing w:after="0" w:line="260" w:lineRule="auto"/>
              <w:jc w:val="center"/>
            </w:pPr>
            <w:r>
              <w:rPr>
                <w:sz w:val="19"/>
                <w:szCs w:val="19"/>
              </w:rPr>
              <w:t>2.86</w:t>
            </w:r>
          </w:p>
        </w:tc>
        <w:tc>
          <w:tcPr>
            <w:tcW w:w="940" w:type="dxa"/>
            <w:shd w:val="clear" w:color="auto" w:fill="F5F8FD"/>
            <w:vAlign w:val="center"/>
          </w:tcPr>
          <w:p w14:paraId="26DF5E23" w14:textId="77777777" w:rsidR="009865E6" w:rsidRDefault="00000000">
            <w:pPr>
              <w:spacing w:after="0" w:line="260" w:lineRule="auto"/>
              <w:jc w:val="center"/>
            </w:pPr>
            <w:r>
              <w:rPr>
                <w:sz w:val="19"/>
                <w:szCs w:val="19"/>
              </w:rPr>
              <w:t>2.20</w:t>
            </w:r>
          </w:p>
        </w:tc>
        <w:tc>
          <w:tcPr>
            <w:tcW w:w="940" w:type="dxa"/>
            <w:shd w:val="clear" w:color="auto" w:fill="F5F8FD"/>
            <w:vAlign w:val="center"/>
          </w:tcPr>
          <w:p w14:paraId="622B2141" w14:textId="77777777" w:rsidR="009865E6" w:rsidRDefault="00000000">
            <w:pPr>
              <w:spacing w:after="0" w:line="260" w:lineRule="auto"/>
              <w:jc w:val="center"/>
            </w:pPr>
            <w:r>
              <w:rPr>
                <w:sz w:val="19"/>
                <w:szCs w:val="19"/>
              </w:rPr>
              <w:t>2.08</w:t>
            </w:r>
          </w:p>
        </w:tc>
        <w:tc>
          <w:tcPr>
            <w:tcW w:w="940" w:type="dxa"/>
            <w:shd w:val="clear" w:color="auto" w:fill="F5F8FD"/>
            <w:vAlign w:val="center"/>
          </w:tcPr>
          <w:p w14:paraId="2BA7B1D3" w14:textId="77777777" w:rsidR="009865E6" w:rsidRDefault="00000000">
            <w:pPr>
              <w:spacing w:after="0" w:line="260" w:lineRule="auto"/>
              <w:jc w:val="center"/>
            </w:pPr>
            <w:r>
              <w:rPr>
                <w:sz w:val="19"/>
                <w:szCs w:val="19"/>
              </w:rPr>
              <w:t>0.68</w:t>
            </w:r>
          </w:p>
        </w:tc>
        <w:tc>
          <w:tcPr>
            <w:tcW w:w="940" w:type="dxa"/>
            <w:shd w:val="clear" w:color="auto" w:fill="F5F8FD"/>
            <w:vAlign w:val="center"/>
          </w:tcPr>
          <w:p w14:paraId="5B5DC51E" w14:textId="77777777" w:rsidR="009865E6" w:rsidRDefault="00000000">
            <w:pPr>
              <w:spacing w:after="0" w:line="260" w:lineRule="auto"/>
              <w:jc w:val="center"/>
            </w:pPr>
            <w:r>
              <w:rPr>
                <w:sz w:val="19"/>
                <w:szCs w:val="19"/>
              </w:rPr>
              <w:t>0.75</w:t>
            </w:r>
          </w:p>
        </w:tc>
        <w:tc>
          <w:tcPr>
            <w:tcW w:w="940" w:type="dxa"/>
            <w:shd w:val="clear" w:color="auto" w:fill="F5F8FD"/>
            <w:vAlign w:val="center"/>
          </w:tcPr>
          <w:p w14:paraId="375FE518" w14:textId="77777777" w:rsidR="009865E6" w:rsidRDefault="00000000">
            <w:pPr>
              <w:spacing w:after="0" w:line="260" w:lineRule="auto"/>
              <w:jc w:val="center"/>
            </w:pPr>
            <w:r>
              <w:rPr>
                <w:sz w:val="19"/>
                <w:szCs w:val="19"/>
              </w:rPr>
              <w:t>0.61</w:t>
            </w:r>
          </w:p>
        </w:tc>
        <w:tc>
          <w:tcPr>
            <w:tcW w:w="940" w:type="dxa"/>
            <w:shd w:val="clear" w:color="auto" w:fill="F5F8FD"/>
            <w:vAlign w:val="center"/>
          </w:tcPr>
          <w:p w14:paraId="74E49159" w14:textId="77777777" w:rsidR="009865E6" w:rsidRDefault="00000000">
            <w:pPr>
              <w:spacing w:after="0" w:line="260" w:lineRule="auto"/>
              <w:jc w:val="center"/>
            </w:pPr>
            <w:r>
              <w:rPr>
                <w:sz w:val="19"/>
                <w:szCs w:val="19"/>
              </w:rPr>
              <w:t>0.62</w:t>
            </w:r>
          </w:p>
        </w:tc>
        <w:tc>
          <w:tcPr>
            <w:tcW w:w="940" w:type="dxa"/>
            <w:shd w:val="clear" w:color="auto" w:fill="F5F8FD"/>
            <w:vAlign w:val="center"/>
          </w:tcPr>
          <w:p w14:paraId="7FA8F60B" w14:textId="77777777" w:rsidR="009865E6" w:rsidRDefault="00000000">
            <w:pPr>
              <w:spacing w:after="0" w:line="260" w:lineRule="auto"/>
              <w:jc w:val="center"/>
            </w:pPr>
            <w:r>
              <w:rPr>
                <w:sz w:val="19"/>
                <w:szCs w:val="19"/>
              </w:rPr>
              <w:t>1.50</w:t>
            </w:r>
          </w:p>
        </w:tc>
      </w:tr>
    </w:tbl>
    <w:p w14:paraId="1FDBE412" w14:textId="77777777" w:rsidR="009865E6" w:rsidRDefault="009865E6">
      <w:pPr>
        <w:spacing w:after="80" w:line="120" w:lineRule="auto"/>
      </w:pPr>
    </w:p>
    <w:p w14:paraId="51C93A8A" w14:textId="77777777" w:rsidR="009865E6" w:rsidRDefault="00000000">
      <w:pPr>
        <w:ind w:firstLine="284"/>
      </w:pPr>
      <w:r>
        <w:t xml:space="preserve">یعنی در نمونه‌گیری متوازن، نمونه‌های ambulance حدود ۳ بار در هر اپوک تکرار می‌شوند (حفظ کردن شدیدتر)، در حالی که نمونه‌های savari و taxi در هر اپوک فقط حدود 60% دیده می‌شوند (تنوع داده کمتر). </w:t>
      </w:r>
      <w:r>
        <w:rPr>
          <w:b/>
          <w:bCs/>
        </w:rPr>
        <w:t>این توضیح، فرض است؛ جزئیات پیاده‌سازی نمونه‌گیر در گزارش منبع نیامده است.</w:t>
      </w:r>
    </w:p>
    <w:p w14:paraId="2FD79C39" w14:textId="1EB9C63C" w:rsidR="009865E6" w:rsidRDefault="00000000">
      <w:bookmarkStart w:id="24" w:name="_Toc000027"/>
      <w:r>
        <w:rPr>
          <w:rFonts w:ascii="B Titr" w:eastAsia="B Titr" w:hAnsi="B Titr" w:cs="B Titr"/>
          <w:color w:val="3B3B3B"/>
          <w:sz w:val="27"/>
          <w:szCs w:val="27"/>
        </w:rPr>
        <w:t>اجرای الف: دسته‌های استاندارد (Shuffle)</w:t>
      </w:r>
      <w:bookmarkEnd w:id="24"/>
    </w:p>
    <w:p w14:paraId="7D90F33F" w14:textId="77777777" w:rsidR="009865E6" w:rsidRDefault="00000000">
      <w:pPr>
        <w:ind w:firstLine="284"/>
      </w:pPr>
      <w:r>
        <w:t xml:space="preserve">بهترین دقت اعتبارسنجی </w:t>
      </w:r>
      <w:r>
        <w:rPr>
          <w:b/>
          <w:bCs/>
        </w:rPr>
        <w:t>73.64%</w:t>
      </w:r>
      <w:r>
        <w:t xml:space="preserve"> در اپوک 3 است. پس از آن دقت آموزش تا حدود 99.6% بالا می‌رود و دقت اعتبارسنجی کم‌کم کاهش می‌یابد؛ یعنی بیش‌برازش.</w:t>
      </w:r>
    </w:p>
    <w:p w14:paraId="3CD0AF19" w14:textId="77777777" w:rsidR="009865E6" w:rsidRDefault="00000000">
      <w:pPr>
        <w:keepNext/>
        <w:spacing w:before="120" w:after="80" w:line="280" w:lineRule="auto"/>
        <w:jc w:val="center"/>
      </w:pPr>
      <w:r>
        <w:rPr>
          <w:b/>
          <w:bCs/>
          <w:color w:val="1F3864"/>
          <w:sz w:val="22"/>
          <w:szCs w:val="22"/>
        </w:rPr>
        <w:t xml:space="preserve">جدول 38 — </w:t>
      </w:r>
      <w:r>
        <w:rPr>
          <w:color w:val="404040"/>
          <w:sz w:val="22"/>
          <w:szCs w:val="22"/>
        </w:rPr>
        <w:t>گزارش طبقه‌بندی اجرای الف (Standard Shuffle)</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954"/>
        <w:gridCol w:w="2148"/>
        <w:gridCol w:w="2148"/>
        <w:gridCol w:w="2148"/>
      </w:tblGrid>
      <w:tr w:rsidR="009865E6" w14:paraId="7F1AC0E4" w14:textId="77777777">
        <w:trPr>
          <w:cantSplit/>
          <w:tblHeader/>
          <w:jc w:val="center"/>
        </w:trPr>
        <w:tc>
          <w:tcPr>
            <w:tcW w:w="2954" w:type="dxa"/>
            <w:shd w:val="clear" w:color="auto" w:fill="1F3864"/>
            <w:vAlign w:val="center"/>
          </w:tcPr>
          <w:p w14:paraId="2CDA2B9F" w14:textId="77777777" w:rsidR="009865E6" w:rsidRDefault="00000000">
            <w:pPr>
              <w:spacing w:after="0" w:line="260" w:lineRule="auto"/>
              <w:jc w:val="center"/>
            </w:pPr>
            <w:r>
              <w:rPr>
                <w:b/>
                <w:bCs/>
                <w:color w:val="FFFFFF"/>
                <w:sz w:val="21"/>
                <w:szCs w:val="21"/>
              </w:rPr>
              <w:t>کلاس</w:t>
            </w:r>
          </w:p>
        </w:tc>
        <w:tc>
          <w:tcPr>
            <w:tcW w:w="2148" w:type="dxa"/>
            <w:shd w:val="clear" w:color="auto" w:fill="1F3864"/>
            <w:vAlign w:val="center"/>
          </w:tcPr>
          <w:p w14:paraId="48C84EEC" w14:textId="77777777" w:rsidR="009865E6" w:rsidRDefault="00000000">
            <w:pPr>
              <w:spacing w:after="0" w:line="260" w:lineRule="auto"/>
              <w:jc w:val="center"/>
            </w:pPr>
            <w:r>
              <w:rPr>
                <w:b/>
                <w:bCs/>
                <w:color w:val="FFFFFF"/>
                <w:sz w:val="21"/>
                <w:szCs w:val="21"/>
              </w:rPr>
              <w:t>Precision</w:t>
            </w:r>
          </w:p>
        </w:tc>
        <w:tc>
          <w:tcPr>
            <w:tcW w:w="2148" w:type="dxa"/>
            <w:shd w:val="clear" w:color="auto" w:fill="1F3864"/>
            <w:vAlign w:val="center"/>
          </w:tcPr>
          <w:p w14:paraId="47889D9C" w14:textId="77777777" w:rsidR="009865E6" w:rsidRDefault="00000000">
            <w:pPr>
              <w:spacing w:after="0" w:line="260" w:lineRule="auto"/>
              <w:jc w:val="center"/>
            </w:pPr>
            <w:r>
              <w:rPr>
                <w:b/>
                <w:bCs/>
                <w:color w:val="FFFFFF"/>
                <w:sz w:val="21"/>
                <w:szCs w:val="21"/>
              </w:rPr>
              <w:t>Recall</w:t>
            </w:r>
          </w:p>
        </w:tc>
        <w:tc>
          <w:tcPr>
            <w:tcW w:w="2148" w:type="dxa"/>
            <w:shd w:val="clear" w:color="auto" w:fill="1F3864"/>
            <w:vAlign w:val="center"/>
          </w:tcPr>
          <w:p w14:paraId="5F133666" w14:textId="77777777" w:rsidR="009865E6" w:rsidRDefault="00000000">
            <w:pPr>
              <w:spacing w:after="0" w:line="260" w:lineRule="auto"/>
              <w:jc w:val="center"/>
            </w:pPr>
            <w:r>
              <w:rPr>
                <w:b/>
                <w:bCs/>
                <w:color w:val="FFFFFF"/>
                <w:sz w:val="21"/>
                <w:szCs w:val="21"/>
              </w:rPr>
              <w:t>F1</w:t>
            </w:r>
          </w:p>
        </w:tc>
      </w:tr>
      <w:tr w:rsidR="009865E6" w14:paraId="7607557C" w14:textId="77777777">
        <w:trPr>
          <w:cantSplit/>
          <w:jc w:val="center"/>
        </w:trPr>
        <w:tc>
          <w:tcPr>
            <w:tcW w:w="2954" w:type="dxa"/>
            <w:vAlign w:val="center"/>
          </w:tcPr>
          <w:p w14:paraId="4066E2DD" w14:textId="77777777" w:rsidR="009865E6" w:rsidRDefault="00000000">
            <w:pPr>
              <w:spacing w:after="0" w:line="260" w:lineRule="auto"/>
              <w:jc w:val="center"/>
            </w:pPr>
            <w:r>
              <w:rPr>
                <w:sz w:val="21"/>
                <w:szCs w:val="21"/>
              </w:rPr>
              <w:t>ambulance</w:t>
            </w:r>
          </w:p>
        </w:tc>
        <w:tc>
          <w:tcPr>
            <w:tcW w:w="2148" w:type="dxa"/>
            <w:vAlign w:val="center"/>
          </w:tcPr>
          <w:p w14:paraId="461A11D3" w14:textId="77777777" w:rsidR="009865E6" w:rsidRDefault="00000000">
            <w:pPr>
              <w:spacing w:after="0" w:line="260" w:lineRule="auto"/>
              <w:jc w:val="center"/>
            </w:pPr>
            <w:r>
              <w:rPr>
                <w:sz w:val="21"/>
                <w:szCs w:val="21"/>
              </w:rPr>
              <w:t>0.8298</w:t>
            </w:r>
          </w:p>
        </w:tc>
        <w:tc>
          <w:tcPr>
            <w:tcW w:w="2148" w:type="dxa"/>
            <w:vAlign w:val="center"/>
          </w:tcPr>
          <w:p w14:paraId="712AA7D0" w14:textId="77777777" w:rsidR="009865E6" w:rsidRDefault="00000000">
            <w:pPr>
              <w:spacing w:after="0" w:line="260" w:lineRule="auto"/>
              <w:jc w:val="center"/>
            </w:pPr>
            <w:r>
              <w:rPr>
                <w:sz w:val="21"/>
                <w:szCs w:val="21"/>
              </w:rPr>
              <w:t>0.5417</w:t>
            </w:r>
          </w:p>
        </w:tc>
        <w:tc>
          <w:tcPr>
            <w:tcW w:w="2148" w:type="dxa"/>
            <w:vAlign w:val="center"/>
          </w:tcPr>
          <w:p w14:paraId="0C74C071" w14:textId="77777777" w:rsidR="009865E6" w:rsidRDefault="00000000">
            <w:pPr>
              <w:spacing w:after="0" w:line="260" w:lineRule="auto"/>
              <w:jc w:val="center"/>
            </w:pPr>
            <w:r>
              <w:rPr>
                <w:sz w:val="21"/>
                <w:szCs w:val="21"/>
              </w:rPr>
              <w:t>0.6555</w:t>
            </w:r>
          </w:p>
        </w:tc>
      </w:tr>
      <w:tr w:rsidR="009865E6" w14:paraId="17CDD644" w14:textId="77777777">
        <w:trPr>
          <w:cantSplit/>
          <w:jc w:val="center"/>
        </w:trPr>
        <w:tc>
          <w:tcPr>
            <w:tcW w:w="2954" w:type="dxa"/>
            <w:shd w:val="clear" w:color="auto" w:fill="F5F8FD"/>
            <w:vAlign w:val="center"/>
          </w:tcPr>
          <w:p w14:paraId="12677D38" w14:textId="77777777" w:rsidR="009865E6" w:rsidRDefault="00000000">
            <w:pPr>
              <w:spacing w:after="0" w:line="260" w:lineRule="auto"/>
              <w:jc w:val="center"/>
            </w:pPr>
            <w:r>
              <w:rPr>
                <w:sz w:val="21"/>
                <w:szCs w:val="21"/>
              </w:rPr>
              <w:t>autobus</w:t>
            </w:r>
          </w:p>
        </w:tc>
        <w:tc>
          <w:tcPr>
            <w:tcW w:w="2148" w:type="dxa"/>
            <w:shd w:val="clear" w:color="auto" w:fill="F5F8FD"/>
            <w:vAlign w:val="center"/>
          </w:tcPr>
          <w:p w14:paraId="273B9AE5" w14:textId="77777777" w:rsidR="009865E6" w:rsidRDefault="00000000">
            <w:pPr>
              <w:spacing w:after="0" w:line="260" w:lineRule="auto"/>
              <w:jc w:val="center"/>
            </w:pPr>
            <w:r>
              <w:rPr>
                <w:sz w:val="21"/>
                <w:szCs w:val="21"/>
              </w:rPr>
              <w:t>0.9595</w:t>
            </w:r>
          </w:p>
        </w:tc>
        <w:tc>
          <w:tcPr>
            <w:tcW w:w="2148" w:type="dxa"/>
            <w:shd w:val="clear" w:color="auto" w:fill="F5F8FD"/>
            <w:vAlign w:val="center"/>
          </w:tcPr>
          <w:p w14:paraId="34B21CF5" w14:textId="77777777" w:rsidR="009865E6" w:rsidRDefault="00000000">
            <w:pPr>
              <w:spacing w:after="0" w:line="260" w:lineRule="auto"/>
              <w:jc w:val="center"/>
            </w:pPr>
            <w:r>
              <w:rPr>
                <w:sz w:val="21"/>
                <w:szCs w:val="21"/>
              </w:rPr>
              <w:t>0.7553</w:t>
            </w:r>
          </w:p>
        </w:tc>
        <w:tc>
          <w:tcPr>
            <w:tcW w:w="2148" w:type="dxa"/>
            <w:shd w:val="clear" w:color="auto" w:fill="F5F8FD"/>
            <w:vAlign w:val="center"/>
          </w:tcPr>
          <w:p w14:paraId="300DADB5" w14:textId="77777777" w:rsidR="009865E6" w:rsidRDefault="00000000">
            <w:pPr>
              <w:spacing w:after="0" w:line="260" w:lineRule="auto"/>
              <w:jc w:val="center"/>
            </w:pPr>
            <w:r>
              <w:rPr>
                <w:sz w:val="21"/>
                <w:szCs w:val="21"/>
              </w:rPr>
              <w:t>0.8452</w:t>
            </w:r>
          </w:p>
        </w:tc>
      </w:tr>
      <w:tr w:rsidR="009865E6" w14:paraId="24725A24" w14:textId="77777777">
        <w:trPr>
          <w:cantSplit/>
          <w:jc w:val="center"/>
        </w:trPr>
        <w:tc>
          <w:tcPr>
            <w:tcW w:w="2954" w:type="dxa"/>
            <w:vAlign w:val="center"/>
          </w:tcPr>
          <w:p w14:paraId="4EA1BC8E" w14:textId="77777777" w:rsidR="009865E6" w:rsidRDefault="00000000">
            <w:pPr>
              <w:spacing w:after="0" w:line="260" w:lineRule="auto"/>
              <w:jc w:val="center"/>
            </w:pPr>
            <w:r>
              <w:rPr>
                <w:sz w:val="21"/>
                <w:szCs w:val="21"/>
              </w:rPr>
              <w:t>kamyun</w:t>
            </w:r>
          </w:p>
        </w:tc>
        <w:tc>
          <w:tcPr>
            <w:tcW w:w="2148" w:type="dxa"/>
            <w:vAlign w:val="center"/>
          </w:tcPr>
          <w:p w14:paraId="2DCB62DD" w14:textId="77777777" w:rsidR="009865E6" w:rsidRDefault="00000000">
            <w:pPr>
              <w:spacing w:after="0" w:line="260" w:lineRule="auto"/>
              <w:jc w:val="center"/>
            </w:pPr>
            <w:r>
              <w:rPr>
                <w:sz w:val="21"/>
                <w:szCs w:val="21"/>
              </w:rPr>
              <w:t>0.6623</w:t>
            </w:r>
          </w:p>
        </w:tc>
        <w:tc>
          <w:tcPr>
            <w:tcW w:w="2148" w:type="dxa"/>
            <w:vAlign w:val="center"/>
          </w:tcPr>
          <w:p w14:paraId="6E9C7280" w14:textId="77777777" w:rsidR="009865E6" w:rsidRDefault="00000000">
            <w:pPr>
              <w:spacing w:after="0" w:line="260" w:lineRule="auto"/>
              <w:jc w:val="center"/>
            </w:pPr>
            <w:r>
              <w:rPr>
                <w:sz w:val="21"/>
                <w:szCs w:val="21"/>
              </w:rPr>
              <w:t>0.5100</w:t>
            </w:r>
          </w:p>
        </w:tc>
        <w:tc>
          <w:tcPr>
            <w:tcW w:w="2148" w:type="dxa"/>
            <w:vAlign w:val="center"/>
          </w:tcPr>
          <w:p w14:paraId="02E19DE0" w14:textId="77777777" w:rsidR="009865E6" w:rsidRDefault="00000000">
            <w:pPr>
              <w:spacing w:after="0" w:line="260" w:lineRule="auto"/>
              <w:jc w:val="center"/>
            </w:pPr>
            <w:r>
              <w:rPr>
                <w:sz w:val="21"/>
                <w:szCs w:val="21"/>
              </w:rPr>
              <w:t>0.5763</w:t>
            </w:r>
          </w:p>
        </w:tc>
      </w:tr>
      <w:tr w:rsidR="009865E6" w14:paraId="268D2ABB" w14:textId="77777777">
        <w:trPr>
          <w:cantSplit/>
          <w:jc w:val="center"/>
        </w:trPr>
        <w:tc>
          <w:tcPr>
            <w:tcW w:w="2954" w:type="dxa"/>
            <w:shd w:val="clear" w:color="auto" w:fill="F5F8FD"/>
            <w:vAlign w:val="center"/>
          </w:tcPr>
          <w:p w14:paraId="51F8E0A9" w14:textId="77777777" w:rsidR="009865E6" w:rsidRDefault="00000000">
            <w:pPr>
              <w:spacing w:after="0" w:line="260" w:lineRule="auto"/>
              <w:jc w:val="center"/>
            </w:pPr>
            <w:r>
              <w:rPr>
                <w:sz w:val="21"/>
                <w:szCs w:val="21"/>
              </w:rPr>
              <w:t>kamyunet</w:t>
            </w:r>
          </w:p>
        </w:tc>
        <w:tc>
          <w:tcPr>
            <w:tcW w:w="2148" w:type="dxa"/>
            <w:shd w:val="clear" w:color="auto" w:fill="F5F8FD"/>
            <w:vAlign w:val="center"/>
          </w:tcPr>
          <w:p w14:paraId="53CF8C1C" w14:textId="77777777" w:rsidR="009865E6" w:rsidRDefault="00000000">
            <w:pPr>
              <w:spacing w:after="0" w:line="260" w:lineRule="auto"/>
              <w:jc w:val="center"/>
            </w:pPr>
            <w:r>
              <w:rPr>
                <w:sz w:val="21"/>
                <w:szCs w:val="21"/>
              </w:rPr>
              <w:t>0.5455</w:t>
            </w:r>
          </w:p>
        </w:tc>
        <w:tc>
          <w:tcPr>
            <w:tcW w:w="2148" w:type="dxa"/>
            <w:shd w:val="clear" w:color="auto" w:fill="F5F8FD"/>
            <w:vAlign w:val="center"/>
          </w:tcPr>
          <w:p w14:paraId="5C3EEA68" w14:textId="77777777" w:rsidR="009865E6" w:rsidRDefault="00000000">
            <w:pPr>
              <w:spacing w:after="0" w:line="260" w:lineRule="auto"/>
              <w:jc w:val="center"/>
            </w:pPr>
            <w:r>
              <w:rPr>
                <w:sz w:val="21"/>
                <w:szCs w:val="21"/>
              </w:rPr>
              <w:t>0.7912</w:t>
            </w:r>
          </w:p>
        </w:tc>
        <w:tc>
          <w:tcPr>
            <w:tcW w:w="2148" w:type="dxa"/>
            <w:shd w:val="clear" w:color="auto" w:fill="F5F8FD"/>
            <w:vAlign w:val="center"/>
          </w:tcPr>
          <w:p w14:paraId="74B3889F" w14:textId="77777777" w:rsidR="009865E6" w:rsidRDefault="00000000">
            <w:pPr>
              <w:spacing w:after="0" w:line="260" w:lineRule="auto"/>
              <w:jc w:val="center"/>
            </w:pPr>
            <w:r>
              <w:rPr>
                <w:sz w:val="21"/>
                <w:szCs w:val="21"/>
              </w:rPr>
              <w:t>0.6457</w:t>
            </w:r>
          </w:p>
        </w:tc>
      </w:tr>
      <w:tr w:rsidR="009865E6" w14:paraId="39C89790" w14:textId="77777777">
        <w:trPr>
          <w:cantSplit/>
          <w:jc w:val="center"/>
        </w:trPr>
        <w:tc>
          <w:tcPr>
            <w:tcW w:w="2954" w:type="dxa"/>
            <w:vAlign w:val="center"/>
          </w:tcPr>
          <w:p w14:paraId="10AD223A" w14:textId="77777777" w:rsidR="009865E6" w:rsidRDefault="00000000">
            <w:pPr>
              <w:spacing w:after="0" w:line="260" w:lineRule="auto"/>
              <w:jc w:val="center"/>
            </w:pPr>
            <w:r>
              <w:rPr>
                <w:sz w:val="21"/>
                <w:szCs w:val="21"/>
              </w:rPr>
              <w:t>minibus</w:t>
            </w:r>
          </w:p>
        </w:tc>
        <w:tc>
          <w:tcPr>
            <w:tcW w:w="2148" w:type="dxa"/>
            <w:vAlign w:val="center"/>
          </w:tcPr>
          <w:p w14:paraId="5D06B9D3" w14:textId="77777777" w:rsidR="009865E6" w:rsidRDefault="00000000">
            <w:pPr>
              <w:spacing w:after="0" w:line="260" w:lineRule="auto"/>
              <w:jc w:val="center"/>
            </w:pPr>
            <w:r>
              <w:rPr>
                <w:sz w:val="21"/>
                <w:szCs w:val="21"/>
              </w:rPr>
              <w:t>0.7241</w:t>
            </w:r>
          </w:p>
        </w:tc>
        <w:tc>
          <w:tcPr>
            <w:tcW w:w="2148" w:type="dxa"/>
            <w:vAlign w:val="center"/>
          </w:tcPr>
          <w:p w14:paraId="6613BAAD" w14:textId="77777777" w:rsidR="009865E6" w:rsidRDefault="00000000">
            <w:pPr>
              <w:spacing w:after="0" w:line="260" w:lineRule="auto"/>
              <w:jc w:val="center"/>
            </w:pPr>
            <w:r>
              <w:rPr>
                <w:sz w:val="21"/>
                <w:szCs w:val="21"/>
              </w:rPr>
              <w:t>0.7683</w:t>
            </w:r>
          </w:p>
        </w:tc>
        <w:tc>
          <w:tcPr>
            <w:tcW w:w="2148" w:type="dxa"/>
            <w:vAlign w:val="center"/>
          </w:tcPr>
          <w:p w14:paraId="1DED75B0" w14:textId="77777777" w:rsidR="009865E6" w:rsidRDefault="00000000">
            <w:pPr>
              <w:spacing w:after="0" w:line="260" w:lineRule="auto"/>
              <w:jc w:val="center"/>
            </w:pPr>
            <w:r>
              <w:rPr>
                <w:sz w:val="21"/>
                <w:szCs w:val="21"/>
              </w:rPr>
              <w:t>0.7456</w:t>
            </w:r>
          </w:p>
        </w:tc>
      </w:tr>
      <w:tr w:rsidR="009865E6" w14:paraId="53DE2D35" w14:textId="77777777">
        <w:trPr>
          <w:cantSplit/>
          <w:jc w:val="center"/>
        </w:trPr>
        <w:tc>
          <w:tcPr>
            <w:tcW w:w="2954" w:type="dxa"/>
            <w:shd w:val="clear" w:color="auto" w:fill="F5F8FD"/>
            <w:vAlign w:val="center"/>
          </w:tcPr>
          <w:p w14:paraId="5F6B32BF" w14:textId="77777777" w:rsidR="009865E6" w:rsidRDefault="00000000">
            <w:pPr>
              <w:spacing w:after="0" w:line="260" w:lineRule="auto"/>
              <w:jc w:val="center"/>
            </w:pPr>
            <w:r>
              <w:rPr>
                <w:sz w:val="21"/>
                <w:szCs w:val="21"/>
              </w:rPr>
              <w:lastRenderedPageBreak/>
              <w:t>savari</w:t>
            </w:r>
          </w:p>
        </w:tc>
        <w:tc>
          <w:tcPr>
            <w:tcW w:w="2148" w:type="dxa"/>
            <w:shd w:val="clear" w:color="auto" w:fill="F5F8FD"/>
            <w:vAlign w:val="center"/>
          </w:tcPr>
          <w:p w14:paraId="2E86B582" w14:textId="77777777" w:rsidR="009865E6" w:rsidRDefault="00000000">
            <w:pPr>
              <w:spacing w:after="0" w:line="260" w:lineRule="auto"/>
              <w:jc w:val="center"/>
            </w:pPr>
            <w:r>
              <w:rPr>
                <w:sz w:val="21"/>
                <w:szCs w:val="21"/>
              </w:rPr>
              <w:t>0.8252</w:t>
            </w:r>
          </w:p>
        </w:tc>
        <w:tc>
          <w:tcPr>
            <w:tcW w:w="2148" w:type="dxa"/>
            <w:shd w:val="clear" w:color="auto" w:fill="F5F8FD"/>
            <w:vAlign w:val="center"/>
          </w:tcPr>
          <w:p w14:paraId="00EE1A31" w14:textId="77777777" w:rsidR="009865E6" w:rsidRDefault="00000000">
            <w:pPr>
              <w:spacing w:after="0" w:line="260" w:lineRule="auto"/>
              <w:jc w:val="center"/>
            </w:pPr>
            <w:r>
              <w:rPr>
                <w:sz w:val="21"/>
                <w:szCs w:val="21"/>
              </w:rPr>
              <w:t>0.8500</w:t>
            </w:r>
          </w:p>
        </w:tc>
        <w:tc>
          <w:tcPr>
            <w:tcW w:w="2148" w:type="dxa"/>
            <w:shd w:val="clear" w:color="auto" w:fill="F5F8FD"/>
            <w:vAlign w:val="center"/>
          </w:tcPr>
          <w:p w14:paraId="496F74BC" w14:textId="77777777" w:rsidR="009865E6" w:rsidRDefault="00000000">
            <w:pPr>
              <w:spacing w:after="0" w:line="260" w:lineRule="auto"/>
              <w:jc w:val="center"/>
            </w:pPr>
            <w:r>
              <w:rPr>
                <w:sz w:val="21"/>
                <w:szCs w:val="21"/>
              </w:rPr>
              <w:t>0.8374</w:t>
            </w:r>
          </w:p>
        </w:tc>
      </w:tr>
      <w:tr w:rsidR="009865E6" w14:paraId="3E4BD9C5" w14:textId="77777777">
        <w:trPr>
          <w:cantSplit/>
          <w:jc w:val="center"/>
        </w:trPr>
        <w:tc>
          <w:tcPr>
            <w:tcW w:w="2954" w:type="dxa"/>
            <w:vAlign w:val="center"/>
          </w:tcPr>
          <w:p w14:paraId="0D79388D" w14:textId="77777777" w:rsidR="009865E6" w:rsidRDefault="00000000">
            <w:pPr>
              <w:spacing w:after="0" w:line="260" w:lineRule="auto"/>
              <w:jc w:val="center"/>
            </w:pPr>
            <w:r>
              <w:rPr>
                <w:sz w:val="21"/>
                <w:szCs w:val="21"/>
              </w:rPr>
              <w:t>taxi</w:t>
            </w:r>
          </w:p>
        </w:tc>
        <w:tc>
          <w:tcPr>
            <w:tcW w:w="2148" w:type="dxa"/>
            <w:vAlign w:val="center"/>
          </w:tcPr>
          <w:p w14:paraId="7E7B3B15" w14:textId="77777777" w:rsidR="009865E6" w:rsidRDefault="00000000">
            <w:pPr>
              <w:spacing w:after="0" w:line="260" w:lineRule="auto"/>
              <w:jc w:val="center"/>
            </w:pPr>
            <w:r>
              <w:rPr>
                <w:sz w:val="21"/>
                <w:szCs w:val="21"/>
              </w:rPr>
              <w:t>0.9490</w:t>
            </w:r>
          </w:p>
        </w:tc>
        <w:tc>
          <w:tcPr>
            <w:tcW w:w="2148" w:type="dxa"/>
            <w:vAlign w:val="center"/>
          </w:tcPr>
          <w:p w14:paraId="589687DE" w14:textId="77777777" w:rsidR="009865E6" w:rsidRDefault="00000000">
            <w:pPr>
              <w:spacing w:after="0" w:line="260" w:lineRule="auto"/>
              <w:jc w:val="center"/>
            </w:pPr>
            <w:r>
              <w:rPr>
                <w:sz w:val="21"/>
                <w:szCs w:val="21"/>
              </w:rPr>
              <w:t>0.9394</w:t>
            </w:r>
          </w:p>
        </w:tc>
        <w:tc>
          <w:tcPr>
            <w:tcW w:w="2148" w:type="dxa"/>
            <w:vAlign w:val="center"/>
          </w:tcPr>
          <w:p w14:paraId="21E73793" w14:textId="77777777" w:rsidR="009865E6" w:rsidRDefault="00000000">
            <w:pPr>
              <w:spacing w:after="0" w:line="260" w:lineRule="auto"/>
              <w:jc w:val="center"/>
            </w:pPr>
            <w:r>
              <w:rPr>
                <w:sz w:val="21"/>
                <w:szCs w:val="21"/>
              </w:rPr>
              <w:t>0.9442</w:t>
            </w:r>
          </w:p>
        </w:tc>
      </w:tr>
      <w:tr w:rsidR="009865E6" w14:paraId="5A49C27D" w14:textId="77777777">
        <w:trPr>
          <w:cantSplit/>
          <w:jc w:val="center"/>
        </w:trPr>
        <w:tc>
          <w:tcPr>
            <w:tcW w:w="2954" w:type="dxa"/>
            <w:shd w:val="clear" w:color="auto" w:fill="F5F8FD"/>
            <w:vAlign w:val="center"/>
          </w:tcPr>
          <w:p w14:paraId="7EEE2C76" w14:textId="77777777" w:rsidR="009865E6" w:rsidRDefault="00000000">
            <w:pPr>
              <w:spacing w:after="0" w:line="260" w:lineRule="auto"/>
              <w:jc w:val="center"/>
            </w:pPr>
            <w:r>
              <w:rPr>
                <w:sz w:val="21"/>
                <w:szCs w:val="21"/>
              </w:rPr>
              <w:t>vanet</w:t>
            </w:r>
          </w:p>
        </w:tc>
        <w:tc>
          <w:tcPr>
            <w:tcW w:w="2148" w:type="dxa"/>
            <w:shd w:val="clear" w:color="auto" w:fill="F5F8FD"/>
            <w:vAlign w:val="center"/>
          </w:tcPr>
          <w:p w14:paraId="122C992A" w14:textId="77777777" w:rsidR="009865E6" w:rsidRDefault="00000000">
            <w:pPr>
              <w:spacing w:after="0" w:line="260" w:lineRule="auto"/>
              <w:jc w:val="center"/>
            </w:pPr>
            <w:r>
              <w:rPr>
                <w:sz w:val="21"/>
                <w:szCs w:val="21"/>
              </w:rPr>
              <w:t>0.4262</w:t>
            </w:r>
          </w:p>
        </w:tc>
        <w:tc>
          <w:tcPr>
            <w:tcW w:w="2148" w:type="dxa"/>
            <w:shd w:val="clear" w:color="auto" w:fill="F5F8FD"/>
            <w:vAlign w:val="center"/>
          </w:tcPr>
          <w:p w14:paraId="53FCA21E" w14:textId="77777777" w:rsidR="009865E6" w:rsidRDefault="00000000">
            <w:pPr>
              <w:spacing w:after="0" w:line="260" w:lineRule="auto"/>
              <w:jc w:val="center"/>
            </w:pPr>
            <w:r>
              <w:rPr>
                <w:sz w:val="21"/>
                <w:szCs w:val="21"/>
              </w:rPr>
              <w:t>0.6341</w:t>
            </w:r>
          </w:p>
        </w:tc>
        <w:tc>
          <w:tcPr>
            <w:tcW w:w="2148" w:type="dxa"/>
            <w:shd w:val="clear" w:color="auto" w:fill="F5F8FD"/>
            <w:vAlign w:val="center"/>
          </w:tcPr>
          <w:p w14:paraId="1DE44C24" w14:textId="77777777" w:rsidR="009865E6" w:rsidRDefault="00000000">
            <w:pPr>
              <w:spacing w:after="0" w:line="260" w:lineRule="auto"/>
              <w:jc w:val="center"/>
            </w:pPr>
            <w:r>
              <w:rPr>
                <w:sz w:val="21"/>
                <w:szCs w:val="21"/>
              </w:rPr>
              <w:t>0.5098</w:t>
            </w:r>
          </w:p>
        </w:tc>
      </w:tr>
    </w:tbl>
    <w:p w14:paraId="5AB72534" w14:textId="77777777" w:rsidR="009865E6" w:rsidRDefault="009865E6">
      <w:pPr>
        <w:spacing w:after="80" w:line="120" w:lineRule="auto"/>
      </w:pPr>
    </w:p>
    <w:p w14:paraId="3F1B1608" w14:textId="77777777" w:rsidR="009865E6" w:rsidRDefault="00000000">
      <w:pPr>
        <w:keepNext/>
        <w:spacing w:before="120" w:after="80" w:line="280" w:lineRule="auto"/>
        <w:jc w:val="center"/>
      </w:pPr>
      <w:r>
        <w:rPr>
          <w:b/>
          <w:bCs/>
          <w:color w:val="1F3864"/>
          <w:sz w:val="22"/>
          <w:szCs w:val="22"/>
        </w:rPr>
        <w:t xml:space="preserve">جدول 39 — </w:t>
      </w:r>
      <w:r>
        <w:rPr>
          <w:color w:val="404040"/>
          <w:sz w:val="22"/>
          <w:szCs w:val="22"/>
        </w:rPr>
        <w:t>معیارهای کلی اجرای الف</w:t>
      </w:r>
    </w:p>
    <w:tbl>
      <w:tblPr>
        <w:bidiVisual/>
        <w:tblW w:w="9400"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5875"/>
        <w:gridCol w:w="3525"/>
      </w:tblGrid>
      <w:tr w:rsidR="009865E6" w14:paraId="75010110" w14:textId="77777777">
        <w:trPr>
          <w:cantSplit/>
          <w:tblHeader/>
          <w:jc w:val="center"/>
        </w:trPr>
        <w:tc>
          <w:tcPr>
            <w:tcW w:w="5875" w:type="dxa"/>
            <w:shd w:val="clear" w:color="auto" w:fill="1F3864"/>
            <w:vAlign w:val="center"/>
          </w:tcPr>
          <w:p w14:paraId="0D28F817" w14:textId="77777777" w:rsidR="009865E6" w:rsidRDefault="00000000">
            <w:pPr>
              <w:spacing w:after="0" w:line="260" w:lineRule="auto"/>
              <w:jc w:val="center"/>
            </w:pPr>
            <w:r>
              <w:rPr>
                <w:b/>
                <w:bCs/>
                <w:color w:val="FFFFFF"/>
                <w:sz w:val="21"/>
                <w:szCs w:val="21"/>
              </w:rPr>
              <w:t>معیار</w:t>
            </w:r>
          </w:p>
        </w:tc>
        <w:tc>
          <w:tcPr>
            <w:tcW w:w="3525" w:type="dxa"/>
            <w:shd w:val="clear" w:color="auto" w:fill="1F3864"/>
            <w:vAlign w:val="center"/>
          </w:tcPr>
          <w:p w14:paraId="77C25342" w14:textId="77777777" w:rsidR="009865E6" w:rsidRDefault="00000000">
            <w:pPr>
              <w:spacing w:after="0" w:line="260" w:lineRule="auto"/>
              <w:jc w:val="center"/>
            </w:pPr>
            <w:r>
              <w:rPr>
                <w:b/>
                <w:bCs/>
                <w:color w:val="FFFFFF"/>
                <w:sz w:val="21"/>
                <w:szCs w:val="21"/>
              </w:rPr>
              <w:t>مقدار</w:t>
            </w:r>
          </w:p>
        </w:tc>
      </w:tr>
      <w:tr w:rsidR="009865E6" w14:paraId="119CF800" w14:textId="77777777">
        <w:trPr>
          <w:cantSplit/>
          <w:jc w:val="center"/>
        </w:trPr>
        <w:tc>
          <w:tcPr>
            <w:tcW w:w="5875" w:type="dxa"/>
            <w:vAlign w:val="center"/>
          </w:tcPr>
          <w:p w14:paraId="4292A6D8" w14:textId="77777777" w:rsidR="009865E6" w:rsidRDefault="00000000">
            <w:pPr>
              <w:spacing w:after="0" w:line="260" w:lineRule="auto"/>
              <w:jc w:val="center"/>
            </w:pPr>
            <w:r>
              <w:rPr>
                <w:sz w:val="21"/>
                <w:szCs w:val="21"/>
              </w:rPr>
              <w:t>Accuracy</w:t>
            </w:r>
          </w:p>
        </w:tc>
        <w:tc>
          <w:tcPr>
            <w:tcW w:w="3525" w:type="dxa"/>
            <w:vAlign w:val="center"/>
          </w:tcPr>
          <w:p w14:paraId="0F1772D4" w14:textId="77777777" w:rsidR="009865E6" w:rsidRDefault="00000000">
            <w:pPr>
              <w:spacing w:after="0" w:line="260" w:lineRule="auto"/>
              <w:jc w:val="center"/>
            </w:pPr>
            <w:r>
              <w:rPr>
                <w:sz w:val="21"/>
                <w:szCs w:val="21"/>
              </w:rPr>
              <w:t>0.7364</w:t>
            </w:r>
          </w:p>
        </w:tc>
      </w:tr>
      <w:tr w:rsidR="009865E6" w14:paraId="07980242" w14:textId="77777777">
        <w:trPr>
          <w:cantSplit/>
          <w:jc w:val="center"/>
        </w:trPr>
        <w:tc>
          <w:tcPr>
            <w:tcW w:w="5875" w:type="dxa"/>
            <w:shd w:val="clear" w:color="auto" w:fill="F5F8FD"/>
            <w:vAlign w:val="center"/>
          </w:tcPr>
          <w:p w14:paraId="4DE2C854" w14:textId="77777777" w:rsidR="009865E6" w:rsidRDefault="00000000">
            <w:pPr>
              <w:spacing w:after="0" w:line="260" w:lineRule="auto"/>
              <w:jc w:val="center"/>
            </w:pPr>
            <w:r>
              <w:rPr>
                <w:sz w:val="21"/>
                <w:szCs w:val="21"/>
              </w:rPr>
              <w:t>Macro Precision</w:t>
            </w:r>
          </w:p>
        </w:tc>
        <w:tc>
          <w:tcPr>
            <w:tcW w:w="3525" w:type="dxa"/>
            <w:shd w:val="clear" w:color="auto" w:fill="F5F8FD"/>
            <w:vAlign w:val="center"/>
          </w:tcPr>
          <w:p w14:paraId="102C1E6D" w14:textId="77777777" w:rsidR="009865E6" w:rsidRDefault="00000000">
            <w:pPr>
              <w:spacing w:after="0" w:line="260" w:lineRule="auto"/>
              <w:jc w:val="center"/>
            </w:pPr>
            <w:r>
              <w:rPr>
                <w:sz w:val="21"/>
                <w:szCs w:val="21"/>
              </w:rPr>
              <w:t>0.7402</w:t>
            </w:r>
          </w:p>
        </w:tc>
      </w:tr>
      <w:tr w:rsidR="009865E6" w14:paraId="6BE4F2F4" w14:textId="77777777">
        <w:trPr>
          <w:cantSplit/>
          <w:jc w:val="center"/>
        </w:trPr>
        <w:tc>
          <w:tcPr>
            <w:tcW w:w="5875" w:type="dxa"/>
            <w:vAlign w:val="center"/>
          </w:tcPr>
          <w:p w14:paraId="6D9B5C77" w14:textId="77777777" w:rsidR="009865E6" w:rsidRDefault="00000000">
            <w:pPr>
              <w:spacing w:after="0" w:line="260" w:lineRule="auto"/>
              <w:jc w:val="center"/>
            </w:pPr>
            <w:r>
              <w:rPr>
                <w:sz w:val="21"/>
                <w:szCs w:val="21"/>
              </w:rPr>
              <w:t>Macro Recall</w:t>
            </w:r>
          </w:p>
        </w:tc>
        <w:tc>
          <w:tcPr>
            <w:tcW w:w="3525" w:type="dxa"/>
            <w:vAlign w:val="center"/>
          </w:tcPr>
          <w:p w14:paraId="7C372DCC" w14:textId="77777777" w:rsidR="009865E6" w:rsidRDefault="00000000">
            <w:pPr>
              <w:spacing w:after="0" w:line="260" w:lineRule="auto"/>
              <w:jc w:val="center"/>
            </w:pPr>
            <w:r>
              <w:rPr>
                <w:sz w:val="21"/>
                <w:szCs w:val="21"/>
              </w:rPr>
              <w:t>0.7238</w:t>
            </w:r>
          </w:p>
        </w:tc>
      </w:tr>
      <w:tr w:rsidR="009865E6" w14:paraId="3B1D929B" w14:textId="77777777">
        <w:trPr>
          <w:cantSplit/>
          <w:jc w:val="center"/>
        </w:trPr>
        <w:tc>
          <w:tcPr>
            <w:tcW w:w="5875" w:type="dxa"/>
            <w:shd w:val="clear" w:color="auto" w:fill="F5F8FD"/>
            <w:vAlign w:val="center"/>
          </w:tcPr>
          <w:p w14:paraId="4949609E" w14:textId="77777777" w:rsidR="009865E6" w:rsidRDefault="00000000">
            <w:pPr>
              <w:spacing w:after="0" w:line="260" w:lineRule="auto"/>
              <w:jc w:val="center"/>
            </w:pPr>
            <w:r>
              <w:rPr>
                <w:sz w:val="21"/>
                <w:szCs w:val="21"/>
              </w:rPr>
              <w:t>Macro F1</w:t>
            </w:r>
          </w:p>
        </w:tc>
        <w:tc>
          <w:tcPr>
            <w:tcW w:w="3525" w:type="dxa"/>
            <w:shd w:val="clear" w:color="auto" w:fill="F5F8FD"/>
            <w:vAlign w:val="center"/>
          </w:tcPr>
          <w:p w14:paraId="1F0C6F7B" w14:textId="77777777" w:rsidR="009865E6" w:rsidRDefault="00000000">
            <w:pPr>
              <w:spacing w:after="0" w:line="260" w:lineRule="auto"/>
              <w:jc w:val="center"/>
            </w:pPr>
            <w:r>
              <w:rPr>
                <w:sz w:val="21"/>
                <w:szCs w:val="21"/>
              </w:rPr>
              <w:t>0.7200</w:t>
            </w:r>
          </w:p>
        </w:tc>
      </w:tr>
    </w:tbl>
    <w:p w14:paraId="788E24BD" w14:textId="77777777" w:rsidR="009865E6" w:rsidRDefault="009865E6">
      <w:pPr>
        <w:spacing w:after="80" w:line="120" w:lineRule="auto"/>
      </w:pPr>
    </w:p>
    <w:p w14:paraId="00245E1A" w14:textId="77777777" w:rsidR="009865E6" w:rsidRDefault="00000000">
      <w:pPr>
        <w:keepNext/>
        <w:spacing w:before="120" w:after="80" w:line="280" w:lineRule="auto"/>
        <w:jc w:val="center"/>
      </w:pPr>
      <w:r>
        <w:rPr>
          <w:b/>
          <w:bCs/>
          <w:color w:val="1F3864"/>
          <w:sz w:val="22"/>
          <w:szCs w:val="22"/>
        </w:rPr>
        <w:t xml:space="preserve">جدول 40 — </w:t>
      </w:r>
      <w:r>
        <w:rPr>
          <w:color w:val="404040"/>
          <w:sz w:val="22"/>
          <w:szCs w:val="22"/>
        </w:rPr>
        <w:t>ماتریس درهم‌ریختگی اجرای الف</w:t>
      </w:r>
    </w:p>
    <w:tbl>
      <w:tblPr>
        <w:tblW w:w="9395"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819"/>
        <w:gridCol w:w="947"/>
        <w:gridCol w:w="947"/>
        <w:gridCol w:w="947"/>
        <w:gridCol w:w="947"/>
        <w:gridCol w:w="947"/>
        <w:gridCol w:w="947"/>
        <w:gridCol w:w="947"/>
        <w:gridCol w:w="947"/>
      </w:tblGrid>
      <w:tr w:rsidR="009865E6" w14:paraId="5C7303B4" w14:textId="77777777">
        <w:trPr>
          <w:cantSplit/>
          <w:tblHeader/>
          <w:jc w:val="center"/>
        </w:trPr>
        <w:tc>
          <w:tcPr>
            <w:tcW w:w="1819" w:type="dxa"/>
            <w:shd w:val="clear" w:color="auto" w:fill="1F3864"/>
            <w:vAlign w:val="center"/>
          </w:tcPr>
          <w:p w14:paraId="0E3AAD3E" w14:textId="77777777" w:rsidR="009865E6" w:rsidRDefault="00000000">
            <w:pPr>
              <w:spacing w:after="0" w:line="260" w:lineRule="auto"/>
              <w:jc w:val="center"/>
            </w:pPr>
            <w:r>
              <w:rPr>
                <w:b/>
                <w:bCs/>
                <w:color w:val="FFFFFF"/>
                <w:sz w:val="19"/>
                <w:szCs w:val="19"/>
              </w:rPr>
              <w:t>True \ Pred</w:t>
            </w:r>
          </w:p>
        </w:tc>
        <w:tc>
          <w:tcPr>
            <w:tcW w:w="947" w:type="dxa"/>
            <w:shd w:val="clear" w:color="auto" w:fill="1F3864"/>
            <w:vAlign w:val="center"/>
          </w:tcPr>
          <w:p w14:paraId="7C14D3ED" w14:textId="77777777" w:rsidR="009865E6" w:rsidRDefault="00000000">
            <w:pPr>
              <w:spacing w:after="0" w:line="260" w:lineRule="auto"/>
              <w:jc w:val="center"/>
            </w:pPr>
            <w:r>
              <w:rPr>
                <w:b/>
                <w:bCs/>
                <w:color w:val="FFFFFF"/>
                <w:sz w:val="19"/>
                <w:szCs w:val="19"/>
              </w:rPr>
              <w:t>amb</w:t>
            </w:r>
          </w:p>
        </w:tc>
        <w:tc>
          <w:tcPr>
            <w:tcW w:w="947" w:type="dxa"/>
            <w:shd w:val="clear" w:color="auto" w:fill="1F3864"/>
            <w:vAlign w:val="center"/>
          </w:tcPr>
          <w:p w14:paraId="46132057" w14:textId="77777777" w:rsidR="009865E6" w:rsidRDefault="00000000">
            <w:pPr>
              <w:spacing w:after="0" w:line="260" w:lineRule="auto"/>
              <w:jc w:val="center"/>
            </w:pPr>
            <w:r>
              <w:rPr>
                <w:b/>
                <w:bCs/>
                <w:color w:val="FFFFFF"/>
                <w:sz w:val="19"/>
                <w:szCs w:val="19"/>
              </w:rPr>
              <w:t>auto</w:t>
            </w:r>
          </w:p>
        </w:tc>
        <w:tc>
          <w:tcPr>
            <w:tcW w:w="947" w:type="dxa"/>
            <w:shd w:val="clear" w:color="auto" w:fill="1F3864"/>
            <w:vAlign w:val="center"/>
          </w:tcPr>
          <w:p w14:paraId="66CC9593" w14:textId="77777777" w:rsidR="009865E6" w:rsidRDefault="00000000">
            <w:pPr>
              <w:spacing w:after="0" w:line="260" w:lineRule="auto"/>
              <w:jc w:val="center"/>
            </w:pPr>
            <w:r>
              <w:rPr>
                <w:b/>
                <w:bCs/>
                <w:color w:val="FFFFFF"/>
                <w:sz w:val="19"/>
                <w:szCs w:val="19"/>
              </w:rPr>
              <w:t>kamyun</w:t>
            </w:r>
          </w:p>
        </w:tc>
        <w:tc>
          <w:tcPr>
            <w:tcW w:w="947" w:type="dxa"/>
            <w:shd w:val="clear" w:color="auto" w:fill="1F3864"/>
            <w:vAlign w:val="center"/>
          </w:tcPr>
          <w:p w14:paraId="51931ECA" w14:textId="77777777" w:rsidR="009865E6" w:rsidRDefault="00000000">
            <w:pPr>
              <w:spacing w:after="0" w:line="260" w:lineRule="auto"/>
              <w:jc w:val="center"/>
            </w:pPr>
            <w:r>
              <w:rPr>
                <w:b/>
                <w:bCs/>
                <w:color w:val="FFFFFF"/>
                <w:sz w:val="19"/>
                <w:szCs w:val="19"/>
              </w:rPr>
              <w:t>kamyunet</w:t>
            </w:r>
          </w:p>
        </w:tc>
        <w:tc>
          <w:tcPr>
            <w:tcW w:w="947" w:type="dxa"/>
            <w:shd w:val="clear" w:color="auto" w:fill="1F3864"/>
            <w:vAlign w:val="center"/>
          </w:tcPr>
          <w:p w14:paraId="141104ED" w14:textId="77777777" w:rsidR="009865E6" w:rsidRDefault="00000000">
            <w:pPr>
              <w:spacing w:after="0" w:line="260" w:lineRule="auto"/>
              <w:jc w:val="center"/>
            </w:pPr>
            <w:r>
              <w:rPr>
                <w:b/>
                <w:bCs/>
                <w:color w:val="FFFFFF"/>
                <w:sz w:val="19"/>
                <w:szCs w:val="19"/>
              </w:rPr>
              <w:t>mini</w:t>
            </w:r>
          </w:p>
        </w:tc>
        <w:tc>
          <w:tcPr>
            <w:tcW w:w="947" w:type="dxa"/>
            <w:shd w:val="clear" w:color="auto" w:fill="1F3864"/>
            <w:vAlign w:val="center"/>
          </w:tcPr>
          <w:p w14:paraId="6BF6ADE5" w14:textId="77777777" w:rsidR="009865E6" w:rsidRDefault="00000000">
            <w:pPr>
              <w:spacing w:after="0" w:line="260" w:lineRule="auto"/>
              <w:jc w:val="center"/>
            </w:pPr>
            <w:r>
              <w:rPr>
                <w:b/>
                <w:bCs/>
                <w:color w:val="FFFFFF"/>
                <w:sz w:val="19"/>
                <w:szCs w:val="19"/>
              </w:rPr>
              <w:t>savari</w:t>
            </w:r>
          </w:p>
        </w:tc>
        <w:tc>
          <w:tcPr>
            <w:tcW w:w="947" w:type="dxa"/>
            <w:shd w:val="clear" w:color="auto" w:fill="1F3864"/>
            <w:vAlign w:val="center"/>
          </w:tcPr>
          <w:p w14:paraId="717A1410" w14:textId="77777777" w:rsidR="009865E6" w:rsidRDefault="00000000">
            <w:pPr>
              <w:spacing w:after="0" w:line="260" w:lineRule="auto"/>
              <w:jc w:val="center"/>
            </w:pPr>
            <w:r>
              <w:rPr>
                <w:b/>
                <w:bCs/>
                <w:color w:val="FFFFFF"/>
                <w:sz w:val="19"/>
                <w:szCs w:val="19"/>
              </w:rPr>
              <w:t>taxi</w:t>
            </w:r>
          </w:p>
        </w:tc>
        <w:tc>
          <w:tcPr>
            <w:tcW w:w="947" w:type="dxa"/>
            <w:shd w:val="clear" w:color="auto" w:fill="1F3864"/>
            <w:vAlign w:val="center"/>
          </w:tcPr>
          <w:p w14:paraId="73609CF9" w14:textId="77777777" w:rsidR="009865E6" w:rsidRDefault="00000000">
            <w:pPr>
              <w:spacing w:after="0" w:line="260" w:lineRule="auto"/>
              <w:jc w:val="center"/>
            </w:pPr>
            <w:r>
              <w:rPr>
                <w:b/>
                <w:bCs/>
                <w:color w:val="FFFFFF"/>
                <w:sz w:val="19"/>
                <w:szCs w:val="19"/>
              </w:rPr>
              <w:t>vanet</w:t>
            </w:r>
          </w:p>
        </w:tc>
      </w:tr>
      <w:tr w:rsidR="009865E6" w14:paraId="49AFD235" w14:textId="77777777">
        <w:trPr>
          <w:cantSplit/>
          <w:jc w:val="center"/>
        </w:trPr>
        <w:tc>
          <w:tcPr>
            <w:tcW w:w="1819" w:type="dxa"/>
            <w:shd w:val="clear" w:color="auto" w:fill="E4EAF4"/>
            <w:vAlign w:val="center"/>
          </w:tcPr>
          <w:p w14:paraId="4361E4FC" w14:textId="77777777" w:rsidR="009865E6" w:rsidRDefault="00000000">
            <w:pPr>
              <w:spacing w:after="0" w:line="260" w:lineRule="auto"/>
              <w:jc w:val="center"/>
            </w:pPr>
            <w:r>
              <w:rPr>
                <w:b/>
                <w:bCs/>
                <w:sz w:val="19"/>
                <w:szCs w:val="19"/>
              </w:rPr>
              <w:t>ambulance</w:t>
            </w:r>
          </w:p>
        </w:tc>
        <w:tc>
          <w:tcPr>
            <w:tcW w:w="947" w:type="dxa"/>
            <w:shd w:val="clear" w:color="auto" w:fill="A4E0A4"/>
            <w:vAlign w:val="center"/>
          </w:tcPr>
          <w:p w14:paraId="1D9A7429" w14:textId="77777777" w:rsidR="009865E6" w:rsidRDefault="00000000">
            <w:pPr>
              <w:spacing w:after="0" w:line="260" w:lineRule="auto"/>
              <w:jc w:val="center"/>
            </w:pPr>
            <w:r>
              <w:rPr>
                <w:sz w:val="19"/>
                <w:szCs w:val="19"/>
              </w:rPr>
              <w:t>39</w:t>
            </w:r>
          </w:p>
        </w:tc>
        <w:tc>
          <w:tcPr>
            <w:tcW w:w="947" w:type="dxa"/>
            <w:shd w:val="clear" w:color="auto" w:fill="FFF8F8"/>
            <w:vAlign w:val="center"/>
          </w:tcPr>
          <w:p w14:paraId="49670FDA" w14:textId="77777777" w:rsidR="009865E6" w:rsidRDefault="00000000">
            <w:pPr>
              <w:spacing w:after="0" w:line="260" w:lineRule="auto"/>
              <w:jc w:val="center"/>
            </w:pPr>
            <w:r>
              <w:rPr>
                <w:sz w:val="19"/>
                <w:szCs w:val="19"/>
              </w:rPr>
              <w:t>1</w:t>
            </w:r>
          </w:p>
        </w:tc>
        <w:tc>
          <w:tcPr>
            <w:tcW w:w="947" w:type="dxa"/>
            <w:shd w:val="clear" w:color="auto" w:fill="FFEBEB"/>
            <w:vAlign w:val="center"/>
          </w:tcPr>
          <w:p w14:paraId="11D7F890" w14:textId="77777777" w:rsidR="009865E6" w:rsidRDefault="00000000">
            <w:pPr>
              <w:spacing w:after="0" w:line="260" w:lineRule="auto"/>
              <w:jc w:val="center"/>
            </w:pPr>
            <w:r>
              <w:rPr>
                <w:sz w:val="19"/>
                <w:szCs w:val="19"/>
              </w:rPr>
              <w:t>3</w:t>
            </w:r>
          </w:p>
        </w:tc>
        <w:tc>
          <w:tcPr>
            <w:tcW w:w="947" w:type="dxa"/>
            <w:shd w:val="clear" w:color="auto" w:fill="FFAAAA"/>
            <w:vAlign w:val="center"/>
          </w:tcPr>
          <w:p w14:paraId="2567620A" w14:textId="77777777" w:rsidR="009865E6" w:rsidRDefault="00000000">
            <w:pPr>
              <w:spacing w:after="0" w:line="260" w:lineRule="auto"/>
              <w:jc w:val="center"/>
            </w:pPr>
            <w:r>
              <w:rPr>
                <w:sz w:val="19"/>
                <w:szCs w:val="19"/>
              </w:rPr>
              <w:t>13</w:t>
            </w:r>
          </w:p>
        </w:tc>
        <w:tc>
          <w:tcPr>
            <w:tcW w:w="947" w:type="dxa"/>
            <w:shd w:val="clear" w:color="auto" w:fill="FFF2F2"/>
            <w:vAlign w:val="center"/>
          </w:tcPr>
          <w:p w14:paraId="0A28D62E" w14:textId="77777777" w:rsidR="009865E6" w:rsidRDefault="00000000">
            <w:pPr>
              <w:spacing w:after="0" w:line="260" w:lineRule="auto"/>
              <w:jc w:val="center"/>
            </w:pPr>
            <w:r>
              <w:rPr>
                <w:sz w:val="19"/>
                <w:szCs w:val="19"/>
              </w:rPr>
              <w:t>2</w:t>
            </w:r>
          </w:p>
        </w:tc>
        <w:tc>
          <w:tcPr>
            <w:tcW w:w="947" w:type="dxa"/>
            <w:shd w:val="clear" w:color="auto" w:fill="FFF8F8"/>
            <w:vAlign w:val="center"/>
          </w:tcPr>
          <w:p w14:paraId="5BAD4D32" w14:textId="77777777" w:rsidR="009865E6" w:rsidRDefault="00000000">
            <w:pPr>
              <w:spacing w:after="0" w:line="260" w:lineRule="auto"/>
              <w:jc w:val="center"/>
            </w:pPr>
            <w:r>
              <w:rPr>
                <w:sz w:val="19"/>
                <w:szCs w:val="19"/>
              </w:rPr>
              <w:t>1</w:t>
            </w:r>
          </w:p>
        </w:tc>
        <w:tc>
          <w:tcPr>
            <w:tcW w:w="947" w:type="dxa"/>
            <w:shd w:val="clear" w:color="auto" w:fill="FFFFFF"/>
            <w:vAlign w:val="center"/>
          </w:tcPr>
          <w:p w14:paraId="227750A1" w14:textId="77777777" w:rsidR="009865E6" w:rsidRDefault="00000000">
            <w:pPr>
              <w:spacing w:after="0" w:line="260" w:lineRule="auto"/>
              <w:jc w:val="center"/>
            </w:pPr>
            <w:r>
              <w:rPr>
                <w:sz w:val="19"/>
                <w:szCs w:val="19"/>
              </w:rPr>
              <w:t>0</w:t>
            </w:r>
          </w:p>
        </w:tc>
        <w:tc>
          <w:tcPr>
            <w:tcW w:w="947" w:type="dxa"/>
            <w:shd w:val="clear" w:color="auto" w:fill="FFAAAA"/>
            <w:vAlign w:val="center"/>
          </w:tcPr>
          <w:p w14:paraId="565D05AE" w14:textId="77777777" w:rsidR="009865E6" w:rsidRDefault="00000000">
            <w:pPr>
              <w:spacing w:after="0" w:line="260" w:lineRule="auto"/>
              <w:jc w:val="center"/>
            </w:pPr>
            <w:r>
              <w:rPr>
                <w:sz w:val="19"/>
                <w:szCs w:val="19"/>
              </w:rPr>
              <w:t>13</w:t>
            </w:r>
          </w:p>
        </w:tc>
      </w:tr>
      <w:tr w:rsidR="009865E6" w14:paraId="578B4D09" w14:textId="77777777">
        <w:trPr>
          <w:cantSplit/>
          <w:jc w:val="center"/>
        </w:trPr>
        <w:tc>
          <w:tcPr>
            <w:tcW w:w="1819" w:type="dxa"/>
            <w:shd w:val="clear" w:color="auto" w:fill="E4EAF4"/>
            <w:vAlign w:val="center"/>
          </w:tcPr>
          <w:p w14:paraId="7920079A" w14:textId="77777777" w:rsidR="009865E6" w:rsidRDefault="00000000">
            <w:pPr>
              <w:spacing w:after="0" w:line="260" w:lineRule="auto"/>
              <w:jc w:val="center"/>
            </w:pPr>
            <w:r>
              <w:rPr>
                <w:b/>
                <w:bCs/>
                <w:sz w:val="19"/>
                <w:szCs w:val="19"/>
              </w:rPr>
              <w:t>autobus</w:t>
            </w:r>
          </w:p>
        </w:tc>
        <w:tc>
          <w:tcPr>
            <w:tcW w:w="947" w:type="dxa"/>
            <w:shd w:val="clear" w:color="auto" w:fill="FFFAFA"/>
            <w:vAlign w:val="center"/>
          </w:tcPr>
          <w:p w14:paraId="5CD0A2AB" w14:textId="77777777" w:rsidR="009865E6" w:rsidRDefault="00000000">
            <w:pPr>
              <w:spacing w:after="0" w:line="260" w:lineRule="auto"/>
              <w:jc w:val="center"/>
            </w:pPr>
            <w:r>
              <w:rPr>
                <w:sz w:val="19"/>
                <w:szCs w:val="19"/>
              </w:rPr>
              <w:t>1</w:t>
            </w:r>
          </w:p>
        </w:tc>
        <w:tc>
          <w:tcPr>
            <w:tcW w:w="947" w:type="dxa"/>
            <w:shd w:val="clear" w:color="auto" w:fill="88D788"/>
            <w:vAlign w:val="center"/>
          </w:tcPr>
          <w:p w14:paraId="4AFD608C" w14:textId="77777777" w:rsidR="009865E6" w:rsidRDefault="00000000">
            <w:pPr>
              <w:spacing w:after="0" w:line="260" w:lineRule="auto"/>
              <w:jc w:val="center"/>
            </w:pPr>
            <w:r>
              <w:rPr>
                <w:sz w:val="19"/>
                <w:szCs w:val="19"/>
              </w:rPr>
              <w:t>71</w:t>
            </w:r>
          </w:p>
        </w:tc>
        <w:tc>
          <w:tcPr>
            <w:tcW w:w="947" w:type="dxa"/>
            <w:shd w:val="clear" w:color="auto" w:fill="FFDCDC"/>
            <w:vAlign w:val="center"/>
          </w:tcPr>
          <w:p w14:paraId="756DC04F" w14:textId="77777777" w:rsidR="009865E6" w:rsidRDefault="00000000">
            <w:pPr>
              <w:spacing w:after="0" w:line="260" w:lineRule="auto"/>
              <w:jc w:val="center"/>
            </w:pPr>
            <w:r>
              <w:rPr>
                <w:sz w:val="19"/>
                <w:szCs w:val="19"/>
              </w:rPr>
              <w:t>7</w:t>
            </w:r>
          </w:p>
        </w:tc>
        <w:tc>
          <w:tcPr>
            <w:tcW w:w="947" w:type="dxa"/>
            <w:shd w:val="clear" w:color="auto" w:fill="FFF5F5"/>
            <w:vAlign w:val="center"/>
          </w:tcPr>
          <w:p w14:paraId="0E7794A8" w14:textId="77777777" w:rsidR="009865E6" w:rsidRDefault="00000000">
            <w:pPr>
              <w:spacing w:after="0" w:line="260" w:lineRule="auto"/>
              <w:jc w:val="center"/>
            </w:pPr>
            <w:r>
              <w:rPr>
                <w:sz w:val="19"/>
                <w:szCs w:val="19"/>
              </w:rPr>
              <w:t>2</w:t>
            </w:r>
          </w:p>
        </w:tc>
        <w:tc>
          <w:tcPr>
            <w:tcW w:w="947" w:type="dxa"/>
            <w:shd w:val="clear" w:color="auto" w:fill="FFE6E6"/>
            <w:vAlign w:val="center"/>
          </w:tcPr>
          <w:p w14:paraId="1C8EB18C" w14:textId="77777777" w:rsidR="009865E6" w:rsidRDefault="00000000">
            <w:pPr>
              <w:spacing w:after="0" w:line="260" w:lineRule="auto"/>
              <w:jc w:val="center"/>
            </w:pPr>
            <w:r>
              <w:rPr>
                <w:sz w:val="19"/>
                <w:szCs w:val="19"/>
              </w:rPr>
              <w:t>5</w:t>
            </w:r>
          </w:p>
        </w:tc>
        <w:tc>
          <w:tcPr>
            <w:tcW w:w="947" w:type="dxa"/>
            <w:shd w:val="clear" w:color="auto" w:fill="FFFAFA"/>
            <w:vAlign w:val="center"/>
          </w:tcPr>
          <w:p w14:paraId="293E0A66" w14:textId="77777777" w:rsidR="009865E6" w:rsidRDefault="00000000">
            <w:pPr>
              <w:spacing w:after="0" w:line="260" w:lineRule="auto"/>
              <w:jc w:val="center"/>
            </w:pPr>
            <w:r>
              <w:rPr>
                <w:sz w:val="19"/>
                <w:szCs w:val="19"/>
              </w:rPr>
              <w:t>1</w:t>
            </w:r>
          </w:p>
        </w:tc>
        <w:tc>
          <w:tcPr>
            <w:tcW w:w="947" w:type="dxa"/>
            <w:shd w:val="clear" w:color="auto" w:fill="FFF0F0"/>
            <w:vAlign w:val="center"/>
          </w:tcPr>
          <w:p w14:paraId="4C21A9EB" w14:textId="77777777" w:rsidR="009865E6" w:rsidRDefault="00000000">
            <w:pPr>
              <w:spacing w:after="0" w:line="260" w:lineRule="auto"/>
              <w:jc w:val="center"/>
            </w:pPr>
            <w:r>
              <w:rPr>
                <w:sz w:val="19"/>
                <w:szCs w:val="19"/>
              </w:rPr>
              <w:t>3</w:t>
            </w:r>
          </w:p>
        </w:tc>
        <w:tc>
          <w:tcPr>
            <w:tcW w:w="947" w:type="dxa"/>
            <w:shd w:val="clear" w:color="auto" w:fill="FFEBEB"/>
            <w:vAlign w:val="center"/>
          </w:tcPr>
          <w:p w14:paraId="4280856C" w14:textId="77777777" w:rsidR="009865E6" w:rsidRDefault="00000000">
            <w:pPr>
              <w:spacing w:after="0" w:line="260" w:lineRule="auto"/>
              <w:jc w:val="center"/>
            </w:pPr>
            <w:r>
              <w:rPr>
                <w:sz w:val="19"/>
                <w:szCs w:val="19"/>
              </w:rPr>
              <w:t>4</w:t>
            </w:r>
          </w:p>
        </w:tc>
      </w:tr>
      <w:tr w:rsidR="009865E6" w14:paraId="76ACC68F" w14:textId="77777777">
        <w:trPr>
          <w:cantSplit/>
          <w:jc w:val="center"/>
        </w:trPr>
        <w:tc>
          <w:tcPr>
            <w:tcW w:w="1819" w:type="dxa"/>
            <w:shd w:val="clear" w:color="auto" w:fill="E4EAF4"/>
            <w:vAlign w:val="center"/>
          </w:tcPr>
          <w:p w14:paraId="16173314" w14:textId="77777777" w:rsidR="009865E6" w:rsidRDefault="00000000">
            <w:pPr>
              <w:spacing w:after="0" w:line="260" w:lineRule="auto"/>
              <w:jc w:val="center"/>
            </w:pPr>
            <w:r>
              <w:rPr>
                <w:b/>
                <w:bCs/>
                <w:sz w:val="19"/>
                <w:szCs w:val="19"/>
              </w:rPr>
              <w:t>kamyun</w:t>
            </w:r>
          </w:p>
        </w:tc>
        <w:tc>
          <w:tcPr>
            <w:tcW w:w="947" w:type="dxa"/>
            <w:shd w:val="clear" w:color="auto" w:fill="FFF5F5"/>
            <w:vAlign w:val="center"/>
          </w:tcPr>
          <w:p w14:paraId="130F53D2" w14:textId="77777777" w:rsidR="009865E6" w:rsidRDefault="00000000">
            <w:pPr>
              <w:spacing w:after="0" w:line="260" w:lineRule="auto"/>
              <w:jc w:val="center"/>
            </w:pPr>
            <w:r>
              <w:rPr>
                <w:sz w:val="19"/>
                <w:szCs w:val="19"/>
              </w:rPr>
              <w:t>2</w:t>
            </w:r>
          </w:p>
        </w:tc>
        <w:tc>
          <w:tcPr>
            <w:tcW w:w="947" w:type="dxa"/>
            <w:shd w:val="clear" w:color="auto" w:fill="FFFAFA"/>
            <w:vAlign w:val="center"/>
          </w:tcPr>
          <w:p w14:paraId="4E0F52B0" w14:textId="77777777" w:rsidR="009865E6" w:rsidRDefault="00000000">
            <w:pPr>
              <w:spacing w:after="0" w:line="260" w:lineRule="auto"/>
              <w:jc w:val="center"/>
            </w:pPr>
            <w:r>
              <w:rPr>
                <w:sz w:val="19"/>
                <w:szCs w:val="19"/>
              </w:rPr>
              <w:t>1</w:t>
            </w:r>
          </w:p>
        </w:tc>
        <w:tc>
          <w:tcPr>
            <w:tcW w:w="947" w:type="dxa"/>
            <w:shd w:val="clear" w:color="auto" w:fill="A8E1A8"/>
            <w:vAlign w:val="center"/>
          </w:tcPr>
          <w:p w14:paraId="3CE41B01" w14:textId="77777777" w:rsidR="009865E6" w:rsidRDefault="00000000">
            <w:pPr>
              <w:spacing w:after="0" w:line="260" w:lineRule="auto"/>
              <w:jc w:val="center"/>
            </w:pPr>
            <w:r>
              <w:rPr>
                <w:sz w:val="19"/>
                <w:szCs w:val="19"/>
              </w:rPr>
              <w:t>51</w:t>
            </w:r>
          </w:p>
        </w:tc>
        <w:tc>
          <w:tcPr>
            <w:tcW w:w="947" w:type="dxa"/>
            <w:shd w:val="clear" w:color="auto" w:fill="FF7777"/>
            <w:vAlign w:val="center"/>
          </w:tcPr>
          <w:p w14:paraId="15ECD2E0" w14:textId="77777777" w:rsidR="009865E6" w:rsidRDefault="00000000">
            <w:pPr>
              <w:spacing w:after="0" w:line="260" w:lineRule="auto"/>
              <w:jc w:val="center"/>
            </w:pPr>
            <w:r>
              <w:rPr>
                <w:sz w:val="19"/>
                <w:szCs w:val="19"/>
              </w:rPr>
              <w:t>29</w:t>
            </w:r>
          </w:p>
        </w:tc>
        <w:tc>
          <w:tcPr>
            <w:tcW w:w="947" w:type="dxa"/>
            <w:shd w:val="clear" w:color="auto" w:fill="FFC2C2"/>
            <w:vAlign w:val="center"/>
          </w:tcPr>
          <w:p w14:paraId="3962A93A" w14:textId="77777777" w:rsidR="009865E6" w:rsidRDefault="00000000">
            <w:pPr>
              <w:spacing w:after="0" w:line="260" w:lineRule="auto"/>
              <w:jc w:val="center"/>
            </w:pPr>
            <w:r>
              <w:rPr>
                <w:sz w:val="19"/>
                <w:szCs w:val="19"/>
              </w:rPr>
              <w:t>13</w:t>
            </w:r>
          </w:p>
        </w:tc>
        <w:tc>
          <w:tcPr>
            <w:tcW w:w="947" w:type="dxa"/>
            <w:shd w:val="clear" w:color="auto" w:fill="FFFAFA"/>
            <w:vAlign w:val="center"/>
          </w:tcPr>
          <w:p w14:paraId="1902E559" w14:textId="77777777" w:rsidR="009865E6" w:rsidRDefault="00000000">
            <w:pPr>
              <w:spacing w:after="0" w:line="260" w:lineRule="auto"/>
              <w:jc w:val="center"/>
            </w:pPr>
            <w:r>
              <w:rPr>
                <w:sz w:val="19"/>
                <w:szCs w:val="19"/>
              </w:rPr>
              <w:t>1</w:t>
            </w:r>
          </w:p>
        </w:tc>
        <w:tc>
          <w:tcPr>
            <w:tcW w:w="947" w:type="dxa"/>
            <w:shd w:val="clear" w:color="auto" w:fill="FFFAFA"/>
            <w:vAlign w:val="center"/>
          </w:tcPr>
          <w:p w14:paraId="1F25418E" w14:textId="77777777" w:rsidR="009865E6" w:rsidRDefault="00000000">
            <w:pPr>
              <w:spacing w:after="0" w:line="260" w:lineRule="auto"/>
              <w:jc w:val="center"/>
            </w:pPr>
            <w:r>
              <w:rPr>
                <w:sz w:val="19"/>
                <w:szCs w:val="19"/>
              </w:rPr>
              <w:t>1</w:t>
            </w:r>
          </w:p>
        </w:tc>
        <w:tc>
          <w:tcPr>
            <w:tcW w:w="947" w:type="dxa"/>
            <w:shd w:val="clear" w:color="auto" w:fill="FFF5F5"/>
            <w:vAlign w:val="center"/>
          </w:tcPr>
          <w:p w14:paraId="73509D3B" w14:textId="77777777" w:rsidR="009865E6" w:rsidRDefault="00000000">
            <w:pPr>
              <w:spacing w:after="0" w:line="260" w:lineRule="auto"/>
              <w:jc w:val="center"/>
            </w:pPr>
            <w:r>
              <w:rPr>
                <w:sz w:val="19"/>
                <w:szCs w:val="19"/>
              </w:rPr>
              <w:t>2</w:t>
            </w:r>
          </w:p>
        </w:tc>
      </w:tr>
      <w:tr w:rsidR="009865E6" w14:paraId="43601DCF" w14:textId="77777777">
        <w:trPr>
          <w:cantSplit/>
          <w:jc w:val="center"/>
        </w:trPr>
        <w:tc>
          <w:tcPr>
            <w:tcW w:w="1819" w:type="dxa"/>
            <w:shd w:val="clear" w:color="auto" w:fill="E4EAF4"/>
            <w:vAlign w:val="center"/>
          </w:tcPr>
          <w:p w14:paraId="5D4A4BF7" w14:textId="77777777" w:rsidR="009865E6" w:rsidRDefault="00000000">
            <w:pPr>
              <w:spacing w:after="0" w:line="260" w:lineRule="auto"/>
              <w:jc w:val="center"/>
            </w:pPr>
            <w:r>
              <w:rPr>
                <w:b/>
                <w:bCs/>
                <w:sz w:val="19"/>
                <w:szCs w:val="19"/>
              </w:rPr>
              <w:t>kamyunet</w:t>
            </w:r>
          </w:p>
        </w:tc>
        <w:tc>
          <w:tcPr>
            <w:tcW w:w="947" w:type="dxa"/>
            <w:shd w:val="clear" w:color="auto" w:fill="FFEFEF"/>
            <w:vAlign w:val="center"/>
          </w:tcPr>
          <w:p w14:paraId="065131DA" w14:textId="77777777" w:rsidR="009865E6" w:rsidRDefault="00000000">
            <w:pPr>
              <w:spacing w:after="0" w:line="260" w:lineRule="auto"/>
              <w:jc w:val="center"/>
            </w:pPr>
            <w:r>
              <w:rPr>
                <w:sz w:val="19"/>
                <w:szCs w:val="19"/>
              </w:rPr>
              <w:t>3</w:t>
            </w:r>
          </w:p>
        </w:tc>
        <w:tc>
          <w:tcPr>
            <w:tcW w:w="947" w:type="dxa"/>
            <w:shd w:val="clear" w:color="auto" w:fill="FFFFFF"/>
            <w:vAlign w:val="center"/>
          </w:tcPr>
          <w:p w14:paraId="73F239FB" w14:textId="77777777" w:rsidR="009865E6" w:rsidRDefault="00000000">
            <w:pPr>
              <w:spacing w:after="0" w:line="260" w:lineRule="auto"/>
              <w:jc w:val="center"/>
            </w:pPr>
            <w:r>
              <w:rPr>
                <w:sz w:val="19"/>
                <w:szCs w:val="19"/>
              </w:rPr>
              <w:t>0</w:t>
            </w:r>
          </w:p>
        </w:tc>
        <w:tc>
          <w:tcPr>
            <w:tcW w:w="947" w:type="dxa"/>
            <w:shd w:val="clear" w:color="auto" w:fill="FFE0E0"/>
            <w:vAlign w:val="center"/>
          </w:tcPr>
          <w:p w14:paraId="2EA73E75" w14:textId="77777777" w:rsidR="009865E6" w:rsidRDefault="00000000">
            <w:pPr>
              <w:spacing w:after="0" w:line="260" w:lineRule="auto"/>
              <w:jc w:val="center"/>
            </w:pPr>
            <w:r>
              <w:rPr>
                <w:sz w:val="19"/>
                <w:szCs w:val="19"/>
              </w:rPr>
              <w:t>6</w:t>
            </w:r>
          </w:p>
        </w:tc>
        <w:tc>
          <w:tcPr>
            <w:tcW w:w="947" w:type="dxa"/>
            <w:shd w:val="clear" w:color="auto" w:fill="84D684"/>
            <w:vAlign w:val="center"/>
          </w:tcPr>
          <w:p w14:paraId="6113D41C" w14:textId="77777777" w:rsidR="009865E6" w:rsidRDefault="00000000">
            <w:pPr>
              <w:spacing w:after="0" w:line="260" w:lineRule="auto"/>
              <w:jc w:val="center"/>
            </w:pPr>
            <w:r>
              <w:rPr>
                <w:sz w:val="19"/>
                <w:szCs w:val="19"/>
              </w:rPr>
              <w:t>72</w:t>
            </w:r>
          </w:p>
        </w:tc>
        <w:tc>
          <w:tcPr>
            <w:tcW w:w="947" w:type="dxa"/>
            <w:shd w:val="clear" w:color="auto" w:fill="FFEAEA"/>
            <w:vAlign w:val="center"/>
          </w:tcPr>
          <w:p w14:paraId="50BD2C8F" w14:textId="77777777" w:rsidR="009865E6" w:rsidRDefault="00000000">
            <w:pPr>
              <w:spacing w:after="0" w:line="260" w:lineRule="auto"/>
              <w:jc w:val="center"/>
            </w:pPr>
            <w:r>
              <w:rPr>
                <w:sz w:val="19"/>
                <w:szCs w:val="19"/>
              </w:rPr>
              <w:t>4</w:t>
            </w:r>
          </w:p>
        </w:tc>
        <w:tc>
          <w:tcPr>
            <w:tcW w:w="947" w:type="dxa"/>
            <w:shd w:val="clear" w:color="auto" w:fill="FFF4F4"/>
            <w:vAlign w:val="center"/>
          </w:tcPr>
          <w:p w14:paraId="0463437E" w14:textId="77777777" w:rsidR="009865E6" w:rsidRDefault="00000000">
            <w:pPr>
              <w:spacing w:after="0" w:line="260" w:lineRule="auto"/>
              <w:jc w:val="center"/>
            </w:pPr>
            <w:r>
              <w:rPr>
                <w:sz w:val="19"/>
                <w:szCs w:val="19"/>
              </w:rPr>
              <w:t>2</w:t>
            </w:r>
          </w:p>
        </w:tc>
        <w:tc>
          <w:tcPr>
            <w:tcW w:w="947" w:type="dxa"/>
            <w:shd w:val="clear" w:color="auto" w:fill="FFF9F9"/>
            <w:vAlign w:val="center"/>
          </w:tcPr>
          <w:p w14:paraId="6F20EE92" w14:textId="77777777" w:rsidR="009865E6" w:rsidRDefault="00000000">
            <w:pPr>
              <w:spacing w:after="0" w:line="260" w:lineRule="auto"/>
              <w:jc w:val="center"/>
            </w:pPr>
            <w:r>
              <w:rPr>
                <w:sz w:val="19"/>
                <w:szCs w:val="19"/>
              </w:rPr>
              <w:t>1</w:t>
            </w:r>
          </w:p>
        </w:tc>
        <w:tc>
          <w:tcPr>
            <w:tcW w:w="947" w:type="dxa"/>
            <w:shd w:val="clear" w:color="auto" w:fill="FFEFEF"/>
            <w:vAlign w:val="center"/>
          </w:tcPr>
          <w:p w14:paraId="5D6D40E9" w14:textId="77777777" w:rsidR="009865E6" w:rsidRDefault="00000000">
            <w:pPr>
              <w:spacing w:after="0" w:line="260" w:lineRule="auto"/>
              <w:jc w:val="center"/>
            </w:pPr>
            <w:r>
              <w:rPr>
                <w:sz w:val="19"/>
                <w:szCs w:val="19"/>
              </w:rPr>
              <w:t>3</w:t>
            </w:r>
          </w:p>
        </w:tc>
      </w:tr>
      <w:tr w:rsidR="009865E6" w14:paraId="361D88D2" w14:textId="77777777">
        <w:trPr>
          <w:cantSplit/>
          <w:jc w:val="center"/>
        </w:trPr>
        <w:tc>
          <w:tcPr>
            <w:tcW w:w="1819" w:type="dxa"/>
            <w:shd w:val="clear" w:color="auto" w:fill="E4EAF4"/>
            <w:vAlign w:val="center"/>
          </w:tcPr>
          <w:p w14:paraId="59646F01" w14:textId="77777777" w:rsidR="009865E6" w:rsidRDefault="00000000">
            <w:pPr>
              <w:spacing w:after="0" w:line="260" w:lineRule="auto"/>
              <w:jc w:val="center"/>
            </w:pPr>
            <w:r>
              <w:rPr>
                <w:b/>
                <w:bCs/>
                <w:sz w:val="19"/>
                <w:szCs w:val="19"/>
              </w:rPr>
              <w:t>minibus</w:t>
            </w:r>
          </w:p>
        </w:tc>
        <w:tc>
          <w:tcPr>
            <w:tcW w:w="947" w:type="dxa"/>
            <w:shd w:val="clear" w:color="auto" w:fill="FFF9F9"/>
            <w:vAlign w:val="center"/>
          </w:tcPr>
          <w:p w14:paraId="7D036D46" w14:textId="77777777" w:rsidR="009865E6" w:rsidRDefault="00000000">
            <w:pPr>
              <w:spacing w:after="0" w:line="260" w:lineRule="auto"/>
              <w:jc w:val="center"/>
            </w:pPr>
            <w:r>
              <w:rPr>
                <w:sz w:val="19"/>
                <w:szCs w:val="19"/>
              </w:rPr>
              <w:t>1</w:t>
            </w:r>
          </w:p>
        </w:tc>
        <w:tc>
          <w:tcPr>
            <w:tcW w:w="947" w:type="dxa"/>
            <w:shd w:val="clear" w:color="auto" w:fill="FFFFFF"/>
            <w:vAlign w:val="center"/>
          </w:tcPr>
          <w:p w14:paraId="07841690" w14:textId="77777777" w:rsidR="009865E6" w:rsidRDefault="00000000">
            <w:pPr>
              <w:spacing w:after="0" w:line="260" w:lineRule="auto"/>
              <w:jc w:val="center"/>
            </w:pPr>
            <w:r>
              <w:rPr>
                <w:sz w:val="19"/>
                <w:szCs w:val="19"/>
              </w:rPr>
              <w:t>0</w:t>
            </w:r>
          </w:p>
        </w:tc>
        <w:tc>
          <w:tcPr>
            <w:tcW w:w="947" w:type="dxa"/>
            <w:shd w:val="clear" w:color="auto" w:fill="FFD1D1"/>
            <w:vAlign w:val="center"/>
          </w:tcPr>
          <w:p w14:paraId="716236CD" w14:textId="77777777" w:rsidR="009865E6" w:rsidRDefault="00000000">
            <w:pPr>
              <w:spacing w:after="0" w:line="260" w:lineRule="auto"/>
              <w:jc w:val="center"/>
            </w:pPr>
            <w:r>
              <w:rPr>
                <w:sz w:val="19"/>
                <w:szCs w:val="19"/>
              </w:rPr>
              <w:t>8</w:t>
            </w:r>
          </w:p>
        </w:tc>
        <w:tc>
          <w:tcPr>
            <w:tcW w:w="947" w:type="dxa"/>
            <w:shd w:val="clear" w:color="auto" w:fill="FFD1D1"/>
            <w:vAlign w:val="center"/>
          </w:tcPr>
          <w:p w14:paraId="5FDD41EB" w14:textId="77777777" w:rsidR="009865E6" w:rsidRDefault="00000000">
            <w:pPr>
              <w:spacing w:after="0" w:line="260" w:lineRule="auto"/>
              <w:jc w:val="center"/>
            </w:pPr>
            <w:r>
              <w:rPr>
                <w:sz w:val="19"/>
                <w:szCs w:val="19"/>
              </w:rPr>
              <w:t>8</w:t>
            </w:r>
          </w:p>
        </w:tc>
        <w:tc>
          <w:tcPr>
            <w:tcW w:w="947" w:type="dxa"/>
            <w:shd w:val="clear" w:color="auto" w:fill="87D787"/>
            <w:vAlign w:val="center"/>
          </w:tcPr>
          <w:p w14:paraId="4636C07E" w14:textId="77777777" w:rsidR="009865E6" w:rsidRDefault="00000000">
            <w:pPr>
              <w:spacing w:after="0" w:line="260" w:lineRule="auto"/>
              <w:jc w:val="center"/>
            </w:pPr>
            <w:r>
              <w:rPr>
                <w:sz w:val="19"/>
                <w:szCs w:val="19"/>
              </w:rPr>
              <w:t>63</w:t>
            </w:r>
          </w:p>
        </w:tc>
        <w:tc>
          <w:tcPr>
            <w:tcW w:w="947" w:type="dxa"/>
            <w:shd w:val="clear" w:color="auto" w:fill="FFF9F9"/>
            <w:vAlign w:val="center"/>
          </w:tcPr>
          <w:p w14:paraId="3D837FBC" w14:textId="77777777" w:rsidR="009865E6" w:rsidRDefault="00000000">
            <w:pPr>
              <w:spacing w:after="0" w:line="260" w:lineRule="auto"/>
              <w:jc w:val="center"/>
            </w:pPr>
            <w:r>
              <w:rPr>
                <w:sz w:val="19"/>
                <w:szCs w:val="19"/>
              </w:rPr>
              <w:t>1</w:t>
            </w:r>
          </w:p>
        </w:tc>
        <w:tc>
          <w:tcPr>
            <w:tcW w:w="947" w:type="dxa"/>
            <w:shd w:val="clear" w:color="auto" w:fill="FFFFFF"/>
            <w:vAlign w:val="center"/>
          </w:tcPr>
          <w:p w14:paraId="78C82097" w14:textId="77777777" w:rsidR="009865E6" w:rsidRDefault="00000000">
            <w:pPr>
              <w:spacing w:after="0" w:line="260" w:lineRule="auto"/>
              <w:jc w:val="center"/>
            </w:pPr>
            <w:r>
              <w:rPr>
                <w:sz w:val="19"/>
                <w:szCs w:val="19"/>
              </w:rPr>
              <w:t>0</w:t>
            </w:r>
          </w:p>
        </w:tc>
        <w:tc>
          <w:tcPr>
            <w:tcW w:w="947" w:type="dxa"/>
            <w:shd w:val="clear" w:color="auto" w:fill="FFF9F9"/>
            <w:vAlign w:val="center"/>
          </w:tcPr>
          <w:p w14:paraId="30974422" w14:textId="77777777" w:rsidR="009865E6" w:rsidRDefault="00000000">
            <w:pPr>
              <w:spacing w:after="0" w:line="260" w:lineRule="auto"/>
              <w:jc w:val="center"/>
            </w:pPr>
            <w:r>
              <w:rPr>
                <w:sz w:val="19"/>
                <w:szCs w:val="19"/>
              </w:rPr>
              <w:t>1</w:t>
            </w:r>
          </w:p>
        </w:tc>
      </w:tr>
      <w:tr w:rsidR="009865E6" w14:paraId="61078D65" w14:textId="77777777">
        <w:trPr>
          <w:cantSplit/>
          <w:jc w:val="center"/>
        </w:trPr>
        <w:tc>
          <w:tcPr>
            <w:tcW w:w="1819" w:type="dxa"/>
            <w:shd w:val="clear" w:color="auto" w:fill="E4EAF4"/>
            <w:vAlign w:val="center"/>
          </w:tcPr>
          <w:p w14:paraId="2616AA2C" w14:textId="77777777" w:rsidR="009865E6" w:rsidRDefault="00000000">
            <w:pPr>
              <w:spacing w:after="0" w:line="260" w:lineRule="auto"/>
              <w:jc w:val="center"/>
            </w:pPr>
            <w:r>
              <w:rPr>
                <w:b/>
                <w:bCs/>
                <w:sz w:val="19"/>
                <w:szCs w:val="19"/>
              </w:rPr>
              <w:t>savari</w:t>
            </w:r>
          </w:p>
        </w:tc>
        <w:tc>
          <w:tcPr>
            <w:tcW w:w="947" w:type="dxa"/>
            <w:shd w:val="clear" w:color="auto" w:fill="FFFAFA"/>
            <w:vAlign w:val="center"/>
          </w:tcPr>
          <w:p w14:paraId="4E8B1135" w14:textId="77777777" w:rsidR="009865E6" w:rsidRDefault="00000000">
            <w:pPr>
              <w:spacing w:after="0" w:line="260" w:lineRule="auto"/>
              <w:jc w:val="center"/>
            </w:pPr>
            <w:r>
              <w:rPr>
                <w:sz w:val="19"/>
                <w:szCs w:val="19"/>
              </w:rPr>
              <w:t>1</w:t>
            </w:r>
          </w:p>
        </w:tc>
        <w:tc>
          <w:tcPr>
            <w:tcW w:w="947" w:type="dxa"/>
            <w:shd w:val="clear" w:color="auto" w:fill="FFFAFA"/>
            <w:vAlign w:val="center"/>
          </w:tcPr>
          <w:p w14:paraId="481FF313" w14:textId="77777777" w:rsidR="009865E6" w:rsidRDefault="00000000">
            <w:pPr>
              <w:spacing w:after="0" w:line="260" w:lineRule="auto"/>
              <w:jc w:val="center"/>
            </w:pPr>
            <w:r>
              <w:rPr>
                <w:sz w:val="19"/>
                <w:szCs w:val="19"/>
              </w:rPr>
              <w:t>1</w:t>
            </w:r>
          </w:p>
        </w:tc>
        <w:tc>
          <w:tcPr>
            <w:tcW w:w="947" w:type="dxa"/>
            <w:shd w:val="clear" w:color="auto" w:fill="FFFFFF"/>
            <w:vAlign w:val="center"/>
          </w:tcPr>
          <w:p w14:paraId="0CBCEB0F" w14:textId="77777777" w:rsidR="009865E6" w:rsidRDefault="00000000">
            <w:pPr>
              <w:spacing w:after="0" w:line="260" w:lineRule="auto"/>
              <w:jc w:val="center"/>
            </w:pPr>
            <w:r>
              <w:rPr>
                <w:sz w:val="19"/>
                <w:szCs w:val="19"/>
              </w:rPr>
              <w:t>0</w:t>
            </w:r>
          </w:p>
        </w:tc>
        <w:tc>
          <w:tcPr>
            <w:tcW w:w="947" w:type="dxa"/>
            <w:shd w:val="clear" w:color="auto" w:fill="FFF1F1"/>
            <w:vAlign w:val="center"/>
          </w:tcPr>
          <w:p w14:paraId="4692590B" w14:textId="77777777" w:rsidR="009865E6" w:rsidRDefault="00000000">
            <w:pPr>
              <w:spacing w:after="0" w:line="260" w:lineRule="auto"/>
              <w:jc w:val="center"/>
            </w:pPr>
            <w:r>
              <w:rPr>
                <w:sz w:val="19"/>
                <w:szCs w:val="19"/>
              </w:rPr>
              <w:t>3</w:t>
            </w:r>
          </w:p>
        </w:tc>
        <w:tc>
          <w:tcPr>
            <w:tcW w:w="947" w:type="dxa"/>
            <w:shd w:val="clear" w:color="auto" w:fill="FFFFFF"/>
            <w:vAlign w:val="center"/>
          </w:tcPr>
          <w:p w14:paraId="776ED67B" w14:textId="77777777" w:rsidR="009865E6" w:rsidRDefault="00000000">
            <w:pPr>
              <w:spacing w:after="0" w:line="260" w:lineRule="auto"/>
              <w:jc w:val="center"/>
            </w:pPr>
            <w:r>
              <w:rPr>
                <w:sz w:val="19"/>
                <w:szCs w:val="19"/>
              </w:rPr>
              <w:t>0</w:t>
            </w:r>
          </w:p>
        </w:tc>
        <w:tc>
          <w:tcPr>
            <w:tcW w:w="947" w:type="dxa"/>
            <w:shd w:val="clear" w:color="auto" w:fill="7CD37C"/>
            <w:vAlign w:val="center"/>
          </w:tcPr>
          <w:p w14:paraId="72272491" w14:textId="77777777" w:rsidR="009865E6" w:rsidRDefault="00000000">
            <w:pPr>
              <w:spacing w:after="0" w:line="260" w:lineRule="auto"/>
              <w:jc w:val="center"/>
            </w:pPr>
            <w:r>
              <w:rPr>
                <w:sz w:val="19"/>
                <w:szCs w:val="19"/>
              </w:rPr>
              <w:t>85</w:t>
            </w:r>
          </w:p>
        </w:tc>
        <w:tc>
          <w:tcPr>
            <w:tcW w:w="947" w:type="dxa"/>
            <w:shd w:val="clear" w:color="auto" w:fill="FFFFFF"/>
            <w:vAlign w:val="center"/>
          </w:tcPr>
          <w:p w14:paraId="62B2C07D" w14:textId="77777777" w:rsidR="009865E6" w:rsidRDefault="00000000">
            <w:pPr>
              <w:spacing w:after="0" w:line="260" w:lineRule="auto"/>
              <w:jc w:val="center"/>
            </w:pPr>
            <w:r>
              <w:rPr>
                <w:sz w:val="19"/>
                <w:szCs w:val="19"/>
              </w:rPr>
              <w:t>0</w:t>
            </w:r>
          </w:p>
        </w:tc>
        <w:tc>
          <w:tcPr>
            <w:tcW w:w="947" w:type="dxa"/>
            <w:shd w:val="clear" w:color="auto" w:fill="FFD0D0"/>
            <w:vAlign w:val="center"/>
          </w:tcPr>
          <w:p w14:paraId="7E8F7850" w14:textId="77777777" w:rsidR="009865E6" w:rsidRDefault="00000000">
            <w:pPr>
              <w:spacing w:after="0" w:line="260" w:lineRule="auto"/>
              <w:jc w:val="center"/>
            </w:pPr>
            <w:r>
              <w:rPr>
                <w:sz w:val="19"/>
                <w:szCs w:val="19"/>
              </w:rPr>
              <w:t>10</w:t>
            </w:r>
          </w:p>
        </w:tc>
      </w:tr>
      <w:tr w:rsidR="009865E6" w14:paraId="619680E1" w14:textId="77777777">
        <w:trPr>
          <w:cantSplit/>
          <w:jc w:val="center"/>
        </w:trPr>
        <w:tc>
          <w:tcPr>
            <w:tcW w:w="1819" w:type="dxa"/>
            <w:shd w:val="clear" w:color="auto" w:fill="E4EAF4"/>
            <w:vAlign w:val="center"/>
          </w:tcPr>
          <w:p w14:paraId="79C8511A" w14:textId="77777777" w:rsidR="009865E6" w:rsidRDefault="00000000">
            <w:pPr>
              <w:spacing w:after="0" w:line="260" w:lineRule="auto"/>
              <w:jc w:val="center"/>
            </w:pPr>
            <w:r>
              <w:rPr>
                <w:b/>
                <w:bCs/>
                <w:sz w:val="19"/>
                <w:szCs w:val="19"/>
              </w:rPr>
              <w:t>taxi</w:t>
            </w:r>
          </w:p>
        </w:tc>
        <w:tc>
          <w:tcPr>
            <w:tcW w:w="947" w:type="dxa"/>
            <w:shd w:val="clear" w:color="auto" w:fill="FFFFFF"/>
            <w:vAlign w:val="center"/>
          </w:tcPr>
          <w:p w14:paraId="14DC447D" w14:textId="77777777" w:rsidR="009865E6" w:rsidRDefault="00000000">
            <w:pPr>
              <w:spacing w:after="0" w:line="260" w:lineRule="auto"/>
              <w:jc w:val="center"/>
            </w:pPr>
            <w:r>
              <w:rPr>
                <w:sz w:val="19"/>
                <w:szCs w:val="19"/>
              </w:rPr>
              <w:t>0</w:t>
            </w:r>
          </w:p>
        </w:tc>
        <w:tc>
          <w:tcPr>
            <w:tcW w:w="947" w:type="dxa"/>
            <w:shd w:val="clear" w:color="auto" w:fill="FFFFFF"/>
            <w:vAlign w:val="center"/>
          </w:tcPr>
          <w:p w14:paraId="613C3491" w14:textId="77777777" w:rsidR="009865E6" w:rsidRDefault="00000000">
            <w:pPr>
              <w:spacing w:after="0" w:line="260" w:lineRule="auto"/>
              <w:jc w:val="center"/>
            </w:pPr>
            <w:r>
              <w:rPr>
                <w:sz w:val="19"/>
                <w:szCs w:val="19"/>
              </w:rPr>
              <w:t>0</w:t>
            </w:r>
          </w:p>
        </w:tc>
        <w:tc>
          <w:tcPr>
            <w:tcW w:w="947" w:type="dxa"/>
            <w:shd w:val="clear" w:color="auto" w:fill="FFFAFA"/>
            <w:vAlign w:val="center"/>
          </w:tcPr>
          <w:p w14:paraId="5DB9919D" w14:textId="77777777" w:rsidR="009865E6" w:rsidRDefault="00000000">
            <w:pPr>
              <w:spacing w:after="0" w:line="260" w:lineRule="auto"/>
              <w:jc w:val="center"/>
            </w:pPr>
            <w:r>
              <w:rPr>
                <w:sz w:val="19"/>
                <w:szCs w:val="19"/>
              </w:rPr>
              <w:t>1</w:t>
            </w:r>
          </w:p>
        </w:tc>
        <w:tc>
          <w:tcPr>
            <w:tcW w:w="947" w:type="dxa"/>
            <w:shd w:val="clear" w:color="auto" w:fill="FFFAFA"/>
            <w:vAlign w:val="center"/>
          </w:tcPr>
          <w:p w14:paraId="3314264D" w14:textId="77777777" w:rsidR="009865E6" w:rsidRDefault="00000000">
            <w:pPr>
              <w:spacing w:after="0" w:line="260" w:lineRule="auto"/>
              <w:jc w:val="center"/>
            </w:pPr>
            <w:r>
              <w:rPr>
                <w:sz w:val="19"/>
                <w:szCs w:val="19"/>
              </w:rPr>
              <w:t>1</w:t>
            </w:r>
          </w:p>
        </w:tc>
        <w:tc>
          <w:tcPr>
            <w:tcW w:w="947" w:type="dxa"/>
            <w:shd w:val="clear" w:color="auto" w:fill="FFFFFF"/>
            <w:vAlign w:val="center"/>
          </w:tcPr>
          <w:p w14:paraId="270E31E3" w14:textId="77777777" w:rsidR="009865E6" w:rsidRDefault="00000000">
            <w:pPr>
              <w:spacing w:after="0" w:line="260" w:lineRule="auto"/>
              <w:jc w:val="center"/>
            </w:pPr>
            <w:r>
              <w:rPr>
                <w:sz w:val="19"/>
                <w:szCs w:val="19"/>
              </w:rPr>
              <w:t>0</w:t>
            </w:r>
          </w:p>
        </w:tc>
        <w:tc>
          <w:tcPr>
            <w:tcW w:w="947" w:type="dxa"/>
            <w:shd w:val="clear" w:color="auto" w:fill="FFF5F5"/>
            <w:vAlign w:val="center"/>
          </w:tcPr>
          <w:p w14:paraId="669CAA1A" w14:textId="77777777" w:rsidR="009865E6" w:rsidRDefault="00000000">
            <w:pPr>
              <w:spacing w:after="0" w:line="260" w:lineRule="auto"/>
              <w:jc w:val="center"/>
            </w:pPr>
            <w:r>
              <w:rPr>
                <w:sz w:val="19"/>
                <w:szCs w:val="19"/>
              </w:rPr>
              <w:t>2</w:t>
            </w:r>
          </w:p>
        </w:tc>
        <w:tc>
          <w:tcPr>
            <w:tcW w:w="947" w:type="dxa"/>
            <w:shd w:val="clear" w:color="auto" w:fill="70D070"/>
            <w:vAlign w:val="center"/>
          </w:tcPr>
          <w:p w14:paraId="2336A314" w14:textId="77777777" w:rsidR="009865E6" w:rsidRDefault="00000000">
            <w:pPr>
              <w:spacing w:after="0" w:line="260" w:lineRule="auto"/>
              <w:jc w:val="center"/>
            </w:pPr>
            <w:r>
              <w:rPr>
                <w:sz w:val="19"/>
                <w:szCs w:val="19"/>
              </w:rPr>
              <w:t>93</w:t>
            </w:r>
          </w:p>
        </w:tc>
        <w:tc>
          <w:tcPr>
            <w:tcW w:w="947" w:type="dxa"/>
            <w:shd w:val="clear" w:color="auto" w:fill="FFF5F5"/>
            <w:vAlign w:val="center"/>
          </w:tcPr>
          <w:p w14:paraId="021B04DF" w14:textId="77777777" w:rsidR="009865E6" w:rsidRDefault="00000000">
            <w:pPr>
              <w:spacing w:after="0" w:line="260" w:lineRule="auto"/>
              <w:jc w:val="center"/>
            </w:pPr>
            <w:r>
              <w:rPr>
                <w:sz w:val="19"/>
                <w:szCs w:val="19"/>
              </w:rPr>
              <w:t>2</w:t>
            </w:r>
          </w:p>
        </w:tc>
      </w:tr>
      <w:tr w:rsidR="009865E6" w14:paraId="29552981" w14:textId="77777777">
        <w:trPr>
          <w:cantSplit/>
          <w:jc w:val="center"/>
        </w:trPr>
        <w:tc>
          <w:tcPr>
            <w:tcW w:w="1819" w:type="dxa"/>
            <w:shd w:val="clear" w:color="auto" w:fill="E4EAF4"/>
            <w:vAlign w:val="center"/>
          </w:tcPr>
          <w:p w14:paraId="65DB1579" w14:textId="77777777" w:rsidR="009865E6" w:rsidRDefault="00000000">
            <w:pPr>
              <w:spacing w:after="0" w:line="260" w:lineRule="auto"/>
              <w:jc w:val="center"/>
            </w:pPr>
            <w:r>
              <w:rPr>
                <w:b/>
                <w:bCs/>
                <w:sz w:val="19"/>
                <w:szCs w:val="19"/>
              </w:rPr>
              <w:t>vanet</w:t>
            </w:r>
          </w:p>
        </w:tc>
        <w:tc>
          <w:tcPr>
            <w:tcW w:w="947" w:type="dxa"/>
            <w:shd w:val="clear" w:color="auto" w:fill="FFFFFF"/>
            <w:vAlign w:val="center"/>
          </w:tcPr>
          <w:p w14:paraId="20D3BCB8" w14:textId="77777777" w:rsidR="009865E6" w:rsidRDefault="00000000">
            <w:pPr>
              <w:spacing w:after="0" w:line="260" w:lineRule="auto"/>
              <w:jc w:val="center"/>
            </w:pPr>
            <w:r>
              <w:rPr>
                <w:sz w:val="19"/>
                <w:szCs w:val="19"/>
              </w:rPr>
              <w:t>0</w:t>
            </w:r>
          </w:p>
        </w:tc>
        <w:tc>
          <w:tcPr>
            <w:tcW w:w="947" w:type="dxa"/>
            <w:shd w:val="clear" w:color="auto" w:fill="FFFFFF"/>
            <w:vAlign w:val="center"/>
          </w:tcPr>
          <w:p w14:paraId="75FB98AF" w14:textId="77777777" w:rsidR="009865E6" w:rsidRDefault="00000000">
            <w:pPr>
              <w:spacing w:after="0" w:line="260" w:lineRule="auto"/>
              <w:jc w:val="center"/>
            </w:pPr>
            <w:r>
              <w:rPr>
                <w:sz w:val="19"/>
                <w:szCs w:val="19"/>
              </w:rPr>
              <w:t>0</w:t>
            </w:r>
          </w:p>
        </w:tc>
        <w:tc>
          <w:tcPr>
            <w:tcW w:w="947" w:type="dxa"/>
            <w:shd w:val="clear" w:color="auto" w:fill="FFF3F3"/>
            <w:vAlign w:val="center"/>
          </w:tcPr>
          <w:p w14:paraId="501D7A78" w14:textId="77777777" w:rsidR="009865E6" w:rsidRDefault="00000000">
            <w:pPr>
              <w:spacing w:after="0" w:line="260" w:lineRule="auto"/>
              <w:jc w:val="center"/>
            </w:pPr>
            <w:r>
              <w:rPr>
                <w:sz w:val="19"/>
                <w:szCs w:val="19"/>
              </w:rPr>
              <w:t>1</w:t>
            </w:r>
          </w:p>
        </w:tc>
        <w:tc>
          <w:tcPr>
            <w:tcW w:w="947" w:type="dxa"/>
            <w:shd w:val="clear" w:color="auto" w:fill="FFD1D1"/>
            <w:vAlign w:val="center"/>
          </w:tcPr>
          <w:p w14:paraId="15F0220A" w14:textId="77777777" w:rsidR="009865E6" w:rsidRDefault="00000000">
            <w:pPr>
              <w:spacing w:after="0" w:line="260" w:lineRule="auto"/>
              <w:jc w:val="center"/>
            </w:pPr>
            <w:r>
              <w:rPr>
                <w:sz w:val="19"/>
                <w:szCs w:val="19"/>
              </w:rPr>
              <w:t>4</w:t>
            </w:r>
          </w:p>
        </w:tc>
        <w:tc>
          <w:tcPr>
            <w:tcW w:w="947" w:type="dxa"/>
            <w:shd w:val="clear" w:color="auto" w:fill="FFFFFF"/>
            <w:vAlign w:val="center"/>
          </w:tcPr>
          <w:p w14:paraId="3856A84F" w14:textId="77777777" w:rsidR="009865E6" w:rsidRDefault="00000000">
            <w:pPr>
              <w:spacing w:after="0" w:line="260" w:lineRule="auto"/>
              <w:jc w:val="center"/>
            </w:pPr>
            <w:r>
              <w:rPr>
                <w:sz w:val="19"/>
                <w:szCs w:val="19"/>
              </w:rPr>
              <w:t>0</w:t>
            </w:r>
          </w:p>
        </w:tc>
        <w:tc>
          <w:tcPr>
            <w:tcW w:w="947" w:type="dxa"/>
            <w:shd w:val="clear" w:color="auto" w:fill="FF8D8D"/>
            <w:vAlign w:val="center"/>
          </w:tcPr>
          <w:p w14:paraId="6F83ADE5" w14:textId="77777777" w:rsidR="009865E6" w:rsidRDefault="00000000">
            <w:pPr>
              <w:spacing w:after="0" w:line="260" w:lineRule="auto"/>
              <w:jc w:val="center"/>
            </w:pPr>
            <w:r>
              <w:rPr>
                <w:sz w:val="19"/>
                <w:szCs w:val="19"/>
              </w:rPr>
              <w:t>10</w:t>
            </w:r>
          </w:p>
        </w:tc>
        <w:tc>
          <w:tcPr>
            <w:tcW w:w="947" w:type="dxa"/>
            <w:shd w:val="clear" w:color="auto" w:fill="FFFFFF"/>
            <w:vAlign w:val="center"/>
          </w:tcPr>
          <w:p w14:paraId="29B32A2C" w14:textId="77777777" w:rsidR="009865E6" w:rsidRDefault="00000000">
            <w:pPr>
              <w:spacing w:after="0" w:line="260" w:lineRule="auto"/>
              <w:jc w:val="center"/>
            </w:pPr>
            <w:r>
              <w:rPr>
                <w:sz w:val="19"/>
                <w:szCs w:val="19"/>
              </w:rPr>
              <w:t>0</w:t>
            </w:r>
          </w:p>
        </w:tc>
        <w:tc>
          <w:tcPr>
            <w:tcW w:w="947" w:type="dxa"/>
            <w:shd w:val="clear" w:color="auto" w:fill="98DC98"/>
            <w:vAlign w:val="center"/>
          </w:tcPr>
          <w:p w14:paraId="596596C0" w14:textId="77777777" w:rsidR="009865E6" w:rsidRDefault="00000000">
            <w:pPr>
              <w:spacing w:after="0" w:line="260" w:lineRule="auto"/>
              <w:jc w:val="center"/>
            </w:pPr>
            <w:r>
              <w:rPr>
                <w:sz w:val="19"/>
                <w:szCs w:val="19"/>
              </w:rPr>
              <w:t>26</w:t>
            </w:r>
          </w:p>
        </w:tc>
      </w:tr>
    </w:tbl>
    <w:p w14:paraId="432606F7" w14:textId="77777777" w:rsidR="009865E6" w:rsidRDefault="009865E6">
      <w:pPr>
        <w:spacing w:after="80" w:line="120" w:lineRule="auto"/>
      </w:pPr>
    </w:p>
    <w:p w14:paraId="24E6080D" w14:textId="2E12684E" w:rsidR="009865E6" w:rsidRDefault="00000000">
      <w:pPr>
        <w:ind w:firstLine="284"/>
      </w:pPr>
      <w:r>
        <w:rPr>
          <w:b/>
          <w:bCs/>
        </w:rPr>
        <w:t>تحلیل.</w:t>
      </w:r>
      <w:r>
        <w:t xml:space="preserve"> الگوی اصلی خطا، اشتباه کلاس‌های شبیه است: 29 تصویر kamyun به‌عنوان kamyunet پیش‌بینی شده (و 6 تصویر برعکس)؛ 13 تصویر ambulance به‌عنوان kamyunet و 13 تصویر به‌عنوان vanet؛ از 41 نمونه</w:t>
      </w:r>
      <w:r w:rsidR="00693D09">
        <w:t xml:space="preserve"> ی</w:t>
      </w:r>
      <w:r>
        <w:t xml:space="preserve"> vanet فقط 26 درست و 10 مورد savari پیش‌بینی شده است. در مقابل taxi با 93 از 99 درست عملکرد عالی دارد. توجه کنید recall کلاس‌های کم‌نمونه شده (ambulance: 0.5417، kamyun: 0.5100) پایین است، زیرا مدل با توزیع پیشین (Prior) ناتراز آموزش دیده ولی روی اعتبارسنجی با توزیع طبیعی سنجیده می‌شود.</w:t>
      </w:r>
    </w:p>
    <w:p w14:paraId="27CF97CB" w14:textId="5A9C6ED1" w:rsidR="009865E6" w:rsidRDefault="00000000">
      <w:bookmarkStart w:id="25" w:name="_Toc000028"/>
      <w:r>
        <w:rPr>
          <w:rFonts w:ascii="B Titr" w:eastAsia="B Titr" w:hAnsi="B Titr" w:cs="B Titr"/>
          <w:color w:val="3B3B3B"/>
          <w:sz w:val="27"/>
          <w:szCs w:val="27"/>
        </w:rPr>
        <w:t>اجرای ب: نمونه‌گیر متوازن (BalancedBatchSampler)</w:t>
      </w:r>
      <w:bookmarkEnd w:id="25"/>
    </w:p>
    <w:p w14:paraId="61FEFBA5" w14:textId="77777777" w:rsidR="009865E6" w:rsidRDefault="00000000">
      <w:pPr>
        <w:ind w:firstLine="284"/>
      </w:pPr>
      <w:r>
        <w:t xml:space="preserve">بهترین دقت اعتبارسنجی </w:t>
      </w:r>
      <w:r>
        <w:rPr>
          <w:b/>
          <w:bCs/>
        </w:rPr>
        <w:t>66.86%</w:t>
      </w:r>
      <w:r>
        <w:t xml:space="preserve"> در اپوک 7 است؛ دقت آموزش 99.44% و بیش‌برازش دوباره وجود دارد.</w:t>
      </w:r>
    </w:p>
    <w:p w14:paraId="0E08CBED" w14:textId="77777777" w:rsidR="009865E6" w:rsidRDefault="00000000">
      <w:pPr>
        <w:keepNext/>
        <w:spacing w:before="120" w:after="80" w:line="280" w:lineRule="auto"/>
        <w:jc w:val="center"/>
      </w:pPr>
      <w:r>
        <w:rPr>
          <w:b/>
          <w:bCs/>
          <w:color w:val="1F3864"/>
          <w:sz w:val="22"/>
          <w:szCs w:val="22"/>
        </w:rPr>
        <w:lastRenderedPageBreak/>
        <w:t xml:space="preserve">جدول 41 — </w:t>
      </w:r>
      <w:r>
        <w:rPr>
          <w:color w:val="404040"/>
          <w:sz w:val="22"/>
          <w:szCs w:val="22"/>
        </w:rPr>
        <w:t>گزارش طبقه‌بندی اجرای ب (سه ردیف آخر در خروجی اصلی نوت‌بوک بریده شده‌اند)</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954"/>
        <w:gridCol w:w="2148"/>
        <w:gridCol w:w="2148"/>
        <w:gridCol w:w="2148"/>
      </w:tblGrid>
      <w:tr w:rsidR="009865E6" w14:paraId="7AA1830A" w14:textId="77777777">
        <w:trPr>
          <w:cantSplit/>
          <w:tblHeader/>
          <w:jc w:val="center"/>
        </w:trPr>
        <w:tc>
          <w:tcPr>
            <w:tcW w:w="2954" w:type="dxa"/>
            <w:shd w:val="clear" w:color="auto" w:fill="1F3864"/>
            <w:vAlign w:val="center"/>
          </w:tcPr>
          <w:p w14:paraId="0283F48E" w14:textId="77777777" w:rsidR="009865E6" w:rsidRDefault="00000000">
            <w:pPr>
              <w:spacing w:after="0" w:line="260" w:lineRule="auto"/>
              <w:jc w:val="center"/>
            </w:pPr>
            <w:r>
              <w:rPr>
                <w:b/>
                <w:bCs/>
                <w:color w:val="FFFFFF"/>
                <w:sz w:val="21"/>
                <w:szCs w:val="21"/>
              </w:rPr>
              <w:t>کلاس</w:t>
            </w:r>
          </w:p>
        </w:tc>
        <w:tc>
          <w:tcPr>
            <w:tcW w:w="2148" w:type="dxa"/>
            <w:shd w:val="clear" w:color="auto" w:fill="1F3864"/>
            <w:vAlign w:val="center"/>
          </w:tcPr>
          <w:p w14:paraId="1B499A92" w14:textId="77777777" w:rsidR="009865E6" w:rsidRDefault="00000000">
            <w:pPr>
              <w:spacing w:after="0" w:line="260" w:lineRule="auto"/>
              <w:jc w:val="center"/>
            </w:pPr>
            <w:r>
              <w:rPr>
                <w:b/>
                <w:bCs/>
                <w:color w:val="FFFFFF"/>
                <w:sz w:val="21"/>
                <w:szCs w:val="21"/>
              </w:rPr>
              <w:t>Precision</w:t>
            </w:r>
          </w:p>
        </w:tc>
        <w:tc>
          <w:tcPr>
            <w:tcW w:w="2148" w:type="dxa"/>
            <w:shd w:val="clear" w:color="auto" w:fill="1F3864"/>
            <w:vAlign w:val="center"/>
          </w:tcPr>
          <w:p w14:paraId="71BB823E" w14:textId="77777777" w:rsidR="009865E6" w:rsidRDefault="00000000">
            <w:pPr>
              <w:spacing w:after="0" w:line="260" w:lineRule="auto"/>
              <w:jc w:val="center"/>
            </w:pPr>
            <w:r>
              <w:rPr>
                <w:b/>
                <w:bCs/>
                <w:color w:val="FFFFFF"/>
                <w:sz w:val="21"/>
                <w:szCs w:val="21"/>
              </w:rPr>
              <w:t>Recall</w:t>
            </w:r>
          </w:p>
        </w:tc>
        <w:tc>
          <w:tcPr>
            <w:tcW w:w="2148" w:type="dxa"/>
            <w:shd w:val="clear" w:color="auto" w:fill="1F3864"/>
            <w:vAlign w:val="center"/>
          </w:tcPr>
          <w:p w14:paraId="41808600" w14:textId="77777777" w:rsidR="009865E6" w:rsidRDefault="00000000">
            <w:pPr>
              <w:spacing w:after="0" w:line="260" w:lineRule="auto"/>
              <w:jc w:val="center"/>
            </w:pPr>
            <w:r>
              <w:rPr>
                <w:b/>
                <w:bCs/>
                <w:color w:val="FFFFFF"/>
                <w:sz w:val="21"/>
                <w:szCs w:val="21"/>
              </w:rPr>
              <w:t>F1</w:t>
            </w:r>
          </w:p>
        </w:tc>
      </w:tr>
      <w:tr w:rsidR="009865E6" w14:paraId="5CD28171" w14:textId="77777777">
        <w:trPr>
          <w:cantSplit/>
          <w:jc w:val="center"/>
        </w:trPr>
        <w:tc>
          <w:tcPr>
            <w:tcW w:w="2954" w:type="dxa"/>
            <w:vAlign w:val="center"/>
          </w:tcPr>
          <w:p w14:paraId="212D1D0E" w14:textId="77777777" w:rsidR="009865E6" w:rsidRDefault="00000000">
            <w:pPr>
              <w:spacing w:after="0" w:line="260" w:lineRule="auto"/>
              <w:jc w:val="center"/>
            </w:pPr>
            <w:r>
              <w:rPr>
                <w:sz w:val="21"/>
                <w:szCs w:val="21"/>
              </w:rPr>
              <w:t>ambulance</w:t>
            </w:r>
          </w:p>
        </w:tc>
        <w:tc>
          <w:tcPr>
            <w:tcW w:w="2148" w:type="dxa"/>
            <w:vAlign w:val="center"/>
          </w:tcPr>
          <w:p w14:paraId="5AC076D4" w14:textId="77777777" w:rsidR="009865E6" w:rsidRDefault="00000000">
            <w:pPr>
              <w:spacing w:after="0" w:line="260" w:lineRule="auto"/>
              <w:jc w:val="center"/>
            </w:pPr>
            <w:r>
              <w:rPr>
                <w:sz w:val="21"/>
                <w:szCs w:val="21"/>
              </w:rPr>
              <w:t>0.8519</w:t>
            </w:r>
          </w:p>
        </w:tc>
        <w:tc>
          <w:tcPr>
            <w:tcW w:w="2148" w:type="dxa"/>
            <w:vAlign w:val="center"/>
          </w:tcPr>
          <w:p w14:paraId="249B8D91" w14:textId="77777777" w:rsidR="009865E6" w:rsidRDefault="00000000">
            <w:pPr>
              <w:spacing w:after="0" w:line="260" w:lineRule="auto"/>
              <w:jc w:val="center"/>
            </w:pPr>
            <w:r>
              <w:rPr>
                <w:sz w:val="21"/>
                <w:szCs w:val="21"/>
              </w:rPr>
              <w:t>0.6389</w:t>
            </w:r>
          </w:p>
        </w:tc>
        <w:tc>
          <w:tcPr>
            <w:tcW w:w="2148" w:type="dxa"/>
            <w:vAlign w:val="center"/>
          </w:tcPr>
          <w:p w14:paraId="7E92B263" w14:textId="77777777" w:rsidR="009865E6" w:rsidRDefault="00000000">
            <w:pPr>
              <w:spacing w:after="0" w:line="260" w:lineRule="auto"/>
              <w:jc w:val="center"/>
            </w:pPr>
            <w:r>
              <w:rPr>
                <w:sz w:val="21"/>
                <w:szCs w:val="21"/>
              </w:rPr>
              <w:t>0.7302</w:t>
            </w:r>
          </w:p>
        </w:tc>
      </w:tr>
      <w:tr w:rsidR="009865E6" w14:paraId="3960A239" w14:textId="77777777">
        <w:trPr>
          <w:cantSplit/>
          <w:jc w:val="center"/>
        </w:trPr>
        <w:tc>
          <w:tcPr>
            <w:tcW w:w="2954" w:type="dxa"/>
            <w:shd w:val="clear" w:color="auto" w:fill="F5F8FD"/>
            <w:vAlign w:val="center"/>
          </w:tcPr>
          <w:p w14:paraId="12BCA119" w14:textId="77777777" w:rsidR="009865E6" w:rsidRDefault="00000000">
            <w:pPr>
              <w:spacing w:after="0" w:line="260" w:lineRule="auto"/>
              <w:jc w:val="center"/>
            </w:pPr>
            <w:r>
              <w:rPr>
                <w:sz w:val="21"/>
                <w:szCs w:val="21"/>
              </w:rPr>
              <w:t>autobus</w:t>
            </w:r>
          </w:p>
        </w:tc>
        <w:tc>
          <w:tcPr>
            <w:tcW w:w="2148" w:type="dxa"/>
            <w:shd w:val="clear" w:color="auto" w:fill="F5F8FD"/>
            <w:vAlign w:val="center"/>
          </w:tcPr>
          <w:p w14:paraId="697CF5C6" w14:textId="77777777" w:rsidR="009865E6" w:rsidRDefault="00000000">
            <w:pPr>
              <w:spacing w:after="0" w:line="260" w:lineRule="auto"/>
              <w:jc w:val="center"/>
            </w:pPr>
            <w:r>
              <w:rPr>
                <w:sz w:val="21"/>
                <w:szCs w:val="21"/>
              </w:rPr>
              <w:t>0.8026</w:t>
            </w:r>
          </w:p>
        </w:tc>
        <w:tc>
          <w:tcPr>
            <w:tcW w:w="2148" w:type="dxa"/>
            <w:shd w:val="clear" w:color="auto" w:fill="F5F8FD"/>
            <w:vAlign w:val="center"/>
          </w:tcPr>
          <w:p w14:paraId="79EDA7E2" w14:textId="77777777" w:rsidR="009865E6" w:rsidRDefault="00000000">
            <w:pPr>
              <w:spacing w:after="0" w:line="260" w:lineRule="auto"/>
              <w:jc w:val="center"/>
            </w:pPr>
            <w:r>
              <w:rPr>
                <w:sz w:val="21"/>
                <w:szCs w:val="21"/>
              </w:rPr>
              <w:t>0.6489</w:t>
            </w:r>
          </w:p>
        </w:tc>
        <w:tc>
          <w:tcPr>
            <w:tcW w:w="2148" w:type="dxa"/>
            <w:shd w:val="clear" w:color="auto" w:fill="F5F8FD"/>
            <w:vAlign w:val="center"/>
          </w:tcPr>
          <w:p w14:paraId="2D4E8C14" w14:textId="77777777" w:rsidR="009865E6" w:rsidRDefault="00000000">
            <w:pPr>
              <w:spacing w:after="0" w:line="260" w:lineRule="auto"/>
              <w:jc w:val="center"/>
            </w:pPr>
            <w:r>
              <w:rPr>
                <w:sz w:val="21"/>
                <w:szCs w:val="21"/>
              </w:rPr>
              <w:t>0.7176</w:t>
            </w:r>
          </w:p>
        </w:tc>
      </w:tr>
      <w:tr w:rsidR="009865E6" w14:paraId="2F939694" w14:textId="77777777">
        <w:trPr>
          <w:cantSplit/>
          <w:jc w:val="center"/>
        </w:trPr>
        <w:tc>
          <w:tcPr>
            <w:tcW w:w="2954" w:type="dxa"/>
            <w:vAlign w:val="center"/>
          </w:tcPr>
          <w:p w14:paraId="4B3C3F12" w14:textId="77777777" w:rsidR="009865E6" w:rsidRDefault="00000000">
            <w:pPr>
              <w:spacing w:after="0" w:line="260" w:lineRule="auto"/>
              <w:jc w:val="center"/>
            </w:pPr>
            <w:r>
              <w:rPr>
                <w:sz w:val="21"/>
                <w:szCs w:val="21"/>
              </w:rPr>
              <w:t>kamyun</w:t>
            </w:r>
          </w:p>
        </w:tc>
        <w:tc>
          <w:tcPr>
            <w:tcW w:w="2148" w:type="dxa"/>
            <w:vAlign w:val="center"/>
          </w:tcPr>
          <w:p w14:paraId="614C71A0" w14:textId="77777777" w:rsidR="009865E6" w:rsidRDefault="00000000">
            <w:pPr>
              <w:spacing w:after="0" w:line="260" w:lineRule="auto"/>
              <w:jc w:val="center"/>
            </w:pPr>
            <w:r>
              <w:rPr>
                <w:sz w:val="21"/>
                <w:szCs w:val="21"/>
              </w:rPr>
              <w:t>0.6364</w:t>
            </w:r>
          </w:p>
        </w:tc>
        <w:tc>
          <w:tcPr>
            <w:tcW w:w="2148" w:type="dxa"/>
            <w:vAlign w:val="center"/>
          </w:tcPr>
          <w:p w14:paraId="4CAFEA08" w14:textId="77777777" w:rsidR="009865E6" w:rsidRDefault="00000000">
            <w:pPr>
              <w:spacing w:after="0" w:line="260" w:lineRule="auto"/>
              <w:jc w:val="center"/>
            </w:pPr>
            <w:r>
              <w:rPr>
                <w:sz w:val="21"/>
                <w:szCs w:val="21"/>
              </w:rPr>
              <w:t>0.3500</w:t>
            </w:r>
          </w:p>
        </w:tc>
        <w:tc>
          <w:tcPr>
            <w:tcW w:w="2148" w:type="dxa"/>
            <w:vAlign w:val="center"/>
          </w:tcPr>
          <w:p w14:paraId="13B205C2" w14:textId="77777777" w:rsidR="009865E6" w:rsidRDefault="00000000">
            <w:pPr>
              <w:spacing w:after="0" w:line="260" w:lineRule="auto"/>
              <w:jc w:val="center"/>
            </w:pPr>
            <w:r>
              <w:rPr>
                <w:sz w:val="21"/>
                <w:szCs w:val="21"/>
              </w:rPr>
              <w:t>0.4516</w:t>
            </w:r>
          </w:p>
        </w:tc>
      </w:tr>
      <w:tr w:rsidR="009865E6" w14:paraId="6FB2965C" w14:textId="77777777">
        <w:trPr>
          <w:cantSplit/>
          <w:jc w:val="center"/>
        </w:trPr>
        <w:tc>
          <w:tcPr>
            <w:tcW w:w="2954" w:type="dxa"/>
            <w:shd w:val="clear" w:color="auto" w:fill="F5F8FD"/>
            <w:vAlign w:val="center"/>
          </w:tcPr>
          <w:p w14:paraId="4C0480F5" w14:textId="77777777" w:rsidR="009865E6" w:rsidRDefault="00000000">
            <w:pPr>
              <w:spacing w:after="0" w:line="260" w:lineRule="auto"/>
              <w:jc w:val="center"/>
            </w:pPr>
            <w:r>
              <w:rPr>
                <w:sz w:val="21"/>
                <w:szCs w:val="21"/>
              </w:rPr>
              <w:t>kamyunet</w:t>
            </w:r>
          </w:p>
        </w:tc>
        <w:tc>
          <w:tcPr>
            <w:tcW w:w="2148" w:type="dxa"/>
            <w:shd w:val="clear" w:color="auto" w:fill="F5F8FD"/>
            <w:vAlign w:val="center"/>
          </w:tcPr>
          <w:p w14:paraId="63D424FF" w14:textId="77777777" w:rsidR="009865E6" w:rsidRDefault="00000000">
            <w:pPr>
              <w:spacing w:after="0" w:line="260" w:lineRule="auto"/>
              <w:jc w:val="center"/>
            </w:pPr>
            <w:r>
              <w:rPr>
                <w:sz w:val="21"/>
                <w:szCs w:val="21"/>
              </w:rPr>
              <w:t>0.5093</w:t>
            </w:r>
          </w:p>
        </w:tc>
        <w:tc>
          <w:tcPr>
            <w:tcW w:w="2148" w:type="dxa"/>
            <w:shd w:val="clear" w:color="auto" w:fill="F5F8FD"/>
            <w:vAlign w:val="center"/>
          </w:tcPr>
          <w:p w14:paraId="5C9C3D5A" w14:textId="77777777" w:rsidR="009865E6" w:rsidRDefault="00000000">
            <w:pPr>
              <w:spacing w:after="0" w:line="260" w:lineRule="auto"/>
              <w:jc w:val="center"/>
            </w:pPr>
            <w:r>
              <w:rPr>
                <w:sz w:val="21"/>
                <w:szCs w:val="21"/>
              </w:rPr>
              <w:t>0.6044</w:t>
            </w:r>
          </w:p>
        </w:tc>
        <w:tc>
          <w:tcPr>
            <w:tcW w:w="2148" w:type="dxa"/>
            <w:shd w:val="clear" w:color="auto" w:fill="F5F8FD"/>
            <w:vAlign w:val="center"/>
          </w:tcPr>
          <w:p w14:paraId="70EA830E" w14:textId="77777777" w:rsidR="009865E6" w:rsidRDefault="00000000">
            <w:pPr>
              <w:spacing w:after="0" w:line="260" w:lineRule="auto"/>
              <w:jc w:val="center"/>
            </w:pPr>
            <w:r>
              <w:rPr>
                <w:sz w:val="21"/>
                <w:szCs w:val="21"/>
              </w:rPr>
              <w:t>0.5528</w:t>
            </w:r>
          </w:p>
        </w:tc>
      </w:tr>
      <w:tr w:rsidR="009865E6" w14:paraId="4B423B75" w14:textId="77777777">
        <w:trPr>
          <w:cantSplit/>
          <w:jc w:val="center"/>
        </w:trPr>
        <w:tc>
          <w:tcPr>
            <w:tcW w:w="2954" w:type="dxa"/>
            <w:vAlign w:val="center"/>
          </w:tcPr>
          <w:p w14:paraId="313F4561" w14:textId="77777777" w:rsidR="009865E6" w:rsidRDefault="00000000">
            <w:pPr>
              <w:spacing w:after="0" w:line="260" w:lineRule="auto"/>
              <w:jc w:val="center"/>
            </w:pPr>
            <w:r>
              <w:rPr>
                <w:sz w:val="21"/>
                <w:szCs w:val="21"/>
              </w:rPr>
              <w:t>minibus</w:t>
            </w:r>
          </w:p>
        </w:tc>
        <w:tc>
          <w:tcPr>
            <w:tcW w:w="2148" w:type="dxa"/>
            <w:vAlign w:val="center"/>
          </w:tcPr>
          <w:p w14:paraId="63555AC0" w14:textId="77777777" w:rsidR="009865E6" w:rsidRDefault="00000000">
            <w:pPr>
              <w:spacing w:after="0" w:line="260" w:lineRule="auto"/>
              <w:jc w:val="center"/>
            </w:pPr>
            <w:r>
              <w:rPr>
                <w:sz w:val="21"/>
                <w:szCs w:val="21"/>
              </w:rPr>
              <w:t>0.6000</w:t>
            </w:r>
          </w:p>
        </w:tc>
        <w:tc>
          <w:tcPr>
            <w:tcW w:w="2148" w:type="dxa"/>
            <w:vAlign w:val="center"/>
          </w:tcPr>
          <w:p w14:paraId="5C8760A6" w14:textId="77777777" w:rsidR="009865E6" w:rsidRDefault="00000000">
            <w:pPr>
              <w:spacing w:after="0" w:line="260" w:lineRule="auto"/>
              <w:jc w:val="center"/>
            </w:pPr>
            <w:r>
              <w:rPr>
                <w:sz w:val="21"/>
                <w:szCs w:val="21"/>
              </w:rPr>
              <w:t>0.8049</w:t>
            </w:r>
          </w:p>
        </w:tc>
        <w:tc>
          <w:tcPr>
            <w:tcW w:w="2148" w:type="dxa"/>
            <w:vAlign w:val="center"/>
          </w:tcPr>
          <w:p w14:paraId="5093A588" w14:textId="77777777" w:rsidR="009865E6" w:rsidRDefault="00000000">
            <w:pPr>
              <w:spacing w:after="0" w:line="260" w:lineRule="auto"/>
              <w:jc w:val="center"/>
            </w:pPr>
            <w:r>
              <w:rPr>
                <w:sz w:val="21"/>
                <w:szCs w:val="21"/>
              </w:rPr>
              <w:t>0.6875</w:t>
            </w:r>
          </w:p>
        </w:tc>
      </w:tr>
      <w:tr w:rsidR="009865E6" w14:paraId="1D091D36" w14:textId="77777777">
        <w:trPr>
          <w:cantSplit/>
          <w:jc w:val="center"/>
        </w:trPr>
        <w:tc>
          <w:tcPr>
            <w:tcW w:w="2954" w:type="dxa"/>
            <w:shd w:val="clear" w:color="auto" w:fill="F5F8FD"/>
            <w:vAlign w:val="center"/>
          </w:tcPr>
          <w:p w14:paraId="46EFC44E" w14:textId="77777777" w:rsidR="009865E6" w:rsidRDefault="00000000">
            <w:pPr>
              <w:spacing w:after="0" w:line="260" w:lineRule="auto"/>
              <w:jc w:val="center"/>
            </w:pPr>
            <w:r>
              <w:rPr>
                <w:sz w:val="21"/>
                <w:szCs w:val="21"/>
              </w:rPr>
              <w:t>savari</w:t>
            </w:r>
          </w:p>
        </w:tc>
        <w:tc>
          <w:tcPr>
            <w:tcW w:w="2148" w:type="dxa"/>
            <w:shd w:val="clear" w:color="auto" w:fill="F5F8FD"/>
            <w:vAlign w:val="center"/>
          </w:tcPr>
          <w:p w14:paraId="774AC524" w14:textId="77777777" w:rsidR="009865E6" w:rsidRDefault="00000000">
            <w:pPr>
              <w:spacing w:after="0" w:line="260" w:lineRule="auto"/>
              <w:jc w:val="center"/>
            </w:pPr>
            <w:r>
              <w:rPr>
                <w:sz w:val="21"/>
                <w:szCs w:val="21"/>
              </w:rPr>
              <w:t>—</w:t>
            </w:r>
          </w:p>
        </w:tc>
        <w:tc>
          <w:tcPr>
            <w:tcW w:w="2148" w:type="dxa"/>
            <w:shd w:val="clear" w:color="auto" w:fill="F5F8FD"/>
            <w:vAlign w:val="center"/>
          </w:tcPr>
          <w:p w14:paraId="0A79E9FF" w14:textId="77777777" w:rsidR="009865E6" w:rsidRDefault="00000000">
            <w:pPr>
              <w:spacing w:after="0" w:line="260" w:lineRule="auto"/>
              <w:jc w:val="center"/>
            </w:pPr>
            <w:r>
              <w:rPr>
                <w:sz w:val="21"/>
                <w:szCs w:val="21"/>
              </w:rPr>
              <w:t>—</w:t>
            </w:r>
          </w:p>
        </w:tc>
        <w:tc>
          <w:tcPr>
            <w:tcW w:w="2148" w:type="dxa"/>
            <w:shd w:val="clear" w:color="auto" w:fill="F5F8FD"/>
            <w:vAlign w:val="center"/>
          </w:tcPr>
          <w:p w14:paraId="02128F1E" w14:textId="77777777" w:rsidR="009865E6" w:rsidRDefault="00000000">
            <w:pPr>
              <w:spacing w:after="0" w:line="260" w:lineRule="auto"/>
              <w:jc w:val="center"/>
            </w:pPr>
            <w:r>
              <w:rPr>
                <w:sz w:val="21"/>
                <w:szCs w:val="21"/>
              </w:rPr>
              <w:t>—</w:t>
            </w:r>
          </w:p>
        </w:tc>
      </w:tr>
      <w:tr w:rsidR="009865E6" w14:paraId="61F2389F" w14:textId="77777777">
        <w:trPr>
          <w:cantSplit/>
          <w:jc w:val="center"/>
        </w:trPr>
        <w:tc>
          <w:tcPr>
            <w:tcW w:w="2954" w:type="dxa"/>
            <w:vAlign w:val="center"/>
          </w:tcPr>
          <w:p w14:paraId="01B253A6" w14:textId="77777777" w:rsidR="009865E6" w:rsidRDefault="00000000">
            <w:pPr>
              <w:spacing w:after="0" w:line="260" w:lineRule="auto"/>
              <w:jc w:val="center"/>
            </w:pPr>
            <w:r>
              <w:rPr>
                <w:sz w:val="21"/>
                <w:szCs w:val="21"/>
              </w:rPr>
              <w:t>taxi</w:t>
            </w:r>
          </w:p>
        </w:tc>
        <w:tc>
          <w:tcPr>
            <w:tcW w:w="2148" w:type="dxa"/>
            <w:vAlign w:val="center"/>
          </w:tcPr>
          <w:p w14:paraId="313FC62C" w14:textId="77777777" w:rsidR="009865E6" w:rsidRDefault="00000000">
            <w:pPr>
              <w:spacing w:after="0" w:line="260" w:lineRule="auto"/>
              <w:jc w:val="center"/>
            </w:pPr>
            <w:r>
              <w:rPr>
                <w:sz w:val="21"/>
                <w:szCs w:val="21"/>
              </w:rPr>
              <w:t>—</w:t>
            </w:r>
          </w:p>
        </w:tc>
        <w:tc>
          <w:tcPr>
            <w:tcW w:w="2148" w:type="dxa"/>
            <w:vAlign w:val="center"/>
          </w:tcPr>
          <w:p w14:paraId="76A248AB" w14:textId="77777777" w:rsidR="009865E6" w:rsidRDefault="00000000">
            <w:pPr>
              <w:spacing w:after="0" w:line="260" w:lineRule="auto"/>
              <w:jc w:val="center"/>
            </w:pPr>
            <w:r>
              <w:rPr>
                <w:sz w:val="21"/>
                <w:szCs w:val="21"/>
              </w:rPr>
              <w:t>—</w:t>
            </w:r>
          </w:p>
        </w:tc>
        <w:tc>
          <w:tcPr>
            <w:tcW w:w="2148" w:type="dxa"/>
            <w:vAlign w:val="center"/>
          </w:tcPr>
          <w:p w14:paraId="4ACAD24A" w14:textId="77777777" w:rsidR="009865E6" w:rsidRDefault="00000000">
            <w:pPr>
              <w:spacing w:after="0" w:line="260" w:lineRule="auto"/>
              <w:jc w:val="center"/>
            </w:pPr>
            <w:r>
              <w:rPr>
                <w:sz w:val="21"/>
                <w:szCs w:val="21"/>
              </w:rPr>
              <w:t>—</w:t>
            </w:r>
          </w:p>
        </w:tc>
      </w:tr>
      <w:tr w:rsidR="009865E6" w14:paraId="654ADCE4" w14:textId="77777777">
        <w:trPr>
          <w:cantSplit/>
          <w:jc w:val="center"/>
        </w:trPr>
        <w:tc>
          <w:tcPr>
            <w:tcW w:w="2954" w:type="dxa"/>
            <w:shd w:val="clear" w:color="auto" w:fill="F5F8FD"/>
            <w:vAlign w:val="center"/>
          </w:tcPr>
          <w:p w14:paraId="24732081" w14:textId="77777777" w:rsidR="009865E6" w:rsidRDefault="00000000">
            <w:pPr>
              <w:spacing w:after="0" w:line="260" w:lineRule="auto"/>
              <w:jc w:val="center"/>
            </w:pPr>
            <w:r>
              <w:rPr>
                <w:sz w:val="21"/>
                <w:szCs w:val="21"/>
              </w:rPr>
              <w:t>vanet</w:t>
            </w:r>
          </w:p>
        </w:tc>
        <w:tc>
          <w:tcPr>
            <w:tcW w:w="2148" w:type="dxa"/>
            <w:shd w:val="clear" w:color="auto" w:fill="F5F8FD"/>
            <w:vAlign w:val="center"/>
          </w:tcPr>
          <w:p w14:paraId="6FB2A830" w14:textId="77777777" w:rsidR="009865E6" w:rsidRDefault="00000000">
            <w:pPr>
              <w:spacing w:after="0" w:line="260" w:lineRule="auto"/>
              <w:jc w:val="center"/>
            </w:pPr>
            <w:r>
              <w:rPr>
                <w:sz w:val="21"/>
                <w:szCs w:val="21"/>
              </w:rPr>
              <w:t>—</w:t>
            </w:r>
          </w:p>
        </w:tc>
        <w:tc>
          <w:tcPr>
            <w:tcW w:w="2148" w:type="dxa"/>
            <w:shd w:val="clear" w:color="auto" w:fill="F5F8FD"/>
            <w:vAlign w:val="center"/>
          </w:tcPr>
          <w:p w14:paraId="33EB2389" w14:textId="77777777" w:rsidR="009865E6" w:rsidRDefault="00000000">
            <w:pPr>
              <w:spacing w:after="0" w:line="260" w:lineRule="auto"/>
              <w:jc w:val="center"/>
            </w:pPr>
            <w:r>
              <w:rPr>
                <w:sz w:val="21"/>
                <w:szCs w:val="21"/>
              </w:rPr>
              <w:t>—</w:t>
            </w:r>
          </w:p>
        </w:tc>
        <w:tc>
          <w:tcPr>
            <w:tcW w:w="2148" w:type="dxa"/>
            <w:shd w:val="clear" w:color="auto" w:fill="F5F8FD"/>
            <w:vAlign w:val="center"/>
          </w:tcPr>
          <w:p w14:paraId="5EBF2066" w14:textId="77777777" w:rsidR="009865E6" w:rsidRDefault="00000000">
            <w:pPr>
              <w:spacing w:after="0" w:line="260" w:lineRule="auto"/>
              <w:jc w:val="center"/>
            </w:pPr>
            <w:r>
              <w:rPr>
                <w:sz w:val="21"/>
                <w:szCs w:val="21"/>
              </w:rPr>
              <w:t>—</w:t>
            </w:r>
          </w:p>
        </w:tc>
      </w:tr>
    </w:tbl>
    <w:p w14:paraId="04090FFE" w14:textId="77777777" w:rsidR="009865E6" w:rsidRDefault="009865E6">
      <w:pPr>
        <w:spacing w:after="80" w:line="120" w:lineRule="auto"/>
      </w:pPr>
    </w:p>
    <w:p w14:paraId="6AB72BBC" w14:textId="77777777" w:rsidR="009865E6" w:rsidRDefault="00000000">
      <w:pPr>
        <w:keepNext/>
        <w:spacing w:before="120" w:after="80" w:line="280" w:lineRule="auto"/>
        <w:jc w:val="center"/>
      </w:pPr>
      <w:r>
        <w:rPr>
          <w:b/>
          <w:bCs/>
          <w:color w:val="1F3864"/>
          <w:sz w:val="22"/>
          <w:szCs w:val="22"/>
        </w:rPr>
        <w:t xml:space="preserve">جدول 42 — </w:t>
      </w:r>
      <w:r>
        <w:rPr>
          <w:color w:val="404040"/>
          <w:sz w:val="22"/>
          <w:szCs w:val="22"/>
        </w:rPr>
        <w:t>معیارهای کلی اجرای ب</w:t>
      </w:r>
    </w:p>
    <w:tbl>
      <w:tblPr>
        <w:bidiVisual/>
        <w:tblW w:w="9400"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5875"/>
        <w:gridCol w:w="3525"/>
      </w:tblGrid>
      <w:tr w:rsidR="009865E6" w14:paraId="49F53F8B" w14:textId="77777777">
        <w:trPr>
          <w:cantSplit/>
          <w:tblHeader/>
          <w:jc w:val="center"/>
        </w:trPr>
        <w:tc>
          <w:tcPr>
            <w:tcW w:w="5875" w:type="dxa"/>
            <w:shd w:val="clear" w:color="auto" w:fill="1F3864"/>
            <w:vAlign w:val="center"/>
          </w:tcPr>
          <w:p w14:paraId="1015A870" w14:textId="77777777" w:rsidR="009865E6" w:rsidRDefault="00000000">
            <w:pPr>
              <w:spacing w:after="0" w:line="260" w:lineRule="auto"/>
              <w:jc w:val="center"/>
            </w:pPr>
            <w:r>
              <w:rPr>
                <w:b/>
                <w:bCs/>
                <w:color w:val="FFFFFF"/>
                <w:sz w:val="21"/>
                <w:szCs w:val="21"/>
              </w:rPr>
              <w:t>معیار</w:t>
            </w:r>
          </w:p>
        </w:tc>
        <w:tc>
          <w:tcPr>
            <w:tcW w:w="3525" w:type="dxa"/>
            <w:shd w:val="clear" w:color="auto" w:fill="1F3864"/>
            <w:vAlign w:val="center"/>
          </w:tcPr>
          <w:p w14:paraId="29EB7BB3" w14:textId="77777777" w:rsidR="009865E6" w:rsidRDefault="00000000">
            <w:pPr>
              <w:spacing w:after="0" w:line="260" w:lineRule="auto"/>
              <w:jc w:val="center"/>
            </w:pPr>
            <w:r>
              <w:rPr>
                <w:b/>
                <w:bCs/>
                <w:color w:val="FFFFFF"/>
                <w:sz w:val="21"/>
                <w:szCs w:val="21"/>
              </w:rPr>
              <w:t>مقدار</w:t>
            </w:r>
          </w:p>
        </w:tc>
      </w:tr>
      <w:tr w:rsidR="009865E6" w14:paraId="39090A4B" w14:textId="77777777">
        <w:trPr>
          <w:cantSplit/>
          <w:jc w:val="center"/>
        </w:trPr>
        <w:tc>
          <w:tcPr>
            <w:tcW w:w="5875" w:type="dxa"/>
            <w:vAlign w:val="center"/>
          </w:tcPr>
          <w:p w14:paraId="60939634" w14:textId="77777777" w:rsidR="009865E6" w:rsidRDefault="00000000">
            <w:pPr>
              <w:spacing w:after="0" w:line="260" w:lineRule="auto"/>
              <w:jc w:val="center"/>
            </w:pPr>
            <w:r>
              <w:rPr>
                <w:sz w:val="21"/>
                <w:szCs w:val="21"/>
              </w:rPr>
              <w:t>Accuracy</w:t>
            </w:r>
          </w:p>
        </w:tc>
        <w:tc>
          <w:tcPr>
            <w:tcW w:w="3525" w:type="dxa"/>
            <w:vAlign w:val="center"/>
          </w:tcPr>
          <w:p w14:paraId="18F63983" w14:textId="77777777" w:rsidR="009865E6" w:rsidRDefault="00000000">
            <w:pPr>
              <w:spacing w:after="0" w:line="260" w:lineRule="auto"/>
              <w:jc w:val="center"/>
            </w:pPr>
            <w:r>
              <w:rPr>
                <w:sz w:val="21"/>
                <w:szCs w:val="21"/>
              </w:rPr>
              <w:t>0.6686</w:t>
            </w:r>
          </w:p>
        </w:tc>
      </w:tr>
      <w:tr w:rsidR="009865E6" w14:paraId="251FA68B" w14:textId="77777777">
        <w:trPr>
          <w:cantSplit/>
          <w:jc w:val="center"/>
        </w:trPr>
        <w:tc>
          <w:tcPr>
            <w:tcW w:w="5875" w:type="dxa"/>
            <w:shd w:val="clear" w:color="auto" w:fill="F5F8FD"/>
            <w:vAlign w:val="center"/>
          </w:tcPr>
          <w:p w14:paraId="2ADC9F76" w14:textId="77777777" w:rsidR="009865E6" w:rsidRDefault="00000000">
            <w:pPr>
              <w:spacing w:after="0" w:line="260" w:lineRule="auto"/>
              <w:jc w:val="center"/>
            </w:pPr>
            <w:r>
              <w:rPr>
                <w:sz w:val="21"/>
                <w:szCs w:val="21"/>
              </w:rPr>
              <w:t>Macro Precision</w:t>
            </w:r>
          </w:p>
        </w:tc>
        <w:tc>
          <w:tcPr>
            <w:tcW w:w="3525" w:type="dxa"/>
            <w:shd w:val="clear" w:color="auto" w:fill="F5F8FD"/>
            <w:vAlign w:val="center"/>
          </w:tcPr>
          <w:p w14:paraId="6CDE3EE4" w14:textId="77777777" w:rsidR="009865E6" w:rsidRDefault="00000000">
            <w:pPr>
              <w:spacing w:after="0" w:line="260" w:lineRule="auto"/>
              <w:jc w:val="center"/>
            </w:pPr>
            <w:r>
              <w:rPr>
                <w:sz w:val="21"/>
                <w:szCs w:val="21"/>
              </w:rPr>
              <w:t>0.6701</w:t>
            </w:r>
          </w:p>
        </w:tc>
      </w:tr>
      <w:tr w:rsidR="009865E6" w14:paraId="3C3C7E43" w14:textId="77777777">
        <w:trPr>
          <w:cantSplit/>
          <w:jc w:val="center"/>
        </w:trPr>
        <w:tc>
          <w:tcPr>
            <w:tcW w:w="5875" w:type="dxa"/>
            <w:vAlign w:val="center"/>
          </w:tcPr>
          <w:p w14:paraId="4A44E3C2" w14:textId="77777777" w:rsidR="009865E6" w:rsidRDefault="00000000">
            <w:pPr>
              <w:spacing w:after="0" w:line="260" w:lineRule="auto"/>
              <w:jc w:val="center"/>
            </w:pPr>
            <w:r>
              <w:rPr>
                <w:sz w:val="21"/>
                <w:szCs w:val="21"/>
              </w:rPr>
              <w:t>Macro Recall</w:t>
            </w:r>
          </w:p>
        </w:tc>
        <w:tc>
          <w:tcPr>
            <w:tcW w:w="3525" w:type="dxa"/>
            <w:vAlign w:val="center"/>
          </w:tcPr>
          <w:p w14:paraId="4FE26B55" w14:textId="77777777" w:rsidR="009865E6" w:rsidRDefault="00000000">
            <w:pPr>
              <w:spacing w:after="0" w:line="260" w:lineRule="auto"/>
              <w:jc w:val="center"/>
            </w:pPr>
            <w:r>
              <w:rPr>
                <w:sz w:val="21"/>
                <w:szCs w:val="21"/>
              </w:rPr>
              <w:t>0.6477</w:t>
            </w:r>
          </w:p>
        </w:tc>
      </w:tr>
      <w:tr w:rsidR="009865E6" w14:paraId="5DF6FF62" w14:textId="77777777">
        <w:trPr>
          <w:cantSplit/>
          <w:jc w:val="center"/>
        </w:trPr>
        <w:tc>
          <w:tcPr>
            <w:tcW w:w="5875" w:type="dxa"/>
            <w:shd w:val="clear" w:color="auto" w:fill="F5F8FD"/>
            <w:vAlign w:val="center"/>
          </w:tcPr>
          <w:p w14:paraId="77C496C5" w14:textId="77777777" w:rsidR="009865E6" w:rsidRDefault="00000000">
            <w:pPr>
              <w:spacing w:after="0" w:line="260" w:lineRule="auto"/>
              <w:jc w:val="center"/>
            </w:pPr>
            <w:r>
              <w:rPr>
                <w:sz w:val="21"/>
                <w:szCs w:val="21"/>
              </w:rPr>
              <w:t>Macro F1</w:t>
            </w:r>
          </w:p>
        </w:tc>
        <w:tc>
          <w:tcPr>
            <w:tcW w:w="3525" w:type="dxa"/>
            <w:shd w:val="clear" w:color="auto" w:fill="F5F8FD"/>
            <w:vAlign w:val="center"/>
          </w:tcPr>
          <w:p w14:paraId="4BD8F9E1" w14:textId="77777777" w:rsidR="009865E6" w:rsidRDefault="00000000">
            <w:pPr>
              <w:spacing w:after="0" w:line="260" w:lineRule="auto"/>
              <w:jc w:val="center"/>
            </w:pPr>
            <w:r>
              <w:rPr>
                <w:sz w:val="21"/>
                <w:szCs w:val="21"/>
              </w:rPr>
              <w:t>0.6448</w:t>
            </w:r>
          </w:p>
        </w:tc>
      </w:tr>
    </w:tbl>
    <w:p w14:paraId="67B039DA" w14:textId="77777777" w:rsidR="009865E6" w:rsidRDefault="009865E6">
      <w:pPr>
        <w:spacing w:after="80" w:line="120" w:lineRule="auto"/>
      </w:pPr>
    </w:p>
    <w:p w14:paraId="6EA84592" w14:textId="77777777" w:rsidR="009865E6" w:rsidRDefault="00000000">
      <w:pPr>
        <w:keepNext/>
        <w:spacing w:before="120" w:after="80" w:line="280" w:lineRule="auto"/>
        <w:jc w:val="center"/>
      </w:pPr>
      <w:r>
        <w:rPr>
          <w:b/>
          <w:bCs/>
          <w:color w:val="1F3864"/>
          <w:sz w:val="22"/>
          <w:szCs w:val="22"/>
        </w:rPr>
        <w:t xml:space="preserve">جدول 43 — </w:t>
      </w:r>
      <w:r>
        <w:rPr>
          <w:color w:val="404040"/>
          <w:sz w:val="22"/>
          <w:szCs w:val="22"/>
        </w:rPr>
        <w:t>ماتریس درهم‌ریختگی اجرای ب (نمونه‌گیر متوازن)</w:t>
      </w:r>
    </w:p>
    <w:tbl>
      <w:tblPr>
        <w:tblW w:w="9395"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819"/>
        <w:gridCol w:w="947"/>
        <w:gridCol w:w="947"/>
        <w:gridCol w:w="947"/>
        <w:gridCol w:w="947"/>
        <w:gridCol w:w="947"/>
        <w:gridCol w:w="947"/>
        <w:gridCol w:w="947"/>
        <w:gridCol w:w="947"/>
      </w:tblGrid>
      <w:tr w:rsidR="009865E6" w14:paraId="67F80E58" w14:textId="77777777">
        <w:trPr>
          <w:cantSplit/>
          <w:tblHeader/>
          <w:jc w:val="center"/>
        </w:trPr>
        <w:tc>
          <w:tcPr>
            <w:tcW w:w="1819" w:type="dxa"/>
            <w:shd w:val="clear" w:color="auto" w:fill="1F3864"/>
            <w:vAlign w:val="center"/>
          </w:tcPr>
          <w:p w14:paraId="4881E906" w14:textId="77777777" w:rsidR="009865E6" w:rsidRDefault="00000000">
            <w:pPr>
              <w:spacing w:after="0" w:line="260" w:lineRule="auto"/>
              <w:jc w:val="center"/>
            </w:pPr>
            <w:r>
              <w:rPr>
                <w:b/>
                <w:bCs/>
                <w:color w:val="FFFFFF"/>
                <w:sz w:val="19"/>
                <w:szCs w:val="19"/>
              </w:rPr>
              <w:t>True \ Pred</w:t>
            </w:r>
          </w:p>
        </w:tc>
        <w:tc>
          <w:tcPr>
            <w:tcW w:w="947" w:type="dxa"/>
            <w:shd w:val="clear" w:color="auto" w:fill="1F3864"/>
            <w:vAlign w:val="center"/>
          </w:tcPr>
          <w:p w14:paraId="3AD5761A" w14:textId="77777777" w:rsidR="009865E6" w:rsidRDefault="00000000">
            <w:pPr>
              <w:spacing w:after="0" w:line="260" w:lineRule="auto"/>
              <w:jc w:val="center"/>
            </w:pPr>
            <w:r>
              <w:rPr>
                <w:b/>
                <w:bCs/>
                <w:color w:val="FFFFFF"/>
                <w:sz w:val="19"/>
                <w:szCs w:val="19"/>
              </w:rPr>
              <w:t>amb</w:t>
            </w:r>
          </w:p>
        </w:tc>
        <w:tc>
          <w:tcPr>
            <w:tcW w:w="947" w:type="dxa"/>
            <w:shd w:val="clear" w:color="auto" w:fill="1F3864"/>
            <w:vAlign w:val="center"/>
          </w:tcPr>
          <w:p w14:paraId="2A20A501" w14:textId="77777777" w:rsidR="009865E6" w:rsidRDefault="00000000">
            <w:pPr>
              <w:spacing w:after="0" w:line="260" w:lineRule="auto"/>
              <w:jc w:val="center"/>
            </w:pPr>
            <w:r>
              <w:rPr>
                <w:b/>
                <w:bCs/>
                <w:color w:val="FFFFFF"/>
                <w:sz w:val="19"/>
                <w:szCs w:val="19"/>
              </w:rPr>
              <w:t>auto</w:t>
            </w:r>
          </w:p>
        </w:tc>
        <w:tc>
          <w:tcPr>
            <w:tcW w:w="947" w:type="dxa"/>
            <w:shd w:val="clear" w:color="auto" w:fill="1F3864"/>
            <w:vAlign w:val="center"/>
          </w:tcPr>
          <w:p w14:paraId="4166DDDF" w14:textId="77777777" w:rsidR="009865E6" w:rsidRDefault="00000000">
            <w:pPr>
              <w:spacing w:after="0" w:line="260" w:lineRule="auto"/>
              <w:jc w:val="center"/>
            </w:pPr>
            <w:r>
              <w:rPr>
                <w:b/>
                <w:bCs/>
                <w:color w:val="FFFFFF"/>
                <w:sz w:val="19"/>
                <w:szCs w:val="19"/>
              </w:rPr>
              <w:t>kamyun</w:t>
            </w:r>
          </w:p>
        </w:tc>
        <w:tc>
          <w:tcPr>
            <w:tcW w:w="947" w:type="dxa"/>
            <w:shd w:val="clear" w:color="auto" w:fill="1F3864"/>
            <w:vAlign w:val="center"/>
          </w:tcPr>
          <w:p w14:paraId="225A8AEE" w14:textId="77777777" w:rsidR="009865E6" w:rsidRDefault="00000000">
            <w:pPr>
              <w:spacing w:after="0" w:line="260" w:lineRule="auto"/>
              <w:jc w:val="center"/>
            </w:pPr>
            <w:r>
              <w:rPr>
                <w:b/>
                <w:bCs/>
                <w:color w:val="FFFFFF"/>
                <w:sz w:val="19"/>
                <w:szCs w:val="19"/>
              </w:rPr>
              <w:t>kamyunet</w:t>
            </w:r>
          </w:p>
        </w:tc>
        <w:tc>
          <w:tcPr>
            <w:tcW w:w="947" w:type="dxa"/>
            <w:shd w:val="clear" w:color="auto" w:fill="1F3864"/>
            <w:vAlign w:val="center"/>
          </w:tcPr>
          <w:p w14:paraId="06909AEA" w14:textId="77777777" w:rsidR="009865E6" w:rsidRDefault="00000000">
            <w:pPr>
              <w:spacing w:after="0" w:line="260" w:lineRule="auto"/>
              <w:jc w:val="center"/>
            </w:pPr>
            <w:r>
              <w:rPr>
                <w:b/>
                <w:bCs/>
                <w:color w:val="FFFFFF"/>
                <w:sz w:val="19"/>
                <w:szCs w:val="19"/>
              </w:rPr>
              <w:t>mini</w:t>
            </w:r>
          </w:p>
        </w:tc>
        <w:tc>
          <w:tcPr>
            <w:tcW w:w="947" w:type="dxa"/>
            <w:shd w:val="clear" w:color="auto" w:fill="1F3864"/>
            <w:vAlign w:val="center"/>
          </w:tcPr>
          <w:p w14:paraId="7493BD4D" w14:textId="77777777" w:rsidR="009865E6" w:rsidRDefault="00000000">
            <w:pPr>
              <w:spacing w:after="0" w:line="260" w:lineRule="auto"/>
              <w:jc w:val="center"/>
            </w:pPr>
            <w:r>
              <w:rPr>
                <w:b/>
                <w:bCs/>
                <w:color w:val="FFFFFF"/>
                <w:sz w:val="19"/>
                <w:szCs w:val="19"/>
              </w:rPr>
              <w:t>savari</w:t>
            </w:r>
          </w:p>
        </w:tc>
        <w:tc>
          <w:tcPr>
            <w:tcW w:w="947" w:type="dxa"/>
            <w:shd w:val="clear" w:color="auto" w:fill="1F3864"/>
            <w:vAlign w:val="center"/>
          </w:tcPr>
          <w:p w14:paraId="62D218F3" w14:textId="77777777" w:rsidR="009865E6" w:rsidRDefault="00000000">
            <w:pPr>
              <w:spacing w:after="0" w:line="260" w:lineRule="auto"/>
              <w:jc w:val="center"/>
            </w:pPr>
            <w:r>
              <w:rPr>
                <w:b/>
                <w:bCs/>
                <w:color w:val="FFFFFF"/>
                <w:sz w:val="19"/>
                <w:szCs w:val="19"/>
              </w:rPr>
              <w:t>taxi</w:t>
            </w:r>
          </w:p>
        </w:tc>
        <w:tc>
          <w:tcPr>
            <w:tcW w:w="947" w:type="dxa"/>
            <w:shd w:val="clear" w:color="auto" w:fill="1F3864"/>
            <w:vAlign w:val="center"/>
          </w:tcPr>
          <w:p w14:paraId="3114045C" w14:textId="77777777" w:rsidR="009865E6" w:rsidRDefault="00000000">
            <w:pPr>
              <w:spacing w:after="0" w:line="260" w:lineRule="auto"/>
              <w:jc w:val="center"/>
            </w:pPr>
            <w:r>
              <w:rPr>
                <w:b/>
                <w:bCs/>
                <w:color w:val="FFFFFF"/>
                <w:sz w:val="19"/>
                <w:szCs w:val="19"/>
              </w:rPr>
              <w:t>vanet</w:t>
            </w:r>
          </w:p>
        </w:tc>
      </w:tr>
      <w:tr w:rsidR="009865E6" w14:paraId="01FBAEFF" w14:textId="77777777">
        <w:trPr>
          <w:cantSplit/>
          <w:jc w:val="center"/>
        </w:trPr>
        <w:tc>
          <w:tcPr>
            <w:tcW w:w="1819" w:type="dxa"/>
            <w:shd w:val="clear" w:color="auto" w:fill="E4EAF4"/>
            <w:vAlign w:val="center"/>
          </w:tcPr>
          <w:p w14:paraId="324B2667" w14:textId="77777777" w:rsidR="009865E6" w:rsidRDefault="00000000">
            <w:pPr>
              <w:spacing w:after="0" w:line="260" w:lineRule="auto"/>
              <w:jc w:val="center"/>
            </w:pPr>
            <w:r>
              <w:rPr>
                <w:b/>
                <w:bCs/>
                <w:sz w:val="19"/>
                <w:szCs w:val="19"/>
              </w:rPr>
              <w:t>ambulance</w:t>
            </w:r>
          </w:p>
        </w:tc>
        <w:tc>
          <w:tcPr>
            <w:tcW w:w="947" w:type="dxa"/>
            <w:shd w:val="clear" w:color="auto" w:fill="97DC97"/>
            <w:vAlign w:val="center"/>
          </w:tcPr>
          <w:p w14:paraId="080D0E7E" w14:textId="77777777" w:rsidR="009865E6" w:rsidRDefault="00000000">
            <w:pPr>
              <w:spacing w:after="0" w:line="260" w:lineRule="auto"/>
              <w:jc w:val="center"/>
            </w:pPr>
            <w:r>
              <w:rPr>
                <w:sz w:val="19"/>
                <w:szCs w:val="19"/>
              </w:rPr>
              <w:t>46</w:t>
            </w:r>
          </w:p>
        </w:tc>
        <w:tc>
          <w:tcPr>
            <w:tcW w:w="947" w:type="dxa"/>
            <w:shd w:val="clear" w:color="auto" w:fill="FFFFFF"/>
            <w:vAlign w:val="center"/>
          </w:tcPr>
          <w:p w14:paraId="77F1BFC7" w14:textId="77777777" w:rsidR="009865E6" w:rsidRDefault="00000000">
            <w:pPr>
              <w:spacing w:after="0" w:line="260" w:lineRule="auto"/>
              <w:jc w:val="center"/>
            </w:pPr>
            <w:r>
              <w:rPr>
                <w:sz w:val="19"/>
                <w:szCs w:val="19"/>
              </w:rPr>
              <w:t>0</w:t>
            </w:r>
          </w:p>
        </w:tc>
        <w:tc>
          <w:tcPr>
            <w:tcW w:w="947" w:type="dxa"/>
            <w:shd w:val="clear" w:color="auto" w:fill="FFEBEB"/>
            <w:vAlign w:val="center"/>
          </w:tcPr>
          <w:p w14:paraId="1057247D" w14:textId="77777777" w:rsidR="009865E6" w:rsidRDefault="00000000">
            <w:pPr>
              <w:spacing w:after="0" w:line="260" w:lineRule="auto"/>
              <w:jc w:val="center"/>
            </w:pPr>
            <w:r>
              <w:rPr>
                <w:sz w:val="19"/>
                <w:szCs w:val="19"/>
              </w:rPr>
              <w:t>3</w:t>
            </w:r>
          </w:p>
        </w:tc>
        <w:tc>
          <w:tcPr>
            <w:tcW w:w="947" w:type="dxa"/>
            <w:shd w:val="clear" w:color="auto" w:fill="FFDEDE"/>
            <w:vAlign w:val="center"/>
          </w:tcPr>
          <w:p w14:paraId="7A1F982A" w14:textId="77777777" w:rsidR="009865E6" w:rsidRDefault="00000000">
            <w:pPr>
              <w:spacing w:after="0" w:line="260" w:lineRule="auto"/>
              <w:jc w:val="center"/>
            </w:pPr>
            <w:r>
              <w:rPr>
                <w:sz w:val="19"/>
                <w:szCs w:val="19"/>
              </w:rPr>
              <w:t>5</w:t>
            </w:r>
          </w:p>
        </w:tc>
        <w:tc>
          <w:tcPr>
            <w:tcW w:w="947" w:type="dxa"/>
            <w:shd w:val="clear" w:color="auto" w:fill="FFE5E5"/>
            <w:vAlign w:val="center"/>
          </w:tcPr>
          <w:p w14:paraId="291D6B69" w14:textId="77777777" w:rsidR="009865E6" w:rsidRDefault="00000000">
            <w:pPr>
              <w:spacing w:after="0" w:line="260" w:lineRule="auto"/>
              <w:jc w:val="center"/>
            </w:pPr>
            <w:r>
              <w:rPr>
                <w:sz w:val="19"/>
                <w:szCs w:val="19"/>
              </w:rPr>
              <w:t>4</w:t>
            </w:r>
          </w:p>
        </w:tc>
        <w:tc>
          <w:tcPr>
            <w:tcW w:w="947" w:type="dxa"/>
            <w:shd w:val="clear" w:color="auto" w:fill="FFCBCB"/>
            <w:vAlign w:val="center"/>
          </w:tcPr>
          <w:p w14:paraId="68AE6133" w14:textId="77777777" w:rsidR="009865E6" w:rsidRDefault="00000000">
            <w:pPr>
              <w:spacing w:after="0" w:line="260" w:lineRule="auto"/>
              <w:jc w:val="center"/>
            </w:pPr>
            <w:r>
              <w:rPr>
                <w:sz w:val="19"/>
                <w:szCs w:val="19"/>
              </w:rPr>
              <w:t>8</w:t>
            </w:r>
          </w:p>
        </w:tc>
        <w:tc>
          <w:tcPr>
            <w:tcW w:w="947" w:type="dxa"/>
            <w:shd w:val="clear" w:color="auto" w:fill="FFFFFF"/>
            <w:vAlign w:val="center"/>
          </w:tcPr>
          <w:p w14:paraId="04D3DB5D" w14:textId="77777777" w:rsidR="009865E6" w:rsidRDefault="00000000">
            <w:pPr>
              <w:spacing w:after="0" w:line="260" w:lineRule="auto"/>
              <w:jc w:val="center"/>
            </w:pPr>
            <w:r>
              <w:rPr>
                <w:sz w:val="19"/>
                <w:szCs w:val="19"/>
              </w:rPr>
              <w:t>0</w:t>
            </w:r>
          </w:p>
        </w:tc>
        <w:tc>
          <w:tcPr>
            <w:tcW w:w="947" w:type="dxa"/>
            <w:shd w:val="clear" w:color="auto" w:fill="FFD8D8"/>
            <w:vAlign w:val="center"/>
          </w:tcPr>
          <w:p w14:paraId="4E933F99" w14:textId="77777777" w:rsidR="009865E6" w:rsidRDefault="00000000">
            <w:pPr>
              <w:spacing w:after="0" w:line="260" w:lineRule="auto"/>
              <w:jc w:val="center"/>
            </w:pPr>
            <w:r>
              <w:rPr>
                <w:sz w:val="19"/>
                <w:szCs w:val="19"/>
              </w:rPr>
              <w:t>6</w:t>
            </w:r>
          </w:p>
        </w:tc>
      </w:tr>
      <w:tr w:rsidR="009865E6" w14:paraId="4EC94A0D" w14:textId="77777777">
        <w:trPr>
          <w:cantSplit/>
          <w:jc w:val="center"/>
        </w:trPr>
        <w:tc>
          <w:tcPr>
            <w:tcW w:w="1819" w:type="dxa"/>
            <w:shd w:val="clear" w:color="auto" w:fill="E4EAF4"/>
            <w:vAlign w:val="center"/>
          </w:tcPr>
          <w:p w14:paraId="2F751B05" w14:textId="77777777" w:rsidR="009865E6" w:rsidRDefault="00000000">
            <w:pPr>
              <w:spacing w:after="0" w:line="260" w:lineRule="auto"/>
              <w:jc w:val="center"/>
            </w:pPr>
            <w:r>
              <w:rPr>
                <w:b/>
                <w:bCs/>
                <w:sz w:val="19"/>
                <w:szCs w:val="19"/>
              </w:rPr>
              <w:t>autobus</w:t>
            </w:r>
          </w:p>
        </w:tc>
        <w:tc>
          <w:tcPr>
            <w:tcW w:w="947" w:type="dxa"/>
            <w:shd w:val="clear" w:color="auto" w:fill="FFF5F5"/>
            <w:vAlign w:val="center"/>
          </w:tcPr>
          <w:p w14:paraId="3A9A5301" w14:textId="77777777" w:rsidR="009865E6" w:rsidRDefault="00000000">
            <w:pPr>
              <w:spacing w:after="0" w:line="260" w:lineRule="auto"/>
              <w:jc w:val="center"/>
            </w:pPr>
            <w:r>
              <w:rPr>
                <w:sz w:val="19"/>
                <w:szCs w:val="19"/>
              </w:rPr>
              <w:t>2</w:t>
            </w:r>
          </w:p>
        </w:tc>
        <w:tc>
          <w:tcPr>
            <w:tcW w:w="947" w:type="dxa"/>
            <w:shd w:val="clear" w:color="auto" w:fill="96DC96"/>
            <w:vAlign w:val="center"/>
          </w:tcPr>
          <w:p w14:paraId="4D6F2315" w14:textId="77777777" w:rsidR="009865E6" w:rsidRDefault="00000000">
            <w:pPr>
              <w:spacing w:after="0" w:line="260" w:lineRule="auto"/>
              <w:jc w:val="center"/>
            </w:pPr>
            <w:r>
              <w:rPr>
                <w:sz w:val="19"/>
                <w:szCs w:val="19"/>
              </w:rPr>
              <w:t>61</w:t>
            </w:r>
          </w:p>
        </w:tc>
        <w:tc>
          <w:tcPr>
            <w:tcW w:w="947" w:type="dxa"/>
            <w:shd w:val="clear" w:color="auto" w:fill="FFEBEB"/>
            <w:vAlign w:val="center"/>
          </w:tcPr>
          <w:p w14:paraId="3BA1AEAD" w14:textId="77777777" w:rsidR="009865E6" w:rsidRDefault="00000000">
            <w:pPr>
              <w:spacing w:after="0" w:line="260" w:lineRule="auto"/>
              <w:jc w:val="center"/>
            </w:pPr>
            <w:r>
              <w:rPr>
                <w:sz w:val="19"/>
                <w:szCs w:val="19"/>
              </w:rPr>
              <w:t>4</w:t>
            </w:r>
          </w:p>
        </w:tc>
        <w:tc>
          <w:tcPr>
            <w:tcW w:w="947" w:type="dxa"/>
            <w:shd w:val="clear" w:color="auto" w:fill="FFC3C3"/>
            <w:vAlign w:val="center"/>
          </w:tcPr>
          <w:p w14:paraId="44B6F8B7" w14:textId="77777777" w:rsidR="009865E6" w:rsidRDefault="00000000">
            <w:pPr>
              <w:spacing w:after="0" w:line="260" w:lineRule="auto"/>
              <w:jc w:val="center"/>
            </w:pPr>
            <w:r>
              <w:rPr>
                <w:sz w:val="19"/>
                <w:szCs w:val="19"/>
              </w:rPr>
              <w:t>12</w:t>
            </w:r>
          </w:p>
        </w:tc>
        <w:tc>
          <w:tcPr>
            <w:tcW w:w="947" w:type="dxa"/>
            <w:shd w:val="clear" w:color="auto" w:fill="FFE1E1"/>
            <w:vAlign w:val="center"/>
          </w:tcPr>
          <w:p w14:paraId="3A706477" w14:textId="77777777" w:rsidR="009865E6" w:rsidRDefault="00000000">
            <w:pPr>
              <w:spacing w:after="0" w:line="260" w:lineRule="auto"/>
              <w:jc w:val="center"/>
            </w:pPr>
            <w:r>
              <w:rPr>
                <w:sz w:val="19"/>
                <w:szCs w:val="19"/>
              </w:rPr>
              <w:t>6</w:t>
            </w:r>
          </w:p>
        </w:tc>
        <w:tc>
          <w:tcPr>
            <w:tcW w:w="947" w:type="dxa"/>
            <w:shd w:val="clear" w:color="auto" w:fill="FFE6E6"/>
            <w:vAlign w:val="center"/>
          </w:tcPr>
          <w:p w14:paraId="04CAF6DC" w14:textId="77777777" w:rsidR="009865E6" w:rsidRDefault="00000000">
            <w:pPr>
              <w:spacing w:after="0" w:line="260" w:lineRule="auto"/>
              <w:jc w:val="center"/>
            </w:pPr>
            <w:r>
              <w:rPr>
                <w:sz w:val="19"/>
                <w:szCs w:val="19"/>
              </w:rPr>
              <w:t>5</w:t>
            </w:r>
          </w:p>
        </w:tc>
        <w:tc>
          <w:tcPr>
            <w:tcW w:w="947" w:type="dxa"/>
            <w:shd w:val="clear" w:color="auto" w:fill="FFF5F5"/>
            <w:vAlign w:val="center"/>
          </w:tcPr>
          <w:p w14:paraId="796D104A" w14:textId="77777777" w:rsidR="009865E6" w:rsidRDefault="00000000">
            <w:pPr>
              <w:spacing w:after="0" w:line="260" w:lineRule="auto"/>
              <w:jc w:val="center"/>
            </w:pPr>
            <w:r>
              <w:rPr>
                <w:sz w:val="19"/>
                <w:szCs w:val="19"/>
              </w:rPr>
              <w:t>2</w:t>
            </w:r>
          </w:p>
        </w:tc>
        <w:tc>
          <w:tcPr>
            <w:tcW w:w="947" w:type="dxa"/>
            <w:shd w:val="clear" w:color="auto" w:fill="FFF5F5"/>
            <w:vAlign w:val="center"/>
          </w:tcPr>
          <w:p w14:paraId="6816D3D4" w14:textId="77777777" w:rsidR="009865E6" w:rsidRDefault="00000000">
            <w:pPr>
              <w:spacing w:after="0" w:line="260" w:lineRule="auto"/>
              <w:jc w:val="center"/>
            </w:pPr>
            <w:r>
              <w:rPr>
                <w:sz w:val="19"/>
                <w:szCs w:val="19"/>
              </w:rPr>
              <w:t>2</w:t>
            </w:r>
          </w:p>
        </w:tc>
      </w:tr>
      <w:tr w:rsidR="009865E6" w14:paraId="54C34B27" w14:textId="77777777">
        <w:trPr>
          <w:cantSplit/>
          <w:jc w:val="center"/>
        </w:trPr>
        <w:tc>
          <w:tcPr>
            <w:tcW w:w="1819" w:type="dxa"/>
            <w:shd w:val="clear" w:color="auto" w:fill="E4EAF4"/>
            <w:vAlign w:val="center"/>
          </w:tcPr>
          <w:p w14:paraId="1B2AACFE" w14:textId="77777777" w:rsidR="009865E6" w:rsidRDefault="00000000">
            <w:pPr>
              <w:spacing w:after="0" w:line="260" w:lineRule="auto"/>
              <w:jc w:val="center"/>
            </w:pPr>
            <w:r>
              <w:rPr>
                <w:b/>
                <w:bCs/>
                <w:sz w:val="19"/>
                <w:szCs w:val="19"/>
              </w:rPr>
              <w:t>kamyun</w:t>
            </w:r>
          </w:p>
        </w:tc>
        <w:tc>
          <w:tcPr>
            <w:tcW w:w="947" w:type="dxa"/>
            <w:shd w:val="clear" w:color="auto" w:fill="FFF5F5"/>
            <w:vAlign w:val="center"/>
          </w:tcPr>
          <w:p w14:paraId="4F3B3EB3" w14:textId="77777777" w:rsidR="009865E6" w:rsidRDefault="00000000">
            <w:pPr>
              <w:spacing w:after="0" w:line="260" w:lineRule="auto"/>
              <w:jc w:val="center"/>
            </w:pPr>
            <w:r>
              <w:rPr>
                <w:sz w:val="19"/>
                <w:szCs w:val="19"/>
              </w:rPr>
              <w:t>2</w:t>
            </w:r>
          </w:p>
        </w:tc>
        <w:tc>
          <w:tcPr>
            <w:tcW w:w="947" w:type="dxa"/>
            <w:shd w:val="clear" w:color="auto" w:fill="FFCBCB"/>
            <w:vAlign w:val="center"/>
          </w:tcPr>
          <w:p w14:paraId="2EE13C3C" w14:textId="77777777" w:rsidR="009865E6" w:rsidRDefault="00000000">
            <w:pPr>
              <w:spacing w:after="0" w:line="260" w:lineRule="auto"/>
              <w:jc w:val="center"/>
            </w:pPr>
            <w:r>
              <w:rPr>
                <w:sz w:val="19"/>
                <w:szCs w:val="19"/>
              </w:rPr>
              <w:t>11</w:t>
            </w:r>
          </w:p>
        </w:tc>
        <w:tc>
          <w:tcPr>
            <w:tcW w:w="947" w:type="dxa"/>
            <w:shd w:val="clear" w:color="auto" w:fill="BDE7BD"/>
            <w:vAlign w:val="center"/>
          </w:tcPr>
          <w:p w14:paraId="11D09028" w14:textId="77777777" w:rsidR="009865E6" w:rsidRDefault="00000000">
            <w:pPr>
              <w:spacing w:after="0" w:line="260" w:lineRule="auto"/>
              <w:jc w:val="center"/>
            </w:pPr>
            <w:r>
              <w:rPr>
                <w:sz w:val="19"/>
                <w:szCs w:val="19"/>
              </w:rPr>
              <w:t>35</w:t>
            </w:r>
          </w:p>
        </w:tc>
        <w:tc>
          <w:tcPr>
            <w:tcW w:w="947" w:type="dxa"/>
            <w:shd w:val="clear" w:color="auto" w:fill="FF9797"/>
            <w:vAlign w:val="center"/>
          </w:tcPr>
          <w:p w14:paraId="09371784" w14:textId="77777777" w:rsidR="009865E6" w:rsidRDefault="00000000">
            <w:pPr>
              <w:spacing w:after="0" w:line="260" w:lineRule="auto"/>
              <w:jc w:val="center"/>
            </w:pPr>
            <w:r>
              <w:rPr>
                <w:sz w:val="19"/>
                <w:szCs w:val="19"/>
              </w:rPr>
              <w:t>22</w:t>
            </w:r>
          </w:p>
        </w:tc>
        <w:tc>
          <w:tcPr>
            <w:tcW w:w="947" w:type="dxa"/>
            <w:shd w:val="clear" w:color="auto" w:fill="FF9C9C"/>
            <w:vAlign w:val="center"/>
          </w:tcPr>
          <w:p w14:paraId="218DD349" w14:textId="77777777" w:rsidR="009865E6" w:rsidRDefault="00000000">
            <w:pPr>
              <w:spacing w:after="0" w:line="260" w:lineRule="auto"/>
              <w:jc w:val="center"/>
            </w:pPr>
            <w:r>
              <w:rPr>
                <w:sz w:val="19"/>
                <w:szCs w:val="19"/>
              </w:rPr>
              <w:t>21</w:t>
            </w:r>
          </w:p>
        </w:tc>
        <w:tc>
          <w:tcPr>
            <w:tcW w:w="947" w:type="dxa"/>
            <w:shd w:val="clear" w:color="auto" w:fill="FFE7E7"/>
            <w:vAlign w:val="center"/>
          </w:tcPr>
          <w:p w14:paraId="58EF5110" w14:textId="77777777" w:rsidR="009865E6" w:rsidRDefault="00000000">
            <w:pPr>
              <w:spacing w:after="0" w:line="260" w:lineRule="auto"/>
              <w:jc w:val="center"/>
            </w:pPr>
            <w:r>
              <w:rPr>
                <w:sz w:val="19"/>
                <w:szCs w:val="19"/>
              </w:rPr>
              <w:t>5</w:t>
            </w:r>
          </w:p>
        </w:tc>
        <w:tc>
          <w:tcPr>
            <w:tcW w:w="947" w:type="dxa"/>
            <w:shd w:val="clear" w:color="auto" w:fill="FFFFFF"/>
            <w:vAlign w:val="center"/>
          </w:tcPr>
          <w:p w14:paraId="7005BFD5" w14:textId="77777777" w:rsidR="009865E6" w:rsidRDefault="00000000">
            <w:pPr>
              <w:spacing w:after="0" w:line="260" w:lineRule="auto"/>
              <w:jc w:val="center"/>
            </w:pPr>
            <w:r>
              <w:rPr>
                <w:sz w:val="19"/>
                <w:szCs w:val="19"/>
              </w:rPr>
              <w:t>0</w:t>
            </w:r>
          </w:p>
        </w:tc>
        <w:tc>
          <w:tcPr>
            <w:tcW w:w="947" w:type="dxa"/>
            <w:shd w:val="clear" w:color="auto" w:fill="FFF0F0"/>
            <w:vAlign w:val="center"/>
          </w:tcPr>
          <w:p w14:paraId="279D333C" w14:textId="77777777" w:rsidR="009865E6" w:rsidRDefault="00000000">
            <w:pPr>
              <w:spacing w:after="0" w:line="260" w:lineRule="auto"/>
              <w:jc w:val="center"/>
            </w:pPr>
            <w:r>
              <w:rPr>
                <w:sz w:val="19"/>
                <w:szCs w:val="19"/>
              </w:rPr>
              <w:t>3</w:t>
            </w:r>
          </w:p>
        </w:tc>
      </w:tr>
      <w:tr w:rsidR="009865E6" w14:paraId="483A527B" w14:textId="77777777">
        <w:trPr>
          <w:cantSplit/>
          <w:jc w:val="center"/>
        </w:trPr>
        <w:tc>
          <w:tcPr>
            <w:tcW w:w="1819" w:type="dxa"/>
            <w:shd w:val="clear" w:color="auto" w:fill="E4EAF4"/>
            <w:vAlign w:val="center"/>
          </w:tcPr>
          <w:p w14:paraId="63270682" w14:textId="77777777" w:rsidR="009865E6" w:rsidRDefault="00000000">
            <w:pPr>
              <w:spacing w:after="0" w:line="260" w:lineRule="auto"/>
              <w:jc w:val="center"/>
            </w:pPr>
            <w:r>
              <w:rPr>
                <w:b/>
                <w:bCs/>
                <w:sz w:val="19"/>
                <w:szCs w:val="19"/>
              </w:rPr>
              <w:t>kamyunet</w:t>
            </w:r>
          </w:p>
        </w:tc>
        <w:tc>
          <w:tcPr>
            <w:tcW w:w="947" w:type="dxa"/>
            <w:shd w:val="clear" w:color="auto" w:fill="FFF9F9"/>
            <w:vAlign w:val="center"/>
          </w:tcPr>
          <w:p w14:paraId="6B31A648" w14:textId="77777777" w:rsidR="009865E6" w:rsidRDefault="00000000">
            <w:pPr>
              <w:spacing w:after="0" w:line="260" w:lineRule="auto"/>
              <w:jc w:val="center"/>
            </w:pPr>
            <w:r>
              <w:rPr>
                <w:sz w:val="19"/>
                <w:szCs w:val="19"/>
              </w:rPr>
              <w:t>1</w:t>
            </w:r>
          </w:p>
        </w:tc>
        <w:tc>
          <w:tcPr>
            <w:tcW w:w="947" w:type="dxa"/>
            <w:shd w:val="clear" w:color="auto" w:fill="FFEFEF"/>
            <w:vAlign w:val="center"/>
          </w:tcPr>
          <w:p w14:paraId="6AC4F810" w14:textId="77777777" w:rsidR="009865E6" w:rsidRDefault="00000000">
            <w:pPr>
              <w:spacing w:after="0" w:line="260" w:lineRule="auto"/>
              <w:jc w:val="center"/>
            </w:pPr>
            <w:r>
              <w:rPr>
                <w:sz w:val="19"/>
                <w:szCs w:val="19"/>
              </w:rPr>
              <w:t>3</w:t>
            </w:r>
          </w:p>
        </w:tc>
        <w:tc>
          <w:tcPr>
            <w:tcW w:w="947" w:type="dxa"/>
            <w:shd w:val="clear" w:color="auto" w:fill="FFD0D0"/>
            <w:vAlign w:val="center"/>
          </w:tcPr>
          <w:p w14:paraId="216D6AD6" w14:textId="77777777" w:rsidR="009865E6" w:rsidRDefault="00000000">
            <w:pPr>
              <w:spacing w:after="0" w:line="260" w:lineRule="auto"/>
              <w:jc w:val="center"/>
            </w:pPr>
            <w:r>
              <w:rPr>
                <w:sz w:val="19"/>
                <w:szCs w:val="19"/>
              </w:rPr>
              <w:t>9</w:t>
            </w:r>
          </w:p>
        </w:tc>
        <w:tc>
          <w:tcPr>
            <w:tcW w:w="947" w:type="dxa"/>
            <w:shd w:val="clear" w:color="auto" w:fill="9CDD9C"/>
            <w:vAlign w:val="center"/>
          </w:tcPr>
          <w:p w14:paraId="7DA8524E" w14:textId="77777777" w:rsidR="009865E6" w:rsidRDefault="00000000">
            <w:pPr>
              <w:spacing w:after="0" w:line="260" w:lineRule="auto"/>
              <w:jc w:val="center"/>
            </w:pPr>
            <w:r>
              <w:rPr>
                <w:sz w:val="19"/>
                <w:szCs w:val="19"/>
              </w:rPr>
              <w:t>55</w:t>
            </w:r>
          </w:p>
        </w:tc>
        <w:tc>
          <w:tcPr>
            <w:tcW w:w="947" w:type="dxa"/>
            <w:shd w:val="clear" w:color="auto" w:fill="FFDBDB"/>
            <w:vAlign w:val="center"/>
          </w:tcPr>
          <w:p w14:paraId="3D6A6DE0" w14:textId="77777777" w:rsidR="009865E6" w:rsidRDefault="00000000">
            <w:pPr>
              <w:spacing w:after="0" w:line="260" w:lineRule="auto"/>
              <w:jc w:val="center"/>
            </w:pPr>
            <w:r>
              <w:rPr>
                <w:sz w:val="19"/>
                <w:szCs w:val="19"/>
              </w:rPr>
              <w:t>7</w:t>
            </w:r>
          </w:p>
        </w:tc>
        <w:tc>
          <w:tcPr>
            <w:tcW w:w="947" w:type="dxa"/>
            <w:shd w:val="clear" w:color="auto" w:fill="FFC6C6"/>
            <w:vAlign w:val="center"/>
          </w:tcPr>
          <w:p w14:paraId="370607D0" w14:textId="77777777" w:rsidR="009865E6" w:rsidRDefault="00000000">
            <w:pPr>
              <w:spacing w:after="0" w:line="260" w:lineRule="auto"/>
              <w:jc w:val="center"/>
            </w:pPr>
            <w:r>
              <w:rPr>
                <w:sz w:val="19"/>
                <w:szCs w:val="19"/>
              </w:rPr>
              <w:t>11</w:t>
            </w:r>
          </w:p>
        </w:tc>
        <w:tc>
          <w:tcPr>
            <w:tcW w:w="947" w:type="dxa"/>
            <w:shd w:val="clear" w:color="auto" w:fill="FFF9F9"/>
            <w:vAlign w:val="center"/>
          </w:tcPr>
          <w:p w14:paraId="7D667D71" w14:textId="77777777" w:rsidR="009865E6" w:rsidRDefault="00000000">
            <w:pPr>
              <w:spacing w:after="0" w:line="260" w:lineRule="auto"/>
              <w:jc w:val="center"/>
            </w:pPr>
            <w:r>
              <w:rPr>
                <w:sz w:val="19"/>
                <w:szCs w:val="19"/>
              </w:rPr>
              <w:t>1</w:t>
            </w:r>
          </w:p>
        </w:tc>
        <w:tc>
          <w:tcPr>
            <w:tcW w:w="947" w:type="dxa"/>
            <w:shd w:val="clear" w:color="auto" w:fill="FFEAEA"/>
            <w:vAlign w:val="center"/>
          </w:tcPr>
          <w:p w14:paraId="5FE751CF" w14:textId="77777777" w:rsidR="009865E6" w:rsidRDefault="00000000">
            <w:pPr>
              <w:spacing w:after="0" w:line="260" w:lineRule="auto"/>
              <w:jc w:val="center"/>
            </w:pPr>
            <w:r>
              <w:rPr>
                <w:sz w:val="19"/>
                <w:szCs w:val="19"/>
              </w:rPr>
              <w:t>4</w:t>
            </w:r>
          </w:p>
        </w:tc>
      </w:tr>
      <w:tr w:rsidR="009865E6" w14:paraId="138AAB7E" w14:textId="77777777">
        <w:trPr>
          <w:cantSplit/>
          <w:jc w:val="center"/>
        </w:trPr>
        <w:tc>
          <w:tcPr>
            <w:tcW w:w="1819" w:type="dxa"/>
            <w:shd w:val="clear" w:color="auto" w:fill="E4EAF4"/>
            <w:vAlign w:val="center"/>
          </w:tcPr>
          <w:p w14:paraId="007B2230" w14:textId="77777777" w:rsidR="009865E6" w:rsidRDefault="00000000">
            <w:pPr>
              <w:spacing w:after="0" w:line="260" w:lineRule="auto"/>
              <w:jc w:val="center"/>
            </w:pPr>
            <w:r>
              <w:rPr>
                <w:b/>
                <w:bCs/>
                <w:sz w:val="19"/>
                <w:szCs w:val="19"/>
              </w:rPr>
              <w:t>minibus</w:t>
            </w:r>
          </w:p>
        </w:tc>
        <w:tc>
          <w:tcPr>
            <w:tcW w:w="947" w:type="dxa"/>
            <w:shd w:val="clear" w:color="auto" w:fill="FFF9F9"/>
            <w:vAlign w:val="center"/>
          </w:tcPr>
          <w:p w14:paraId="0EDB3553" w14:textId="77777777" w:rsidR="009865E6" w:rsidRDefault="00000000">
            <w:pPr>
              <w:spacing w:after="0" w:line="260" w:lineRule="auto"/>
              <w:jc w:val="center"/>
            </w:pPr>
            <w:r>
              <w:rPr>
                <w:sz w:val="19"/>
                <w:szCs w:val="19"/>
              </w:rPr>
              <w:t>1</w:t>
            </w:r>
          </w:p>
        </w:tc>
        <w:tc>
          <w:tcPr>
            <w:tcW w:w="947" w:type="dxa"/>
            <w:shd w:val="clear" w:color="auto" w:fill="FFF9F9"/>
            <w:vAlign w:val="center"/>
          </w:tcPr>
          <w:p w14:paraId="0A99793D" w14:textId="77777777" w:rsidR="009865E6" w:rsidRDefault="00000000">
            <w:pPr>
              <w:spacing w:after="0" w:line="260" w:lineRule="auto"/>
              <w:jc w:val="center"/>
            </w:pPr>
            <w:r>
              <w:rPr>
                <w:sz w:val="19"/>
                <w:szCs w:val="19"/>
              </w:rPr>
              <w:t>1</w:t>
            </w:r>
          </w:p>
        </w:tc>
        <w:tc>
          <w:tcPr>
            <w:tcW w:w="947" w:type="dxa"/>
            <w:shd w:val="clear" w:color="auto" w:fill="FFF3F3"/>
            <w:vAlign w:val="center"/>
          </w:tcPr>
          <w:p w14:paraId="3CCCCE19" w14:textId="77777777" w:rsidR="009865E6" w:rsidRDefault="00000000">
            <w:pPr>
              <w:spacing w:after="0" w:line="260" w:lineRule="auto"/>
              <w:jc w:val="center"/>
            </w:pPr>
            <w:r>
              <w:rPr>
                <w:sz w:val="19"/>
                <w:szCs w:val="19"/>
              </w:rPr>
              <w:t>2</w:t>
            </w:r>
          </w:p>
        </w:tc>
        <w:tc>
          <w:tcPr>
            <w:tcW w:w="947" w:type="dxa"/>
            <w:shd w:val="clear" w:color="auto" w:fill="FFD7D7"/>
            <w:vAlign w:val="center"/>
          </w:tcPr>
          <w:p w14:paraId="180B685E" w14:textId="77777777" w:rsidR="009865E6" w:rsidRDefault="00000000">
            <w:pPr>
              <w:spacing w:after="0" w:line="260" w:lineRule="auto"/>
              <w:jc w:val="center"/>
            </w:pPr>
            <w:r>
              <w:rPr>
                <w:sz w:val="19"/>
                <w:szCs w:val="19"/>
              </w:rPr>
              <w:t>7</w:t>
            </w:r>
          </w:p>
        </w:tc>
        <w:tc>
          <w:tcPr>
            <w:tcW w:w="947" w:type="dxa"/>
            <w:shd w:val="clear" w:color="auto" w:fill="82D582"/>
            <w:vAlign w:val="center"/>
          </w:tcPr>
          <w:p w14:paraId="08AFA0B0" w14:textId="77777777" w:rsidR="009865E6" w:rsidRDefault="00000000">
            <w:pPr>
              <w:spacing w:after="0" w:line="260" w:lineRule="auto"/>
              <w:jc w:val="center"/>
            </w:pPr>
            <w:r>
              <w:rPr>
                <w:sz w:val="19"/>
                <w:szCs w:val="19"/>
              </w:rPr>
              <w:t>66</w:t>
            </w:r>
          </w:p>
        </w:tc>
        <w:tc>
          <w:tcPr>
            <w:tcW w:w="947" w:type="dxa"/>
            <w:shd w:val="clear" w:color="auto" w:fill="FFEDED"/>
            <w:vAlign w:val="center"/>
          </w:tcPr>
          <w:p w14:paraId="54B43ECD" w14:textId="77777777" w:rsidR="009865E6" w:rsidRDefault="00000000">
            <w:pPr>
              <w:spacing w:after="0" w:line="260" w:lineRule="auto"/>
              <w:jc w:val="center"/>
            </w:pPr>
            <w:r>
              <w:rPr>
                <w:sz w:val="19"/>
                <w:szCs w:val="19"/>
              </w:rPr>
              <w:t>3</w:t>
            </w:r>
          </w:p>
        </w:tc>
        <w:tc>
          <w:tcPr>
            <w:tcW w:w="947" w:type="dxa"/>
            <w:shd w:val="clear" w:color="auto" w:fill="FFFFFF"/>
            <w:vAlign w:val="center"/>
          </w:tcPr>
          <w:p w14:paraId="21DA2786" w14:textId="77777777" w:rsidR="009865E6" w:rsidRDefault="00000000">
            <w:pPr>
              <w:spacing w:after="0" w:line="260" w:lineRule="auto"/>
              <w:jc w:val="center"/>
            </w:pPr>
            <w:r>
              <w:rPr>
                <w:sz w:val="19"/>
                <w:szCs w:val="19"/>
              </w:rPr>
              <w:t>0</w:t>
            </w:r>
          </w:p>
        </w:tc>
        <w:tc>
          <w:tcPr>
            <w:tcW w:w="947" w:type="dxa"/>
            <w:shd w:val="clear" w:color="auto" w:fill="FFF3F3"/>
            <w:vAlign w:val="center"/>
          </w:tcPr>
          <w:p w14:paraId="492B0C7B" w14:textId="77777777" w:rsidR="009865E6" w:rsidRDefault="00000000">
            <w:pPr>
              <w:spacing w:after="0" w:line="260" w:lineRule="auto"/>
              <w:jc w:val="center"/>
            </w:pPr>
            <w:r>
              <w:rPr>
                <w:sz w:val="19"/>
                <w:szCs w:val="19"/>
              </w:rPr>
              <w:t>2</w:t>
            </w:r>
          </w:p>
        </w:tc>
      </w:tr>
      <w:tr w:rsidR="009865E6" w14:paraId="30445DBB" w14:textId="77777777">
        <w:trPr>
          <w:cantSplit/>
          <w:jc w:val="center"/>
        </w:trPr>
        <w:tc>
          <w:tcPr>
            <w:tcW w:w="1819" w:type="dxa"/>
            <w:shd w:val="clear" w:color="auto" w:fill="E4EAF4"/>
            <w:vAlign w:val="center"/>
          </w:tcPr>
          <w:p w14:paraId="49E1CE53" w14:textId="77777777" w:rsidR="009865E6" w:rsidRDefault="00000000">
            <w:pPr>
              <w:spacing w:after="0" w:line="260" w:lineRule="auto"/>
              <w:jc w:val="center"/>
            </w:pPr>
            <w:r>
              <w:rPr>
                <w:b/>
                <w:bCs/>
                <w:sz w:val="19"/>
                <w:szCs w:val="19"/>
              </w:rPr>
              <w:t>savari</w:t>
            </w:r>
          </w:p>
        </w:tc>
        <w:tc>
          <w:tcPr>
            <w:tcW w:w="947" w:type="dxa"/>
            <w:shd w:val="clear" w:color="auto" w:fill="FFFAFA"/>
            <w:vAlign w:val="center"/>
          </w:tcPr>
          <w:p w14:paraId="76B51FEA" w14:textId="77777777" w:rsidR="009865E6" w:rsidRDefault="00000000">
            <w:pPr>
              <w:spacing w:after="0" w:line="260" w:lineRule="auto"/>
              <w:jc w:val="center"/>
            </w:pPr>
            <w:r>
              <w:rPr>
                <w:sz w:val="19"/>
                <w:szCs w:val="19"/>
              </w:rPr>
              <w:t>1</w:t>
            </w:r>
          </w:p>
        </w:tc>
        <w:tc>
          <w:tcPr>
            <w:tcW w:w="947" w:type="dxa"/>
            <w:shd w:val="clear" w:color="auto" w:fill="FFFFFF"/>
            <w:vAlign w:val="center"/>
          </w:tcPr>
          <w:p w14:paraId="1D964514" w14:textId="77777777" w:rsidR="009865E6" w:rsidRDefault="00000000">
            <w:pPr>
              <w:spacing w:after="0" w:line="260" w:lineRule="auto"/>
              <w:jc w:val="center"/>
            </w:pPr>
            <w:r>
              <w:rPr>
                <w:sz w:val="19"/>
                <w:szCs w:val="19"/>
              </w:rPr>
              <w:t>0</w:t>
            </w:r>
          </w:p>
        </w:tc>
        <w:tc>
          <w:tcPr>
            <w:tcW w:w="947" w:type="dxa"/>
            <w:shd w:val="clear" w:color="auto" w:fill="FFFFFF"/>
            <w:vAlign w:val="center"/>
          </w:tcPr>
          <w:p w14:paraId="28E4C77D" w14:textId="77777777" w:rsidR="009865E6" w:rsidRDefault="00000000">
            <w:pPr>
              <w:spacing w:after="0" w:line="260" w:lineRule="auto"/>
              <w:jc w:val="center"/>
            </w:pPr>
            <w:r>
              <w:rPr>
                <w:sz w:val="19"/>
                <w:szCs w:val="19"/>
              </w:rPr>
              <w:t>0</w:t>
            </w:r>
          </w:p>
        </w:tc>
        <w:tc>
          <w:tcPr>
            <w:tcW w:w="947" w:type="dxa"/>
            <w:shd w:val="clear" w:color="auto" w:fill="FFF1F1"/>
            <w:vAlign w:val="center"/>
          </w:tcPr>
          <w:p w14:paraId="6BC5DB3A" w14:textId="77777777" w:rsidR="009865E6" w:rsidRDefault="00000000">
            <w:pPr>
              <w:spacing w:after="0" w:line="260" w:lineRule="auto"/>
              <w:jc w:val="center"/>
            </w:pPr>
            <w:r>
              <w:rPr>
                <w:sz w:val="19"/>
                <w:szCs w:val="19"/>
              </w:rPr>
              <w:t>3</w:t>
            </w:r>
          </w:p>
        </w:tc>
        <w:tc>
          <w:tcPr>
            <w:tcW w:w="947" w:type="dxa"/>
            <w:shd w:val="clear" w:color="auto" w:fill="FFF5F5"/>
            <w:vAlign w:val="center"/>
          </w:tcPr>
          <w:p w14:paraId="20783197" w14:textId="77777777" w:rsidR="009865E6" w:rsidRDefault="00000000">
            <w:pPr>
              <w:spacing w:after="0" w:line="260" w:lineRule="auto"/>
              <w:jc w:val="center"/>
            </w:pPr>
            <w:r>
              <w:rPr>
                <w:sz w:val="19"/>
                <w:szCs w:val="19"/>
              </w:rPr>
              <w:t>2</w:t>
            </w:r>
          </w:p>
        </w:tc>
        <w:tc>
          <w:tcPr>
            <w:tcW w:w="947" w:type="dxa"/>
            <w:shd w:val="clear" w:color="auto" w:fill="78D278"/>
            <w:vAlign w:val="center"/>
          </w:tcPr>
          <w:p w14:paraId="3E132886" w14:textId="77777777" w:rsidR="009865E6" w:rsidRDefault="00000000">
            <w:pPr>
              <w:spacing w:after="0" w:line="260" w:lineRule="auto"/>
              <w:jc w:val="center"/>
            </w:pPr>
            <w:r>
              <w:rPr>
                <w:sz w:val="19"/>
                <w:szCs w:val="19"/>
              </w:rPr>
              <w:t>88</w:t>
            </w:r>
          </w:p>
        </w:tc>
        <w:tc>
          <w:tcPr>
            <w:tcW w:w="947" w:type="dxa"/>
            <w:shd w:val="clear" w:color="auto" w:fill="FFFAFA"/>
            <w:vAlign w:val="center"/>
          </w:tcPr>
          <w:p w14:paraId="00067F24" w14:textId="77777777" w:rsidR="009865E6" w:rsidRDefault="00000000">
            <w:pPr>
              <w:spacing w:after="0" w:line="260" w:lineRule="auto"/>
              <w:jc w:val="center"/>
            </w:pPr>
            <w:r>
              <w:rPr>
                <w:sz w:val="19"/>
                <w:szCs w:val="19"/>
              </w:rPr>
              <w:t>1</w:t>
            </w:r>
          </w:p>
        </w:tc>
        <w:tc>
          <w:tcPr>
            <w:tcW w:w="947" w:type="dxa"/>
            <w:shd w:val="clear" w:color="auto" w:fill="FFE7E7"/>
            <w:vAlign w:val="center"/>
          </w:tcPr>
          <w:p w14:paraId="14482F1E" w14:textId="77777777" w:rsidR="009865E6" w:rsidRDefault="00000000">
            <w:pPr>
              <w:spacing w:after="0" w:line="260" w:lineRule="auto"/>
              <w:jc w:val="center"/>
            </w:pPr>
            <w:r>
              <w:rPr>
                <w:sz w:val="19"/>
                <w:szCs w:val="19"/>
              </w:rPr>
              <w:t>5</w:t>
            </w:r>
          </w:p>
        </w:tc>
      </w:tr>
      <w:tr w:rsidR="009865E6" w14:paraId="753CF90C" w14:textId="77777777">
        <w:trPr>
          <w:cantSplit/>
          <w:jc w:val="center"/>
        </w:trPr>
        <w:tc>
          <w:tcPr>
            <w:tcW w:w="1819" w:type="dxa"/>
            <w:shd w:val="clear" w:color="auto" w:fill="E4EAF4"/>
            <w:vAlign w:val="center"/>
          </w:tcPr>
          <w:p w14:paraId="49CC892C" w14:textId="77777777" w:rsidR="009865E6" w:rsidRDefault="00000000">
            <w:pPr>
              <w:spacing w:after="0" w:line="260" w:lineRule="auto"/>
              <w:jc w:val="center"/>
            </w:pPr>
            <w:r>
              <w:rPr>
                <w:b/>
                <w:bCs/>
                <w:sz w:val="19"/>
                <w:szCs w:val="19"/>
              </w:rPr>
              <w:t>taxi</w:t>
            </w:r>
          </w:p>
        </w:tc>
        <w:tc>
          <w:tcPr>
            <w:tcW w:w="947" w:type="dxa"/>
            <w:shd w:val="clear" w:color="auto" w:fill="FFFFFF"/>
            <w:vAlign w:val="center"/>
          </w:tcPr>
          <w:p w14:paraId="46B73420" w14:textId="77777777" w:rsidR="009865E6" w:rsidRDefault="00000000">
            <w:pPr>
              <w:spacing w:after="0" w:line="260" w:lineRule="auto"/>
              <w:jc w:val="center"/>
            </w:pPr>
            <w:r>
              <w:rPr>
                <w:sz w:val="19"/>
                <w:szCs w:val="19"/>
              </w:rPr>
              <w:t>0</w:t>
            </w:r>
          </w:p>
        </w:tc>
        <w:tc>
          <w:tcPr>
            <w:tcW w:w="947" w:type="dxa"/>
            <w:shd w:val="clear" w:color="auto" w:fill="FFFFFF"/>
            <w:vAlign w:val="center"/>
          </w:tcPr>
          <w:p w14:paraId="7D5792FA" w14:textId="77777777" w:rsidR="009865E6" w:rsidRDefault="00000000">
            <w:pPr>
              <w:spacing w:after="0" w:line="260" w:lineRule="auto"/>
              <w:jc w:val="center"/>
            </w:pPr>
            <w:r>
              <w:rPr>
                <w:sz w:val="19"/>
                <w:szCs w:val="19"/>
              </w:rPr>
              <w:t>0</w:t>
            </w:r>
          </w:p>
        </w:tc>
        <w:tc>
          <w:tcPr>
            <w:tcW w:w="947" w:type="dxa"/>
            <w:shd w:val="clear" w:color="auto" w:fill="FFFFFF"/>
            <w:vAlign w:val="center"/>
          </w:tcPr>
          <w:p w14:paraId="23AE7B7B" w14:textId="77777777" w:rsidR="009865E6" w:rsidRDefault="00000000">
            <w:pPr>
              <w:spacing w:after="0" w:line="260" w:lineRule="auto"/>
              <w:jc w:val="center"/>
            </w:pPr>
            <w:r>
              <w:rPr>
                <w:sz w:val="19"/>
                <w:szCs w:val="19"/>
              </w:rPr>
              <w:t>0</w:t>
            </w:r>
          </w:p>
        </w:tc>
        <w:tc>
          <w:tcPr>
            <w:tcW w:w="947" w:type="dxa"/>
            <w:shd w:val="clear" w:color="auto" w:fill="FFFFFF"/>
            <w:vAlign w:val="center"/>
          </w:tcPr>
          <w:p w14:paraId="77C3DE7E" w14:textId="77777777" w:rsidR="009865E6" w:rsidRDefault="00000000">
            <w:pPr>
              <w:spacing w:after="0" w:line="260" w:lineRule="auto"/>
              <w:jc w:val="center"/>
            </w:pPr>
            <w:r>
              <w:rPr>
                <w:sz w:val="19"/>
                <w:szCs w:val="19"/>
              </w:rPr>
              <w:t>0</w:t>
            </w:r>
          </w:p>
        </w:tc>
        <w:tc>
          <w:tcPr>
            <w:tcW w:w="947" w:type="dxa"/>
            <w:shd w:val="clear" w:color="auto" w:fill="FFECEC"/>
            <w:vAlign w:val="center"/>
          </w:tcPr>
          <w:p w14:paraId="303B8C8C" w14:textId="77777777" w:rsidR="009865E6" w:rsidRDefault="00000000">
            <w:pPr>
              <w:spacing w:after="0" w:line="260" w:lineRule="auto"/>
              <w:jc w:val="center"/>
            </w:pPr>
            <w:r>
              <w:rPr>
                <w:sz w:val="19"/>
                <w:szCs w:val="19"/>
              </w:rPr>
              <w:t>4</w:t>
            </w:r>
          </w:p>
        </w:tc>
        <w:tc>
          <w:tcPr>
            <w:tcW w:w="947" w:type="dxa"/>
            <w:shd w:val="clear" w:color="auto" w:fill="FFDEDE"/>
            <w:vAlign w:val="center"/>
          </w:tcPr>
          <w:p w14:paraId="778BAB9A" w14:textId="77777777" w:rsidR="009865E6" w:rsidRDefault="00000000">
            <w:pPr>
              <w:spacing w:after="0" w:line="260" w:lineRule="auto"/>
              <w:jc w:val="center"/>
            </w:pPr>
            <w:r>
              <w:rPr>
                <w:sz w:val="19"/>
                <w:szCs w:val="19"/>
              </w:rPr>
              <w:t>7</w:t>
            </w:r>
          </w:p>
        </w:tc>
        <w:tc>
          <w:tcPr>
            <w:tcW w:w="947" w:type="dxa"/>
            <w:shd w:val="clear" w:color="auto" w:fill="77D277"/>
            <w:vAlign w:val="center"/>
          </w:tcPr>
          <w:p w14:paraId="44431D7E" w14:textId="77777777" w:rsidR="009865E6" w:rsidRDefault="00000000">
            <w:pPr>
              <w:spacing w:after="0" w:line="260" w:lineRule="auto"/>
              <w:jc w:val="center"/>
            </w:pPr>
            <w:r>
              <w:rPr>
                <w:sz w:val="19"/>
                <w:szCs w:val="19"/>
              </w:rPr>
              <w:t>88</w:t>
            </w:r>
          </w:p>
        </w:tc>
        <w:tc>
          <w:tcPr>
            <w:tcW w:w="947" w:type="dxa"/>
            <w:shd w:val="clear" w:color="auto" w:fill="FFFFFF"/>
            <w:vAlign w:val="center"/>
          </w:tcPr>
          <w:p w14:paraId="5DCF5000" w14:textId="77777777" w:rsidR="009865E6" w:rsidRDefault="00000000">
            <w:pPr>
              <w:spacing w:after="0" w:line="260" w:lineRule="auto"/>
              <w:jc w:val="center"/>
            </w:pPr>
            <w:r>
              <w:rPr>
                <w:sz w:val="19"/>
                <w:szCs w:val="19"/>
              </w:rPr>
              <w:t>0</w:t>
            </w:r>
          </w:p>
        </w:tc>
      </w:tr>
      <w:tr w:rsidR="009865E6" w14:paraId="7B55A2EF" w14:textId="77777777">
        <w:trPr>
          <w:cantSplit/>
          <w:jc w:val="center"/>
        </w:trPr>
        <w:tc>
          <w:tcPr>
            <w:tcW w:w="1819" w:type="dxa"/>
            <w:shd w:val="clear" w:color="auto" w:fill="E4EAF4"/>
            <w:vAlign w:val="center"/>
          </w:tcPr>
          <w:p w14:paraId="3F2B3486" w14:textId="77777777" w:rsidR="009865E6" w:rsidRDefault="00000000">
            <w:pPr>
              <w:spacing w:after="0" w:line="260" w:lineRule="auto"/>
              <w:jc w:val="center"/>
            </w:pPr>
            <w:r>
              <w:rPr>
                <w:b/>
                <w:bCs/>
                <w:sz w:val="19"/>
                <w:szCs w:val="19"/>
              </w:rPr>
              <w:t>vanet</w:t>
            </w:r>
          </w:p>
        </w:tc>
        <w:tc>
          <w:tcPr>
            <w:tcW w:w="947" w:type="dxa"/>
            <w:shd w:val="clear" w:color="auto" w:fill="FFFFFF"/>
            <w:vAlign w:val="center"/>
          </w:tcPr>
          <w:p w14:paraId="778AD98F" w14:textId="77777777" w:rsidR="009865E6" w:rsidRDefault="00000000">
            <w:pPr>
              <w:spacing w:after="0" w:line="260" w:lineRule="auto"/>
              <w:jc w:val="center"/>
            </w:pPr>
            <w:r>
              <w:rPr>
                <w:sz w:val="19"/>
                <w:szCs w:val="19"/>
              </w:rPr>
              <w:t>0</w:t>
            </w:r>
          </w:p>
        </w:tc>
        <w:tc>
          <w:tcPr>
            <w:tcW w:w="947" w:type="dxa"/>
            <w:shd w:val="clear" w:color="auto" w:fill="FFFFFF"/>
            <w:vAlign w:val="center"/>
          </w:tcPr>
          <w:p w14:paraId="24C93DD5" w14:textId="77777777" w:rsidR="009865E6" w:rsidRDefault="00000000">
            <w:pPr>
              <w:spacing w:after="0" w:line="260" w:lineRule="auto"/>
              <w:jc w:val="center"/>
            </w:pPr>
            <w:r>
              <w:rPr>
                <w:sz w:val="19"/>
                <w:szCs w:val="19"/>
              </w:rPr>
              <w:t>0</w:t>
            </w:r>
          </w:p>
        </w:tc>
        <w:tc>
          <w:tcPr>
            <w:tcW w:w="947" w:type="dxa"/>
            <w:shd w:val="clear" w:color="auto" w:fill="FFE8E8"/>
            <w:vAlign w:val="center"/>
          </w:tcPr>
          <w:p w14:paraId="5755EA05" w14:textId="77777777" w:rsidR="009865E6" w:rsidRDefault="00000000">
            <w:pPr>
              <w:spacing w:after="0" w:line="260" w:lineRule="auto"/>
              <w:jc w:val="center"/>
            </w:pPr>
            <w:r>
              <w:rPr>
                <w:sz w:val="19"/>
                <w:szCs w:val="19"/>
              </w:rPr>
              <w:t>2</w:t>
            </w:r>
          </w:p>
        </w:tc>
        <w:tc>
          <w:tcPr>
            <w:tcW w:w="947" w:type="dxa"/>
            <w:shd w:val="clear" w:color="auto" w:fill="FFD1D1"/>
            <w:vAlign w:val="center"/>
          </w:tcPr>
          <w:p w14:paraId="15FFB343" w14:textId="77777777" w:rsidR="009865E6" w:rsidRDefault="00000000">
            <w:pPr>
              <w:spacing w:after="0" w:line="260" w:lineRule="auto"/>
              <w:jc w:val="center"/>
            </w:pPr>
            <w:r>
              <w:rPr>
                <w:sz w:val="19"/>
                <w:szCs w:val="19"/>
              </w:rPr>
              <w:t>4</w:t>
            </w:r>
          </w:p>
        </w:tc>
        <w:tc>
          <w:tcPr>
            <w:tcW w:w="947" w:type="dxa"/>
            <w:shd w:val="clear" w:color="auto" w:fill="FFFFFF"/>
            <w:vAlign w:val="center"/>
          </w:tcPr>
          <w:p w14:paraId="0D8CC4F8" w14:textId="77777777" w:rsidR="009865E6" w:rsidRDefault="00000000">
            <w:pPr>
              <w:spacing w:after="0" w:line="260" w:lineRule="auto"/>
              <w:jc w:val="center"/>
            </w:pPr>
            <w:r>
              <w:rPr>
                <w:sz w:val="19"/>
                <w:szCs w:val="19"/>
              </w:rPr>
              <w:t>0</w:t>
            </w:r>
          </w:p>
        </w:tc>
        <w:tc>
          <w:tcPr>
            <w:tcW w:w="947" w:type="dxa"/>
            <w:shd w:val="clear" w:color="auto" w:fill="FF7373"/>
            <w:vAlign w:val="center"/>
          </w:tcPr>
          <w:p w14:paraId="6C6D1756" w14:textId="77777777" w:rsidR="009865E6" w:rsidRDefault="00000000">
            <w:pPr>
              <w:spacing w:after="0" w:line="260" w:lineRule="auto"/>
              <w:jc w:val="center"/>
            </w:pPr>
            <w:r>
              <w:rPr>
                <w:sz w:val="19"/>
                <w:szCs w:val="19"/>
              </w:rPr>
              <w:t>20</w:t>
            </w:r>
          </w:p>
        </w:tc>
        <w:tc>
          <w:tcPr>
            <w:tcW w:w="947" w:type="dxa"/>
            <w:shd w:val="clear" w:color="auto" w:fill="FFFFFF"/>
            <w:vAlign w:val="center"/>
          </w:tcPr>
          <w:p w14:paraId="302535C1" w14:textId="77777777" w:rsidR="009865E6" w:rsidRDefault="00000000">
            <w:pPr>
              <w:spacing w:after="0" w:line="260" w:lineRule="auto"/>
              <w:jc w:val="center"/>
            </w:pPr>
            <w:r>
              <w:rPr>
                <w:sz w:val="19"/>
                <w:szCs w:val="19"/>
              </w:rPr>
              <w:t>0</w:t>
            </w:r>
          </w:p>
        </w:tc>
        <w:tc>
          <w:tcPr>
            <w:tcW w:w="947" w:type="dxa"/>
            <w:shd w:val="clear" w:color="auto" w:fill="BBE7BB"/>
            <w:vAlign w:val="center"/>
          </w:tcPr>
          <w:p w14:paraId="1E8BFC2A" w14:textId="77777777" w:rsidR="009865E6" w:rsidRDefault="00000000">
            <w:pPr>
              <w:spacing w:after="0" w:line="260" w:lineRule="auto"/>
              <w:jc w:val="center"/>
            </w:pPr>
            <w:r>
              <w:rPr>
                <w:sz w:val="19"/>
                <w:szCs w:val="19"/>
              </w:rPr>
              <w:t>15</w:t>
            </w:r>
          </w:p>
        </w:tc>
      </w:tr>
    </w:tbl>
    <w:p w14:paraId="1F589633" w14:textId="77777777" w:rsidR="009865E6" w:rsidRDefault="009865E6">
      <w:pPr>
        <w:spacing w:after="80" w:line="120" w:lineRule="auto"/>
      </w:pPr>
    </w:p>
    <w:p w14:paraId="2486E13F" w14:textId="6DDE71C2" w:rsidR="009865E6" w:rsidRDefault="00000000">
      <w:pPr>
        <w:ind w:firstLine="284"/>
      </w:pPr>
      <w:r>
        <w:rPr>
          <w:b/>
          <w:bCs/>
        </w:rPr>
        <w:t>تحلیل.</w:t>
      </w:r>
      <w:r>
        <w:t xml:space="preserve"> نمونه‌گیر متوازن توزیع خطا را به‌طور محسوسی تغییر می‌دهد. Recall کلاس ambulance از 0.5417 به 0.6389 رسید (درست‌ها از 39 به 46)، ولی این بهبود به بقیه</w:t>
      </w:r>
      <w:r w:rsidR="00693D09">
        <w:t xml:space="preserve"> ی</w:t>
      </w:r>
      <w:r>
        <w:t xml:space="preserve"> کلاس‌های کم‌نمونه تسری نیافت: autobus از 71 به 61 درست (Recall از 0.7553 به 0.6489) و بزرگ‌ترین افت در kamyun رخ داد (از 51 به 35 از 100؛ Recall از </w:t>
      </w:r>
      <w:r>
        <w:lastRenderedPageBreak/>
        <w:t xml:space="preserve">0.5100 به 0.3500). اشتباه </w:t>
      </w:r>
      <w:dir w:val="ltr">
        <w:r>
          <w:rPr>
            <w:rFonts w:ascii="Consolas" w:eastAsia="Consolas" w:hAnsi="Consolas" w:cs="Consolas"/>
            <w:color w:val="7B2D26"/>
            <w:sz w:val="23"/>
            <w:szCs w:val="23"/>
            <w:shd w:val="clear" w:color="auto" w:fill="F3F3F3"/>
          </w:rPr>
          <w:t>kamyun → kamyunet</w:t>
        </w:r>
        <w:r>
          <w:rPr>
            <w:rFonts w:ascii="Consolas" w:eastAsia="Consolas" w:hAnsi="Consolas" w:cs="Consolas"/>
            <w:color w:val="7B2D26"/>
            <w:sz w:val="23"/>
            <w:szCs w:val="23"/>
            <w:shd w:val="clear" w:color="auto" w:fill="F3F3F3"/>
          </w:rPr>
          <w:t>‬</w:t>
        </w:r>
        <w:r>
          <w:t xml:space="preserve"> همچنان بزرگ است (22 مورد) و </w:t>
        </w:r>
        <w:dir w:val="ltr">
          <w:r>
            <w:rPr>
              <w:rFonts w:ascii="Consolas" w:eastAsia="Consolas" w:hAnsi="Consolas" w:cs="Consolas"/>
              <w:color w:val="7B2D26"/>
              <w:sz w:val="23"/>
              <w:szCs w:val="23"/>
              <w:shd w:val="clear" w:color="auto" w:fill="F3F3F3"/>
            </w:rPr>
            <w:t>vanet → savari</w:t>
          </w:r>
          <w:r>
            <w:rPr>
              <w:rFonts w:ascii="Consolas" w:eastAsia="Consolas" w:hAnsi="Consolas" w:cs="Consolas"/>
              <w:color w:val="7B2D26"/>
              <w:sz w:val="23"/>
              <w:szCs w:val="23"/>
              <w:shd w:val="clear" w:color="auto" w:fill="F3F3F3"/>
            </w:rPr>
            <w:t>‬</w:t>
          </w:r>
          <w:r>
            <w:t xml:space="preserve"> از 10 به </w:t>
          </w:r>
          <w:r>
            <w:rPr>
              <w:b/>
              <w:bCs/>
            </w:rPr>
            <w:t>20</w:t>
          </w:r>
          <w:r>
            <w:t xml:space="preserve"> مورد افزایش یافت.</w:t>
          </w:r>
          <w:r>
            <w:t>‬</w:t>
          </w:r>
          <w:r>
            <w:t>‬</w:t>
          </w:r>
          <w:r>
            <w:t>‬</w:t>
          </w:r>
          <w:r>
            <w:t>‬</w:t>
          </w:r>
        </w:dir>
      </w:dir>
    </w:p>
    <w:p w14:paraId="657BE2A2" w14:textId="0015F73E" w:rsidR="009865E6" w:rsidRDefault="00000000">
      <w:pPr>
        <w:keepNext/>
        <w:spacing w:before="120" w:after="80" w:line="280" w:lineRule="auto"/>
        <w:jc w:val="center"/>
      </w:pPr>
      <w:r>
        <w:rPr>
          <w:b/>
          <w:bCs/>
          <w:color w:val="1F3864"/>
          <w:sz w:val="22"/>
          <w:szCs w:val="22"/>
        </w:rPr>
        <w:t xml:space="preserve">جدول 44 — </w:t>
      </w:r>
      <w:r>
        <w:rPr>
          <w:color w:val="404040"/>
          <w:sz w:val="22"/>
          <w:szCs w:val="22"/>
        </w:rPr>
        <w:t>مقایسه</w:t>
      </w:r>
      <w:r w:rsidR="00693D09">
        <w:rPr>
          <w:color w:val="404040"/>
          <w:sz w:val="22"/>
          <w:szCs w:val="22"/>
        </w:rPr>
        <w:t xml:space="preserve"> ی</w:t>
      </w:r>
      <w:r>
        <w:rPr>
          <w:color w:val="404040"/>
          <w:sz w:val="22"/>
          <w:szCs w:val="22"/>
        </w:rPr>
        <w:t xml:space="preserve"> تعداد پیش‌بینی درست در دو اجرا برای کلاس‌های کلیدی (محاسبه از ماتریس‌های درهم‌ریختگی)</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764"/>
        <w:gridCol w:w="2488"/>
        <w:gridCol w:w="2488"/>
        <w:gridCol w:w="1658"/>
      </w:tblGrid>
      <w:tr w:rsidR="009865E6" w14:paraId="638C5583" w14:textId="77777777">
        <w:trPr>
          <w:cantSplit/>
          <w:tblHeader/>
          <w:jc w:val="center"/>
        </w:trPr>
        <w:tc>
          <w:tcPr>
            <w:tcW w:w="2764" w:type="dxa"/>
            <w:shd w:val="clear" w:color="auto" w:fill="1F3864"/>
            <w:vAlign w:val="center"/>
          </w:tcPr>
          <w:p w14:paraId="5CB25C42" w14:textId="77777777" w:rsidR="009865E6" w:rsidRDefault="00000000">
            <w:pPr>
              <w:spacing w:after="0" w:line="260" w:lineRule="auto"/>
              <w:jc w:val="center"/>
            </w:pPr>
            <w:r>
              <w:rPr>
                <w:b/>
                <w:bCs/>
                <w:color w:val="FFFFFF"/>
                <w:sz w:val="21"/>
                <w:szCs w:val="21"/>
              </w:rPr>
              <w:t>کلاس</w:t>
            </w:r>
          </w:p>
        </w:tc>
        <w:tc>
          <w:tcPr>
            <w:tcW w:w="2488" w:type="dxa"/>
            <w:shd w:val="clear" w:color="auto" w:fill="1F3864"/>
            <w:vAlign w:val="center"/>
          </w:tcPr>
          <w:p w14:paraId="418A3009" w14:textId="77777777" w:rsidR="009865E6" w:rsidRDefault="00000000">
            <w:pPr>
              <w:spacing w:after="0" w:line="260" w:lineRule="auto"/>
              <w:jc w:val="center"/>
            </w:pPr>
            <w:r>
              <w:rPr>
                <w:b/>
                <w:bCs/>
                <w:color w:val="FFFFFF"/>
                <w:sz w:val="21"/>
                <w:szCs w:val="21"/>
              </w:rPr>
              <w:t>Standard درست</w:t>
            </w:r>
          </w:p>
        </w:tc>
        <w:tc>
          <w:tcPr>
            <w:tcW w:w="2488" w:type="dxa"/>
            <w:shd w:val="clear" w:color="auto" w:fill="1F3864"/>
            <w:vAlign w:val="center"/>
          </w:tcPr>
          <w:p w14:paraId="6D619DDC" w14:textId="77777777" w:rsidR="009865E6" w:rsidRDefault="00000000">
            <w:pPr>
              <w:spacing w:after="0" w:line="260" w:lineRule="auto"/>
              <w:jc w:val="center"/>
            </w:pPr>
            <w:r>
              <w:rPr>
                <w:b/>
                <w:bCs/>
                <w:color w:val="FFFFFF"/>
                <w:sz w:val="21"/>
                <w:szCs w:val="21"/>
              </w:rPr>
              <w:t>Balanced درست</w:t>
            </w:r>
          </w:p>
        </w:tc>
        <w:tc>
          <w:tcPr>
            <w:tcW w:w="1658" w:type="dxa"/>
            <w:shd w:val="clear" w:color="auto" w:fill="1F3864"/>
            <w:vAlign w:val="center"/>
          </w:tcPr>
          <w:p w14:paraId="54F203E5" w14:textId="77777777" w:rsidR="009865E6" w:rsidRDefault="00000000">
            <w:pPr>
              <w:spacing w:after="0" w:line="260" w:lineRule="auto"/>
              <w:jc w:val="center"/>
            </w:pPr>
            <w:r>
              <w:rPr>
                <w:b/>
                <w:bCs/>
                <w:color w:val="FFFFFF"/>
                <w:sz w:val="21"/>
                <w:szCs w:val="21"/>
              </w:rPr>
              <w:t>تفاضل</w:t>
            </w:r>
          </w:p>
        </w:tc>
      </w:tr>
      <w:tr w:rsidR="009865E6" w14:paraId="77FEEA15" w14:textId="77777777">
        <w:trPr>
          <w:cantSplit/>
          <w:jc w:val="center"/>
        </w:trPr>
        <w:tc>
          <w:tcPr>
            <w:tcW w:w="2764" w:type="dxa"/>
            <w:vAlign w:val="center"/>
          </w:tcPr>
          <w:p w14:paraId="19B95CF5" w14:textId="77777777" w:rsidR="009865E6" w:rsidRDefault="00000000">
            <w:pPr>
              <w:spacing w:after="0" w:line="260" w:lineRule="auto"/>
              <w:jc w:val="center"/>
            </w:pPr>
            <w:r>
              <w:rPr>
                <w:sz w:val="21"/>
                <w:szCs w:val="21"/>
              </w:rPr>
              <w:t>ambulance</w:t>
            </w:r>
          </w:p>
        </w:tc>
        <w:tc>
          <w:tcPr>
            <w:tcW w:w="2488" w:type="dxa"/>
            <w:vAlign w:val="center"/>
          </w:tcPr>
          <w:p w14:paraId="772FD8B9" w14:textId="77777777" w:rsidR="009865E6" w:rsidRDefault="00000000">
            <w:pPr>
              <w:spacing w:after="0" w:line="260" w:lineRule="auto"/>
              <w:jc w:val="center"/>
            </w:pPr>
            <w:r>
              <w:rPr>
                <w:sz w:val="21"/>
                <w:szCs w:val="21"/>
              </w:rPr>
              <w:t>39</w:t>
            </w:r>
          </w:p>
        </w:tc>
        <w:tc>
          <w:tcPr>
            <w:tcW w:w="2488" w:type="dxa"/>
            <w:vAlign w:val="center"/>
          </w:tcPr>
          <w:p w14:paraId="019A3A7B" w14:textId="77777777" w:rsidR="009865E6" w:rsidRDefault="00000000">
            <w:pPr>
              <w:spacing w:after="0" w:line="260" w:lineRule="auto"/>
              <w:jc w:val="center"/>
            </w:pPr>
            <w:r>
              <w:rPr>
                <w:sz w:val="21"/>
                <w:szCs w:val="21"/>
              </w:rPr>
              <w:t>46</w:t>
            </w:r>
          </w:p>
        </w:tc>
        <w:tc>
          <w:tcPr>
            <w:tcW w:w="1658" w:type="dxa"/>
            <w:vAlign w:val="center"/>
          </w:tcPr>
          <w:p w14:paraId="14C22B2C" w14:textId="77777777" w:rsidR="009865E6" w:rsidRDefault="00000000">
            <w:pPr>
              <w:spacing w:after="0" w:line="260" w:lineRule="auto"/>
              <w:jc w:val="center"/>
            </w:pPr>
            <w:r>
              <w:rPr>
                <w:sz w:val="21"/>
                <w:szCs w:val="21"/>
              </w:rPr>
              <w:t>+7</w:t>
            </w:r>
          </w:p>
        </w:tc>
      </w:tr>
      <w:tr w:rsidR="009865E6" w14:paraId="4F21F929" w14:textId="77777777">
        <w:trPr>
          <w:cantSplit/>
          <w:jc w:val="center"/>
        </w:trPr>
        <w:tc>
          <w:tcPr>
            <w:tcW w:w="2764" w:type="dxa"/>
            <w:shd w:val="clear" w:color="auto" w:fill="F5F8FD"/>
            <w:vAlign w:val="center"/>
          </w:tcPr>
          <w:p w14:paraId="09672EB1" w14:textId="77777777" w:rsidR="009865E6" w:rsidRDefault="00000000">
            <w:pPr>
              <w:spacing w:after="0" w:line="260" w:lineRule="auto"/>
              <w:jc w:val="center"/>
            </w:pPr>
            <w:r>
              <w:rPr>
                <w:sz w:val="21"/>
                <w:szCs w:val="21"/>
              </w:rPr>
              <w:t>autobus</w:t>
            </w:r>
          </w:p>
        </w:tc>
        <w:tc>
          <w:tcPr>
            <w:tcW w:w="2488" w:type="dxa"/>
            <w:shd w:val="clear" w:color="auto" w:fill="F5F8FD"/>
            <w:vAlign w:val="center"/>
          </w:tcPr>
          <w:p w14:paraId="5676EC54" w14:textId="77777777" w:rsidR="009865E6" w:rsidRDefault="00000000">
            <w:pPr>
              <w:spacing w:after="0" w:line="260" w:lineRule="auto"/>
              <w:jc w:val="center"/>
            </w:pPr>
            <w:r>
              <w:rPr>
                <w:sz w:val="21"/>
                <w:szCs w:val="21"/>
              </w:rPr>
              <w:t>71</w:t>
            </w:r>
          </w:p>
        </w:tc>
        <w:tc>
          <w:tcPr>
            <w:tcW w:w="2488" w:type="dxa"/>
            <w:shd w:val="clear" w:color="auto" w:fill="F5F8FD"/>
            <w:vAlign w:val="center"/>
          </w:tcPr>
          <w:p w14:paraId="2B553CEA" w14:textId="77777777" w:rsidR="009865E6" w:rsidRDefault="00000000">
            <w:pPr>
              <w:spacing w:after="0" w:line="260" w:lineRule="auto"/>
              <w:jc w:val="center"/>
            </w:pPr>
            <w:r>
              <w:rPr>
                <w:sz w:val="21"/>
                <w:szCs w:val="21"/>
              </w:rPr>
              <w:t>61</w:t>
            </w:r>
          </w:p>
        </w:tc>
        <w:tc>
          <w:tcPr>
            <w:tcW w:w="1658" w:type="dxa"/>
            <w:shd w:val="clear" w:color="auto" w:fill="F5F8FD"/>
            <w:vAlign w:val="center"/>
          </w:tcPr>
          <w:p w14:paraId="000EB427" w14:textId="77777777" w:rsidR="009865E6" w:rsidRDefault="00000000">
            <w:pPr>
              <w:spacing w:after="0" w:line="260" w:lineRule="auto"/>
              <w:jc w:val="center"/>
            </w:pPr>
            <w:r>
              <w:rPr>
                <w:sz w:val="21"/>
                <w:szCs w:val="21"/>
              </w:rPr>
              <w:t>−10</w:t>
            </w:r>
          </w:p>
        </w:tc>
      </w:tr>
      <w:tr w:rsidR="009865E6" w14:paraId="15E632C8" w14:textId="77777777">
        <w:trPr>
          <w:cantSplit/>
          <w:jc w:val="center"/>
        </w:trPr>
        <w:tc>
          <w:tcPr>
            <w:tcW w:w="2764" w:type="dxa"/>
            <w:vAlign w:val="center"/>
          </w:tcPr>
          <w:p w14:paraId="65606E30" w14:textId="77777777" w:rsidR="009865E6" w:rsidRDefault="00000000">
            <w:pPr>
              <w:spacing w:after="0" w:line="260" w:lineRule="auto"/>
              <w:jc w:val="center"/>
            </w:pPr>
            <w:r>
              <w:rPr>
                <w:sz w:val="21"/>
                <w:szCs w:val="21"/>
              </w:rPr>
              <w:t>kamyun</w:t>
            </w:r>
          </w:p>
        </w:tc>
        <w:tc>
          <w:tcPr>
            <w:tcW w:w="2488" w:type="dxa"/>
            <w:vAlign w:val="center"/>
          </w:tcPr>
          <w:p w14:paraId="3F701C2D" w14:textId="77777777" w:rsidR="009865E6" w:rsidRDefault="00000000">
            <w:pPr>
              <w:spacing w:after="0" w:line="260" w:lineRule="auto"/>
              <w:jc w:val="center"/>
            </w:pPr>
            <w:r>
              <w:rPr>
                <w:sz w:val="21"/>
                <w:szCs w:val="21"/>
              </w:rPr>
              <w:t>51</w:t>
            </w:r>
          </w:p>
        </w:tc>
        <w:tc>
          <w:tcPr>
            <w:tcW w:w="2488" w:type="dxa"/>
            <w:vAlign w:val="center"/>
          </w:tcPr>
          <w:p w14:paraId="4AF5C409" w14:textId="77777777" w:rsidR="009865E6" w:rsidRDefault="00000000">
            <w:pPr>
              <w:spacing w:after="0" w:line="260" w:lineRule="auto"/>
              <w:jc w:val="center"/>
            </w:pPr>
            <w:r>
              <w:rPr>
                <w:sz w:val="21"/>
                <w:szCs w:val="21"/>
              </w:rPr>
              <w:t>35</w:t>
            </w:r>
          </w:p>
        </w:tc>
        <w:tc>
          <w:tcPr>
            <w:tcW w:w="1658" w:type="dxa"/>
            <w:vAlign w:val="center"/>
          </w:tcPr>
          <w:p w14:paraId="516E775E" w14:textId="77777777" w:rsidR="009865E6" w:rsidRDefault="00000000">
            <w:pPr>
              <w:spacing w:after="0" w:line="260" w:lineRule="auto"/>
              <w:jc w:val="center"/>
            </w:pPr>
            <w:r>
              <w:rPr>
                <w:sz w:val="21"/>
                <w:szCs w:val="21"/>
              </w:rPr>
              <w:t>−16</w:t>
            </w:r>
          </w:p>
        </w:tc>
      </w:tr>
      <w:tr w:rsidR="009865E6" w14:paraId="0984BB80" w14:textId="77777777">
        <w:trPr>
          <w:cantSplit/>
          <w:jc w:val="center"/>
        </w:trPr>
        <w:tc>
          <w:tcPr>
            <w:tcW w:w="2764" w:type="dxa"/>
            <w:shd w:val="clear" w:color="auto" w:fill="F5F8FD"/>
            <w:vAlign w:val="center"/>
          </w:tcPr>
          <w:p w14:paraId="3B36F022" w14:textId="77777777" w:rsidR="009865E6" w:rsidRDefault="00000000">
            <w:pPr>
              <w:spacing w:after="0" w:line="260" w:lineRule="auto"/>
              <w:jc w:val="center"/>
            </w:pPr>
            <w:r>
              <w:rPr>
                <w:sz w:val="21"/>
                <w:szCs w:val="21"/>
              </w:rPr>
              <w:t>vanet</w:t>
            </w:r>
          </w:p>
        </w:tc>
        <w:tc>
          <w:tcPr>
            <w:tcW w:w="2488" w:type="dxa"/>
            <w:shd w:val="clear" w:color="auto" w:fill="F5F8FD"/>
            <w:vAlign w:val="center"/>
          </w:tcPr>
          <w:p w14:paraId="45A71B26" w14:textId="77777777" w:rsidR="009865E6" w:rsidRDefault="00000000">
            <w:pPr>
              <w:spacing w:after="0" w:line="260" w:lineRule="auto"/>
              <w:jc w:val="center"/>
            </w:pPr>
            <w:r>
              <w:rPr>
                <w:sz w:val="21"/>
                <w:szCs w:val="21"/>
              </w:rPr>
              <w:t>26</w:t>
            </w:r>
          </w:p>
        </w:tc>
        <w:tc>
          <w:tcPr>
            <w:tcW w:w="2488" w:type="dxa"/>
            <w:shd w:val="clear" w:color="auto" w:fill="F5F8FD"/>
            <w:vAlign w:val="center"/>
          </w:tcPr>
          <w:p w14:paraId="36C94FA1" w14:textId="77777777" w:rsidR="009865E6" w:rsidRDefault="00000000">
            <w:pPr>
              <w:spacing w:after="0" w:line="260" w:lineRule="auto"/>
              <w:jc w:val="center"/>
            </w:pPr>
            <w:r>
              <w:rPr>
                <w:sz w:val="21"/>
                <w:szCs w:val="21"/>
              </w:rPr>
              <w:t>15</w:t>
            </w:r>
          </w:p>
        </w:tc>
        <w:tc>
          <w:tcPr>
            <w:tcW w:w="1658" w:type="dxa"/>
            <w:shd w:val="clear" w:color="auto" w:fill="F5F8FD"/>
            <w:vAlign w:val="center"/>
          </w:tcPr>
          <w:p w14:paraId="6400B09F" w14:textId="77777777" w:rsidR="009865E6" w:rsidRDefault="00000000">
            <w:pPr>
              <w:spacing w:after="0" w:line="260" w:lineRule="auto"/>
              <w:jc w:val="center"/>
            </w:pPr>
            <w:r>
              <w:rPr>
                <w:sz w:val="21"/>
                <w:szCs w:val="21"/>
              </w:rPr>
              <w:t>−11</w:t>
            </w:r>
          </w:p>
        </w:tc>
      </w:tr>
    </w:tbl>
    <w:p w14:paraId="4419DB04" w14:textId="77777777" w:rsidR="009865E6" w:rsidRDefault="009865E6">
      <w:pPr>
        <w:spacing w:after="80" w:line="120" w:lineRule="auto"/>
      </w:pPr>
    </w:p>
    <w:p w14:paraId="2EF4072A" w14:textId="44D143C6" w:rsidR="009865E6" w:rsidRDefault="00000000">
      <w:pPr>
        <w:ind w:firstLine="284"/>
      </w:pPr>
      <w:r>
        <w:rPr>
          <w:b/>
          <w:bCs/>
        </w:rPr>
        <w:t>چرا نمونه‌گیر متوازن بدتر شد؟</w:t>
      </w:r>
      <w:r>
        <w:t xml:space="preserve"> سه عامل محتمل: </w:t>
      </w:r>
      <w:r>
        <w:rPr>
          <w:b/>
          <w:bCs/>
        </w:rPr>
        <w:t>(1)</w:t>
      </w:r>
      <w:r>
        <w:t xml:space="preserve"> تکرار زیاد نمونه‌های معدود → حفظ بیشتر و بیش‌برازش؛ </w:t>
      </w:r>
      <w:r>
        <w:rPr>
          <w:b/>
          <w:bCs/>
        </w:rPr>
        <w:t>(2)</w:t>
      </w:r>
      <w:r>
        <w:t xml:space="preserve"> کم دیده شدن نمونه‌های کلاس‌های پرتعداد → کاهش تنوع و افت دقت آن‌ها؛ </w:t>
      </w:r>
      <w:r>
        <w:rPr>
          <w:b/>
          <w:bCs/>
        </w:rPr>
        <w:t>(3)</w:t>
      </w:r>
      <w:r>
        <w:t xml:space="preserve"> جابه‌جایی توزیع پیشین. اگر مدل با پیشین یکنواخت </w:t>
      </w:r>
      <m:oMath>
        <m:r>
          <w:rPr>
            <w:rFonts w:ascii="Cambria Math" w:hAnsi="Cambria Math"/>
          </w:rPr>
          <m:t>1</m:t>
        </m:r>
        <m:r>
          <m:rPr>
            <m:sty m:val="p"/>
          </m:rPr>
          <w:rPr>
            <w:rFonts w:ascii="Cambria Math" w:hAnsi="Cambria Math"/>
          </w:rPr>
          <m:t>/</m:t>
        </m:r>
        <m:r>
          <w:rPr>
            <w:rFonts w:ascii="Cambria Math" w:hAnsi="Cambria Math"/>
          </w:rPr>
          <m:t>K</m:t>
        </m:r>
      </m:oMath>
      <w:r>
        <w:t xml:space="preserve"> آموزش ببیند ولی روی داده</w:t>
      </w:r>
      <w:r w:rsidR="00693D09">
        <w:t xml:space="preserve"> ی</w:t>
      </w:r>
      <w:r>
        <w:t xml:space="preserve"> طبیعی با پیشین </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سنجیده شود، پسین‌ها باید اصلاح شوند:</w:t>
      </w:r>
    </w:p>
    <w:p w14:paraId="62C3A083" w14:textId="77777777" w:rsidR="009865E6" w:rsidRDefault="00000000">
      <w:pPr>
        <w:keepLines/>
        <w:spacing w:before="60" w:after="100" w:line="300" w:lineRule="auto"/>
        <w:jc w:val="center"/>
      </w:pPr>
      <m:oMathPara>
        <m:oMathParaPr>
          <m:jc m:val="center"/>
        </m:oMathParaPr>
        <m:oMath>
          <m:sSub>
            <m:sSubPr>
              <m:ctrlPr>
                <w:rPr>
                  <w:rFonts w:ascii="Cambria Math" w:hAnsi="Cambria Math"/>
                </w:rPr>
              </m:ctrlPr>
            </m:sSubPr>
            <m:e>
              <m:r>
                <w:rPr>
                  <w:rFonts w:ascii="Cambria Math" w:hAnsi="Cambria Math"/>
                </w:rPr>
                <m:t>p</m:t>
              </m:r>
            </m:e>
            <m:sub>
              <m:r>
                <m:rPr>
                  <m:nor/>
                </m:rPr>
                <m:t>test</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x</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nor/>
                </m:rPr>
                <m:t>bal</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π</m:t>
                  </m:r>
                </m:e>
                <m:sub>
                  <m:r>
                    <w:rPr>
                      <w:rFonts w:ascii="Cambria Math" w:hAnsi="Cambria Math"/>
                    </w:rPr>
                    <m:t>k</m:t>
                  </m:r>
                </m:sub>
                <m:sup>
                  <m:r>
                    <w:rPr>
                      <w:rFonts w:ascii="Cambria Math" w:hAnsi="Cambria Math"/>
                    </w:rPr>
                    <m:t>test</m:t>
                  </m:r>
                </m:sup>
              </m:sSubSup>
            </m:num>
            <m:den>
              <m:r>
                <w:rPr>
                  <w:rFonts w:ascii="Cambria Math" w:hAnsi="Cambria Math"/>
                </w:rPr>
                <m:t>1</m:t>
              </m:r>
              <m:r>
                <m:rPr>
                  <m:sty m:val="p"/>
                </m:rPr>
                <w:rPr>
                  <w:rFonts w:ascii="Cambria Math" w:hAnsi="Cambria Math"/>
                </w:rPr>
                <m:t>/</m:t>
              </m:r>
              <m:r>
                <w:rPr>
                  <w:rFonts w:ascii="Cambria Math" w:hAnsi="Cambria Math"/>
                </w:rPr>
                <m:t>K</m:t>
              </m:r>
            </m:den>
          </m:f>
        </m:oMath>
      </m:oMathPara>
    </w:p>
    <w:p w14:paraId="05F19BA8" w14:textId="77777777" w:rsidR="009865E6" w:rsidRDefault="00000000">
      <w:pPr>
        <w:ind w:firstLine="284"/>
      </w:pPr>
      <w:r>
        <w:t>بدون چنین اصلاحی (مثلاً اصلاح لوجیت) مرزهای تصمیم برای کلاس‌های پرتعداد جابه‌جا می‌شوند.</w:t>
      </w:r>
    </w:p>
    <w:p w14:paraId="20ED3C3F" w14:textId="4A538371" w:rsidR="009865E6" w:rsidRDefault="00000000">
      <w:pPr>
        <w:keepLines/>
        <w:pBdr>
          <w:top w:val="single" w:sz="8" w:space="6" w:color="2E7D32"/>
          <w:left w:val="single" w:sz="8" w:space="6" w:color="2E7D32"/>
          <w:bottom w:val="single" w:sz="8" w:space="6" w:color="2E7D32"/>
          <w:right w:val="single" w:sz="8" w:space="6" w:color="2E7D32"/>
        </w:pBdr>
        <w:shd w:val="clear" w:color="auto" w:fill="E8F5E9"/>
        <w:spacing w:before="100" w:after="160" w:line="330" w:lineRule="auto"/>
        <w:ind w:left="140" w:right="140"/>
      </w:pPr>
      <w:r>
        <w:rPr>
          <w:b/>
          <w:bCs/>
          <w:color w:val="2E7D32"/>
        </w:rPr>
        <w:t xml:space="preserve">نتیجه کلیدی: </w:t>
      </w:r>
      <w:r>
        <w:rPr>
          <w:b/>
          <w:bCs/>
        </w:rPr>
        <w:t>نتیجه</w:t>
      </w:r>
      <w:r w:rsidR="00693D09">
        <w:rPr>
          <w:b/>
          <w:bCs/>
        </w:rPr>
        <w:t xml:space="preserve"> ی</w:t>
      </w:r>
      <w:r>
        <w:rPr>
          <w:b/>
          <w:bCs/>
        </w:rPr>
        <w:t xml:space="preserve"> آزمایش 07:</w:t>
      </w:r>
      <w:r>
        <w:t xml:space="preserve"> در این ناترازی (نسبت 30%)، نمونه‌گیر متوازن دقت کلی را از 73.64% به 66.86% کاهش داد. Recall کلاس ambulance بهتر شد، اما برای kamyun، autobus و vanet بدتر شد. «متوازن‌سازی دسته‌ها» بدون اصلاحات دیگر (وزن‌دهی خطا، افزایش داده برای کلاس‌های کم‌نمونه، اصلاح پیشین) تضمین بهبود نیست.</w:t>
      </w:r>
    </w:p>
    <w:p w14:paraId="482D09EA" w14:textId="15A17ABD" w:rsidR="009865E6" w:rsidRDefault="00000000">
      <w:bookmarkStart w:id="26" w:name="_Toc000029"/>
      <w:r>
        <w:rPr>
          <w:rFonts w:ascii="B Titr" w:eastAsia="B Titr" w:hAnsi="B Titr" w:cs="B Titr"/>
          <w:color w:val="2E5597"/>
          <w:sz w:val="31"/>
          <w:szCs w:val="31"/>
        </w:rPr>
        <w:t>3.8 آزمایش 08: CrossEntropy در برابر BCE</w:t>
      </w:r>
      <w:bookmarkEnd w:id="26"/>
    </w:p>
    <w:p w14:paraId="02E2255C" w14:textId="5144FB2E" w:rsidR="009865E6" w:rsidRDefault="00000000">
      <w:pPr>
        <w:ind w:firstLine="284"/>
      </w:pPr>
      <w:r>
        <w:rPr>
          <w:b/>
          <w:bCs/>
        </w:rPr>
        <w:t>هدف:</w:t>
      </w:r>
      <w:r>
        <w:t xml:space="preserve"> مقایسه</w:t>
      </w:r>
      <w:r w:rsidR="00693D09">
        <w:t xml:space="preserve"> ی</w:t>
      </w:r>
      <w:r>
        <w:t xml:space="preserve"> دو تابع هزینه روی همین مسئله</w:t>
      </w:r>
      <w:r w:rsidR="00693D09">
        <w:t xml:space="preserve"> ی</w:t>
      </w:r>
      <w:r>
        <w:t xml:space="preserve"> ۸ کلاسه. تنها تابع هزینه و نمایش هدف تغییر می‌کند. هدف CE یک شاخص صحیح کلاس است، و هدف BCE یک بردار یک‌هات </w:t>
      </w:r>
      <m:oMath>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8</m:t>
            </m:r>
          </m:sup>
        </m:sSup>
      </m:oMath>
      <w:r>
        <w:t xml:space="preserve"> است. تشخیص کلاس نهایی در هر دو با </w:t>
      </w:r>
      <m:oMath>
        <m:r>
          <m:rPr>
            <m:sty m:val="p"/>
          </m:rPr>
          <w:rPr>
            <w:rFonts w:ascii="Cambria Math" w:hAnsi="Cambria Math"/>
          </w:rPr>
          <m:t>argmax</m:t>
        </m:r>
      </m:oMath>
      <w:r>
        <w:t xml:space="preserve"> روی لوجیت‌ها انجام می‌شود.</w:t>
      </w:r>
    </w:p>
    <w:p w14:paraId="38BFFB9C" w14:textId="77777777" w:rsidR="009865E6" w:rsidRDefault="00000000">
      <w:pPr>
        <w:ind w:firstLine="284"/>
      </w:pPr>
      <w:r>
        <w:rPr>
          <w:b/>
          <w:bCs/>
        </w:rPr>
        <w:t>مبنای ریاضی.</w:t>
      </w:r>
    </w:p>
    <w:p w14:paraId="38246A90" w14:textId="77777777" w:rsidR="009865E6" w:rsidRDefault="00000000">
      <w:pPr>
        <w:keepLines/>
        <w:spacing w:before="60" w:after="100" w:line="300" w:lineRule="auto"/>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CE</m:t>
              </m:r>
            </m:sub>
          </m:sSub>
          <m:r>
            <m:rPr>
              <m:sty m:val="p"/>
            </m:rPr>
            <w:rPr>
              <w:rFonts w:ascii="Cambria Math" w:hAnsi="Cambria Math"/>
            </w:rPr>
            <m:t>=-log</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y</m:t>
                      </m:r>
                    </m:sub>
                  </m:sSub>
                </m:sup>
              </m:sSup>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BCE</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8</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log</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e>
                      </m:d>
                    </m:e>
                  </m:d>
                </m:e>
              </m:d>
            </m:e>
          </m:nary>
        </m:oMath>
      </m:oMathPara>
    </w:p>
    <w:p w14:paraId="6818ED74" w14:textId="238CD1F0" w:rsidR="009865E6" w:rsidRDefault="00000000">
      <w:pPr>
        <w:ind w:firstLine="284"/>
      </w:pPr>
      <w:r>
        <w:t xml:space="preserve">در CE، Softmax کلاس‌ها را به </w:t>
      </w:r>
      <w:r>
        <w:rPr>
          <w:b/>
          <w:bCs/>
        </w:rPr>
        <w:t>رقابت</w:t>
      </w:r>
      <w:r>
        <w:t xml:space="preserve"> وامی‌دارد: افزایش احتمال یک کلاس، احتمال بقیه را کم می‌کند و مجموع احتمال‌ها 1 است. در BCE هر خروجی یک مسئله</w:t>
      </w:r>
      <w:r w:rsidR="00693D09">
        <w:t xml:space="preserve"> ی</w:t>
      </w:r>
      <w:r>
        <w:t xml:space="preserve"> دودویی </w:t>
      </w:r>
      <w:r>
        <w:rPr>
          <w:b/>
          <w:bCs/>
        </w:rPr>
        <w:t>مستقل</w:t>
      </w:r>
      <w:r>
        <w:t xml:space="preserve"> (</w:t>
      </w:r>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e>
        </m:d>
      </m:oMath>
      <w:r>
        <w:t>) است و مجموع خروجی‌ها لزوماً 1 نیست. گرادیان هر دو نسبت به لوجیت فرم مشابه «پیش‌بینی منهای هدف» دارد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یا </w:t>
      </w:r>
      <m:oMath>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ولی در BCE هیچ بهنجارسازی بین کلاس‌ها وجود ندارد. بنابراین BCE برای مسئله‌های </w:t>
      </w:r>
      <w:r>
        <w:rPr>
          <w:b/>
          <w:bCs/>
        </w:rPr>
        <w:t>چندبرچسبی</w:t>
      </w:r>
      <w:r>
        <w:t xml:space="preserve"> طبیعی‌تر است و CE برای مسئله</w:t>
      </w:r>
      <w:r w:rsidR="00693D09">
        <w:t xml:space="preserve"> ی</w:t>
      </w:r>
      <w:r>
        <w:t xml:space="preserve"> </w:t>
      </w:r>
      <w:r>
        <w:rPr>
          <w:b/>
          <w:bCs/>
        </w:rPr>
        <w:t>تک‌برچسبیِ</w:t>
      </w:r>
      <w:r>
        <w:t xml:space="preserve"> ما (هر تصویر دقیقاً یک کلاس).</w:t>
      </w:r>
    </w:p>
    <w:p w14:paraId="1F5A5E7F" w14:textId="03FC14AB" w:rsidR="009865E6" w:rsidRDefault="00000000">
      <w:bookmarkStart w:id="27" w:name="_Toc000030"/>
      <w:r>
        <w:rPr>
          <w:rFonts w:ascii="B Titr" w:eastAsia="B Titr" w:hAnsi="B Titr" w:cs="B Titr"/>
          <w:color w:val="3B3B3B"/>
          <w:sz w:val="27"/>
          <w:szCs w:val="27"/>
        </w:rPr>
        <w:t>اجرای الف: CrossEntropy</w:t>
      </w:r>
      <w:bookmarkEnd w:id="27"/>
    </w:p>
    <w:p w14:paraId="68E8026E" w14:textId="77777777" w:rsidR="009865E6" w:rsidRDefault="00000000">
      <w:pPr>
        <w:ind w:firstLine="284"/>
      </w:pPr>
      <w:r>
        <w:rPr>
          <w:b/>
          <w:bCs/>
        </w:rPr>
        <w:t>546 از 679</w:t>
      </w:r>
      <w:r>
        <w:t xml:space="preserve"> پیش‌بینی درست؛ دقت اعتبارسنجی </w:t>
      </w:r>
      <w:r>
        <w:rPr>
          <w:b/>
          <w:bCs/>
        </w:rPr>
        <w:t>80.41%</w:t>
      </w:r>
      <w:r>
        <w:t>، Macro Precision = 79.51%، Macro Recall = 79.03% و Macro F1 = 79.17%.</w:t>
      </w:r>
    </w:p>
    <w:p w14:paraId="27B21D10" w14:textId="77777777" w:rsidR="009865E6" w:rsidRDefault="00000000">
      <w:pPr>
        <w:keepNext/>
        <w:spacing w:before="120" w:after="80" w:line="280" w:lineRule="auto"/>
        <w:jc w:val="center"/>
      </w:pPr>
      <w:r>
        <w:rPr>
          <w:b/>
          <w:bCs/>
          <w:color w:val="1F3864"/>
          <w:sz w:val="22"/>
          <w:szCs w:val="22"/>
        </w:rPr>
        <w:t xml:space="preserve">جدول 45 — </w:t>
      </w:r>
      <w:r>
        <w:rPr>
          <w:color w:val="404040"/>
          <w:sz w:val="22"/>
          <w:szCs w:val="22"/>
        </w:rPr>
        <w:t>گزارش طبقه‌بندی CE</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954"/>
        <w:gridCol w:w="2148"/>
        <w:gridCol w:w="2148"/>
        <w:gridCol w:w="2148"/>
      </w:tblGrid>
      <w:tr w:rsidR="009865E6" w14:paraId="166917E2" w14:textId="77777777">
        <w:trPr>
          <w:cantSplit/>
          <w:tblHeader/>
          <w:jc w:val="center"/>
        </w:trPr>
        <w:tc>
          <w:tcPr>
            <w:tcW w:w="2954" w:type="dxa"/>
            <w:shd w:val="clear" w:color="auto" w:fill="1F3864"/>
            <w:vAlign w:val="center"/>
          </w:tcPr>
          <w:p w14:paraId="7711C640" w14:textId="77777777" w:rsidR="009865E6" w:rsidRDefault="00000000">
            <w:pPr>
              <w:spacing w:after="0" w:line="260" w:lineRule="auto"/>
              <w:jc w:val="center"/>
            </w:pPr>
            <w:r>
              <w:rPr>
                <w:b/>
                <w:bCs/>
                <w:color w:val="FFFFFF"/>
                <w:sz w:val="21"/>
                <w:szCs w:val="21"/>
              </w:rPr>
              <w:t>کلاس</w:t>
            </w:r>
          </w:p>
        </w:tc>
        <w:tc>
          <w:tcPr>
            <w:tcW w:w="2148" w:type="dxa"/>
            <w:shd w:val="clear" w:color="auto" w:fill="1F3864"/>
            <w:vAlign w:val="center"/>
          </w:tcPr>
          <w:p w14:paraId="7FEF847A" w14:textId="77777777" w:rsidR="009865E6" w:rsidRDefault="00000000">
            <w:pPr>
              <w:spacing w:after="0" w:line="260" w:lineRule="auto"/>
              <w:jc w:val="center"/>
            </w:pPr>
            <w:r>
              <w:rPr>
                <w:b/>
                <w:bCs/>
                <w:color w:val="FFFFFF"/>
                <w:sz w:val="21"/>
                <w:szCs w:val="21"/>
              </w:rPr>
              <w:t>Precision</w:t>
            </w:r>
          </w:p>
        </w:tc>
        <w:tc>
          <w:tcPr>
            <w:tcW w:w="2148" w:type="dxa"/>
            <w:shd w:val="clear" w:color="auto" w:fill="1F3864"/>
            <w:vAlign w:val="center"/>
          </w:tcPr>
          <w:p w14:paraId="22BA26A5" w14:textId="77777777" w:rsidR="009865E6" w:rsidRDefault="00000000">
            <w:pPr>
              <w:spacing w:after="0" w:line="260" w:lineRule="auto"/>
              <w:jc w:val="center"/>
            </w:pPr>
            <w:r>
              <w:rPr>
                <w:b/>
                <w:bCs/>
                <w:color w:val="FFFFFF"/>
                <w:sz w:val="21"/>
                <w:szCs w:val="21"/>
              </w:rPr>
              <w:t>Recall</w:t>
            </w:r>
          </w:p>
        </w:tc>
        <w:tc>
          <w:tcPr>
            <w:tcW w:w="2148" w:type="dxa"/>
            <w:shd w:val="clear" w:color="auto" w:fill="1F3864"/>
            <w:vAlign w:val="center"/>
          </w:tcPr>
          <w:p w14:paraId="5A695830" w14:textId="77777777" w:rsidR="009865E6" w:rsidRDefault="00000000">
            <w:pPr>
              <w:spacing w:after="0" w:line="260" w:lineRule="auto"/>
              <w:jc w:val="center"/>
            </w:pPr>
            <w:r>
              <w:rPr>
                <w:b/>
                <w:bCs/>
                <w:color w:val="FFFFFF"/>
                <w:sz w:val="21"/>
                <w:szCs w:val="21"/>
              </w:rPr>
              <w:t>F1</w:t>
            </w:r>
          </w:p>
        </w:tc>
      </w:tr>
      <w:tr w:rsidR="009865E6" w14:paraId="42180102" w14:textId="77777777">
        <w:trPr>
          <w:cantSplit/>
          <w:jc w:val="center"/>
        </w:trPr>
        <w:tc>
          <w:tcPr>
            <w:tcW w:w="2954" w:type="dxa"/>
            <w:vAlign w:val="center"/>
          </w:tcPr>
          <w:p w14:paraId="58C608E6" w14:textId="77777777" w:rsidR="009865E6" w:rsidRDefault="00000000">
            <w:pPr>
              <w:spacing w:after="0" w:line="260" w:lineRule="auto"/>
              <w:jc w:val="center"/>
            </w:pPr>
            <w:r>
              <w:rPr>
                <w:sz w:val="21"/>
                <w:szCs w:val="21"/>
              </w:rPr>
              <w:t>ambulance</w:t>
            </w:r>
          </w:p>
        </w:tc>
        <w:tc>
          <w:tcPr>
            <w:tcW w:w="2148" w:type="dxa"/>
            <w:vAlign w:val="center"/>
          </w:tcPr>
          <w:p w14:paraId="40504A8D" w14:textId="77777777" w:rsidR="009865E6" w:rsidRDefault="00000000">
            <w:pPr>
              <w:spacing w:after="0" w:line="260" w:lineRule="auto"/>
              <w:jc w:val="center"/>
            </w:pPr>
            <w:r>
              <w:rPr>
                <w:sz w:val="21"/>
                <w:szCs w:val="21"/>
              </w:rPr>
              <w:t>0.8608</w:t>
            </w:r>
          </w:p>
        </w:tc>
        <w:tc>
          <w:tcPr>
            <w:tcW w:w="2148" w:type="dxa"/>
            <w:vAlign w:val="center"/>
          </w:tcPr>
          <w:p w14:paraId="6348EBBF" w14:textId="77777777" w:rsidR="009865E6" w:rsidRDefault="00000000">
            <w:pPr>
              <w:spacing w:after="0" w:line="260" w:lineRule="auto"/>
              <w:jc w:val="center"/>
            </w:pPr>
            <w:r>
              <w:rPr>
                <w:sz w:val="21"/>
                <w:szCs w:val="21"/>
              </w:rPr>
              <w:t>0.9444</w:t>
            </w:r>
          </w:p>
        </w:tc>
        <w:tc>
          <w:tcPr>
            <w:tcW w:w="2148" w:type="dxa"/>
            <w:vAlign w:val="center"/>
          </w:tcPr>
          <w:p w14:paraId="7F88E722" w14:textId="77777777" w:rsidR="009865E6" w:rsidRDefault="00000000">
            <w:pPr>
              <w:spacing w:after="0" w:line="260" w:lineRule="auto"/>
              <w:jc w:val="center"/>
            </w:pPr>
            <w:r>
              <w:rPr>
                <w:sz w:val="21"/>
                <w:szCs w:val="21"/>
              </w:rPr>
              <w:t>0.9007</w:t>
            </w:r>
          </w:p>
        </w:tc>
      </w:tr>
      <w:tr w:rsidR="009865E6" w14:paraId="11C37C2B" w14:textId="77777777">
        <w:trPr>
          <w:cantSplit/>
          <w:jc w:val="center"/>
        </w:trPr>
        <w:tc>
          <w:tcPr>
            <w:tcW w:w="2954" w:type="dxa"/>
            <w:shd w:val="clear" w:color="auto" w:fill="F5F8FD"/>
            <w:vAlign w:val="center"/>
          </w:tcPr>
          <w:p w14:paraId="2DEB74BB" w14:textId="77777777" w:rsidR="009865E6" w:rsidRDefault="00000000">
            <w:pPr>
              <w:spacing w:after="0" w:line="260" w:lineRule="auto"/>
              <w:jc w:val="center"/>
            </w:pPr>
            <w:r>
              <w:rPr>
                <w:sz w:val="21"/>
                <w:szCs w:val="21"/>
              </w:rPr>
              <w:t>autobus</w:t>
            </w:r>
          </w:p>
        </w:tc>
        <w:tc>
          <w:tcPr>
            <w:tcW w:w="2148" w:type="dxa"/>
            <w:shd w:val="clear" w:color="auto" w:fill="F5F8FD"/>
            <w:vAlign w:val="center"/>
          </w:tcPr>
          <w:p w14:paraId="3CE9FCF4" w14:textId="77777777" w:rsidR="009865E6" w:rsidRDefault="00000000">
            <w:pPr>
              <w:spacing w:after="0" w:line="260" w:lineRule="auto"/>
              <w:jc w:val="center"/>
            </w:pPr>
            <w:r>
              <w:rPr>
                <w:sz w:val="21"/>
                <w:szCs w:val="21"/>
              </w:rPr>
              <w:t>0.9062</w:t>
            </w:r>
          </w:p>
        </w:tc>
        <w:tc>
          <w:tcPr>
            <w:tcW w:w="2148" w:type="dxa"/>
            <w:shd w:val="clear" w:color="auto" w:fill="F5F8FD"/>
            <w:vAlign w:val="center"/>
          </w:tcPr>
          <w:p w14:paraId="779A005E" w14:textId="77777777" w:rsidR="009865E6" w:rsidRDefault="00000000">
            <w:pPr>
              <w:spacing w:after="0" w:line="260" w:lineRule="auto"/>
              <w:jc w:val="center"/>
            </w:pPr>
            <w:r>
              <w:rPr>
                <w:sz w:val="21"/>
                <w:szCs w:val="21"/>
              </w:rPr>
              <w:t>0.9255</w:t>
            </w:r>
          </w:p>
        </w:tc>
        <w:tc>
          <w:tcPr>
            <w:tcW w:w="2148" w:type="dxa"/>
            <w:shd w:val="clear" w:color="auto" w:fill="F5F8FD"/>
            <w:vAlign w:val="center"/>
          </w:tcPr>
          <w:p w14:paraId="6A0D0D48" w14:textId="77777777" w:rsidR="009865E6" w:rsidRDefault="00000000">
            <w:pPr>
              <w:spacing w:after="0" w:line="260" w:lineRule="auto"/>
              <w:jc w:val="center"/>
            </w:pPr>
            <w:r>
              <w:rPr>
                <w:sz w:val="21"/>
                <w:szCs w:val="21"/>
              </w:rPr>
              <w:t>0.9158</w:t>
            </w:r>
          </w:p>
        </w:tc>
      </w:tr>
      <w:tr w:rsidR="009865E6" w14:paraId="62030A28" w14:textId="77777777">
        <w:trPr>
          <w:cantSplit/>
          <w:jc w:val="center"/>
        </w:trPr>
        <w:tc>
          <w:tcPr>
            <w:tcW w:w="2954" w:type="dxa"/>
            <w:vAlign w:val="center"/>
          </w:tcPr>
          <w:p w14:paraId="137F3E83" w14:textId="77777777" w:rsidR="009865E6" w:rsidRDefault="00000000">
            <w:pPr>
              <w:spacing w:after="0" w:line="260" w:lineRule="auto"/>
              <w:jc w:val="center"/>
            </w:pPr>
            <w:r>
              <w:rPr>
                <w:sz w:val="21"/>
                <w:szCs w:val="21"/>
              </w:rPr>
              <w:t>kamyun</w:t>
            </w:r>
          </w:p>
        </w:tc>
        <w:tc>
          <w:tcPr>
            <w:tcW w:w="2148" w:type="dxa"/>
            <w:vAlign w:val="center"/>
          </w:tcPr>
          <w:p w14:paraId="138DE69C" w14:textId="77777777" w:rsidR="009865E6" w:rsidRDefault="00000000">
            <w:pPr>
              <w:spacing w:after="0" w:line="260" w:lineRule="auto"/>
              <w:jc w:val="center"/>
            </w:pPr>
            <w:r>
              <w:rPr>
                <w:sz w:val="21"/>
                <w:szCs w:val="21"/>
              </w:rPr>
              <w:t>0.7000</w:t>
            </w:r>
          </w:p>
        </w:tc>
        <w:tc>
          <w:tcPr>
            <w:tcW w:w="2148" w:type="dxa"/>
            <w:vAlign w:val="center"/>
          </w:tcPr>
          <w:p w14:paraId="45D498EE" w14:textId="77777777" w:rsidR="009865E6" w:rsidRDefault="00000000">
            <w:pPr>
              <w:spacing w:after="0" w:line="260" w:lineRule="auto"/>
              <w:jc w:val="center"/>
            </w:pPr>
            <w:r>
              <w:rPr>
                <w:sz w:val="21"/>
                <w:szCs w:val="21"/>
              </w:rPr>
              <w:t>0.7000</w:t>
            </w:r>
          </w:p>
        </w:tc>
        <w:tc>
          <w:tcPr>
            <w:tcW w:w="2148" w:type="dxa"/>
            <w:vAlign w:val="center"/>
          </w:tcPr>
          <w:p w14:paraId="07FBCD63" w14:textId="77777777" w:rsidR="009865E6" w:rsidRDefault="00000000">
            <w:pPr>
              <w:spacing w:after="0" w:line="260" w:lineRule="auto"/>
              <w:jc w:val="center"/>
            </w:pPr>
            <w:r>
              <w:rPr>
                <w:sz w:val="21"/>
                <w:szCs w:val="21"/>
              </w:rPr>
              <w:t>0.7000</w:t>
            </w:r>
          </w:p>
        </w:tc>
      </w:tr>
      <w:tr w:rsidR="009865E6" w14:paraId="4AE31EFB" w14:textId="77777777">
        <w:trPr>
          <w:cantSplit/>
          <w:jc w:val="center"/>
        </w:trPr>
        <w:tc>
          <w:tcPr>
            <w:tcW w:w="2954" w:type="dxa"/>
            <w:shd w:val="clear" w:color="auto" w:fill="F5F8FD"/>
            <w:vAlign w:val="center"/>
          </w:tcPr>
          <w:p w14:paraId="29A98D67" w14:textId="77777777" w:rsidR="009865E6" w:rsidRDefault="00000000">
            <w:pPr>
              <w:spacing w:after="0" w:line="260" w:lineRule="auto"/>
              <w:jc w:val="center"/>
            </w:pPr>
            <w:r>
              <w:rPr>
                <w:sz w:val="21"/>
                <w:szCs w:val="21"/>
              </w:rPr>
              <w:t>kamyunet</w:t>
            </w:r>
          </w:p>
        </w:tc>
        <w:tc>
          <w:tcPr>
            <w:tcW w:w="2148" w:type="dxa"/>
            <w:shd w:val="clear" w:color="auto" w:fill="F5F8FD"/>
            <w:vAlign w:val="center"/>
          </w:tcPr>
          <w:p w14:paraId="68A27F55" w14:textId="77777777" w:rsidR="009865E6" w:rsidRDefault="00000000">
            <w:pPr>
              <w:spacing w:after="0" w:line="260" w:lineRule="auto"/>
              <w:jc w:val="center"/>
            </w:pPr>
            <w:r>
              <w:rPr>
                <w:sz w:val="21"/>
                <w:szCs w:val="21"/>
              </w:rPr>
              <w:t>0.6316</w:t>
            </w:r>
          </w:p>
        </w:tc>
        <w:tc>
          <w:tcPr>
            <w:tcW w:w="2148" w:type="dxa"/>
            <w:shd w:val="clear" w:color="auto" w:fill="F5F8FD"/>
            <w:vAlign w:val="center"/>
          </w:tcPr>
          <w:p w14:paraId="3CFBD4B1" w14:textId="77777777" w:rsidR="009865E6" w:rsidRDefault="00000000">
            <w:pPr>
              <w:spacing w:after="0" w:line="260" w:lineRule="auto"/>
              <w:jc w:val="center"/>
            </w:pPr>
            <w:r>
              <w:rPr>
                <w:sz w:val="21"/>
                <w:szCs w:val="21"/>
              </w:rPr>
              <w:t>0.6593</w:t>
            </w:r>
          </w:p>
        </w:tc>
        <w:tc>
          <w:tcPr>
            <w:tcW w:w="2148" w:type="dxa"/>
            <w:shd w:val="clear" w:color="auto" w:fill="F5F8FD"/>
            <w:vAlign w:val="center"/>
          </w:tcPr>
          <w:p w14:paraId="241B6AF6" w14:textId="77777777" w:rsidR="009865E6" w:rsidRDefault="00000000">
            <w:pPr>
              <w:spacing w:after="0" w:line="260" w:lineRule="auto"/>
              <w:jc w:val="center"/>
            </w:pPr>
            <w:r>
              <w:rPr>
                <w:sz w:val="21"/>
                <w:szCs w:val="21"/>
              </w:rPr>
              <w:t>0.6452</w:t>
            </w:r>
          </w:p>
        </w:tc>
      </w:tr>
      <w:tr w:rsidR="009865E6" w14:paraId="6AF15DE4" w14:textId="77777777">
        <w:trPr>
          <w:cantSplit/>
          <w:jc w:val="center"/>
        </w:trPr>
        <w:tc>
          <w:tcPr>
            <w:tcW w:w="2954" w:type="dxa"/>
            <w:vAlign w:val="center"/>
          </w:tcPr>
          <w:p w14:paraId="06286532" w14:textId="77777777" w:rsidR="009865E6" w:rsidRDefault="00000000">
            <w:pPr>
              <w:spacing w:after="0" w:line="260" w:lineRule="auto"/>
              <w:jc w:val="center"/>
            </w:pPr>
            <w:r>
              <w:rPr>
                <w:sz w:val="21"/>
                <w:szCs w:val="21"/>
              </w:rPr>
              <w:t>minibus</w:t>
            </w:r>
          </w:p>
        </w:tc>
        <w:tc>
          <w:tcPr>
            <w:tcW w:w="2148" w:type="dxa"/>
            <w:vAlign w:val="center"/>
          </w:tcPr>
          <w:p w14:paraId="56BED2C1" w14:textId="77777777" w:rsidR="009865E6" w:rsidRDefault="00000000">
            <w:pPr>
              <w:spacing w:after="0" w:line="260" w:lineRule="auto"/>
              <w:jc w:val="center"/>
            </w:pPr>
            <w:r>
              <w:rPr>
                <w:sz w:val="21"/>
                <w:szCs w:val="21"/>
              </w:rPr>
              <w:t>0.8553</w:t>
            </w:r>
          </w:p>
        </w:tc>
        <w:tc>
          <w:tcPr>
            <w:tcW w:w="2148" w:type="dxa"/>
            <w:vAlign w:val="center"/>
          </w:tcPr>
          <w:p w14:paraId="71A81AAA" w14:textId="77777777" w:rsidR="009865E6" w:rsidRDefault="00000000">
            <w:pPr>
              <w:spacing w:after="0" w:line="260" w:lineRule="auto"/>
              <w:jc w:val="center"/>
            </w:pPr>
            <w:r>
              <w:rPr>
                <w:sz w:val="21"/>
                <w:szCs w:val="21"/>
              </w:rPr>
              <w:t>0.7927</w:t>
            </w:r>
          </w:p>
        </w:tc>
        <w:tc>
          <w:tcPr>
            <w:tcW w:w="2148" w:type="dxa"/>
            <w:vAlign w:val="center"/>
          </w:tcPr>
          <w:p w14:paraId="5913E2D1" w14:textId="77777777" w:rsidR="009865E6" w:rsidRDefault="00000000">
            <w:pPr>
              <w:spacing w:after="0" w:line="260" w:lineRule="auto"/>
              <w:jc w:val="center"/>
            </w:pPr>
            <w:r>
              <w:rPr>
                <w:sz w:val="21"/>
                <w:szCs w:val="21"/>
              </w:rPr>
              <w:t>0.8228</w:t>
            </w:r>
          </w:p>
        </w:tc>
      </w:tr>
      <w:tr w:rsidR="009865E6" w14:paraId="4DCDA355" w14:textId="77777777">
        <w:trPr>
          <w:cantSplit/>
          <w:jc w:val="center"/>
        </w:trPr>
        <w:tc>
          <w:tcPr>
            <w:tcW w:w="2954" w:type="dxa"/>
            <w:shd w:val="clear" w:color="auto" w:fill="F5F8FD"/>
            <w:vAlign w:val="center"/>
          </w:tcPr>
          <w:p w14:paraId="48ABD83B" w14:textId="77777777" w:rsidR="009865E6" w:rsidRDefault="00000000">
            <w:pPr>
              <w:spacing w:after="0" w:line="260" w:lineRule="auto"/>
              <w:jc w:val="center"/>
            </w:pPr>
            <w:r>
              <w:rPr>
                <w:sz w:val="21"/>
                <w:szCs w:val="21"/>
              </w:rPr>
              <w:t>savari</w:t>
            </w:r>
          </w:p>
        </w:tc>
        <w:tc>
          <w:tcPr>
            <w:tcW w:w="2148" w:type="dxa"/>
            <w:shd w:val="clear" w:color="auto" w:fill="F5F8FD"/>
            <w:vAlign w:val="center"/>
          </w:tcPr>
          <w:p w14:paraId="03933890" w14:textId="77777777" w:rsidR="009865E6" w:rsidRDefault="00000000">
            <w:pPr>
              <w:spacing w:after="0" w:line="260" w:lineRule="auto"/>
              <w:jc w:val="center"/>
            </w:pPr>
            <w:r>
              <w:rPr>
                <w:sz w:val="21"/>
                <w:szCs w:val="21"/>
              </w:rPr>
              <w:t>0.8218</w:t>
            </w:r>
          </w:p>
        </w:tc>
        <w:tc>
          <w:tcPr>
            <w:tcW w:w="2148" w:type="dxa"/>
            <w:shd w:val="clear" w:color="auto" w:fill="F5F8FD"/>
            <w:vAlign w:val="center"/>
          </w:tcPr>
          <w:p w14:paraId="41ED99B8" w14:textId="77777777" w:rsidR="009865E6" w:rsidRDefault="00000000">
            <w:pPr>
              <w:spacing w:after="0" w:line="260" w:lineRule="auto"/>
              <w:jc w:val="center"/>
            </w:pPr>
            <w:r>
              <w:rPr>
                <w:sz w:val="21"/>
                <w:szCs w:val="21"/>
              </w:rPr>
              <w:t>0.8300</w:t>
            </w:r>
          </w:p>
        </w:tc>
        <w:tc>
          <w:tcPr>
            <w:tcW w:w="2148" w:type="dxa"/>
            <w:shd w:val="clear" w:color="auto" w:fill="F5F8FD"/>
            <w:vAlign w:val="center"/>
          </w:tcPr>
          <w:p w14:paraId="532F0487" w14:textId="77777777" w:rsidR="009865E6" w:rsidRDefault="00000000">
            <w:pPr>
              <w:spacing w:after="0" w:line="260" w:lineRule="auto"/>
              <w:jc w:val="center"/>
            </w:pPr>
            <w:r>
              <w:rPr>
                <w:sz w:val="21"/>
                <w:szCs w:val="21"/>
              </w:rPr>
              <w:t>0.8259</w:t>
            </w:r>
          </w:p>
        </w:tc>
      </w:tr>
      <w:tr w:rsidR="009865E6" w14:paraId="15C7E835" w14:textId="77777777">
        <w:trPr>
          <w:cantSplit/>
          <w:jc w:val="center"/>
        </w:trPr>
        <w:tc>
          <w:tcPr>
            <w:tcW w:w="2954" w:type="dxa"/>
            <w:vAlign w:val="center"/>
          </w:tcPr>
          <w:p w14:paraId="64FFCA1F" w14:textId="77777777" w:rsidR="009865E6" w:rsidRDefault="00000000">
            <w:pPr>
              <w:spacing w:after="0" w:line="260" w:lineRule="auto"/>
              <w:jc w:val="center"/>
            </w:pPr>
            <w:r>
              <w:rPr>
                <w:sz w:val="21"/>
                <w:szCs w:val="21"/>
              </w:rPr>
              <w:t>taxi</w:t>
            </w:r>
          </w:p>
        </w:tc>
        <w:tc>
          <w:tcPr>
            <w:tcW w:w="2148" w:type="dxa"/>
            <w:vAlign w:val="center"/>
          </w:tcPr>
          <w:p w14:paraId="43F9E3B9" w14:textId="77777777" w:rsidR="009865E6" w:rsidRDefault="00000000">
            <w:pPr>
              <w:spacing w:after="0" w:line="260" w:lineRule="auto"/>
              <w:jc w:val="center"/>
            </w:pPr>
            <w:r>
              <w:rPr>
                <w:sz w:val="21"/>
                <w:szCs w:val="21"/>
              </w:rPr>
              <w:t>0.9278</w:t>
            </w:r>
          </w:p>
        </w:tc>
        <w:tc>
          <w:tcPr>
            <w:tcW w:w="2148" w:type="dxa"/>
            <w:vAlign w:val="center"/>
          </w:tcPr>
          <w:p w14:paraId="64A20F97" w14:textId="77777777" w:rsidR="009865E6" w:rsidRDefault="00000000">
            <w:pPr>
              <w:spacing w:after="0" w:line="260" w:lineRule="auto"/>
              <w:jc w:val="center"/>
            </w:pPr>
            <w:r>
              <w:rPr>
                <w:sz w:val="21"/>
                <w:szCs w:val="21"/>
              </w:rPr>
              <w:t>0.9091</w:t>
            </w:r>
          </w:p>
        </w:tc>
        <w:tc>
          <w:tcPr>
            <w:tcW w:w="2148" w:type="dxa"/>
            <w:vAlign w:val="center"/>
          </w:tcPr>
          <w:p w14:paraId="383CF676" w14:textId="77777777" w:rsidR="009865E6" w:rsidRDefault="00000000">
            <w:pPr>
              <w:spacing w:after="0" w:line="260" w:lineRule="auto"/>
              <w:jc w:val="center"/>
            </w:pPr>
            <w:r>
              <w:rPr>
                <w:sz w:val="21"/>
                <w:szCs w:val="21"/>
              </w:rPr>
              <w:t>0.9184</w:t>
            </w:r>
          </w:p>
        </w:tc>
      </w:tr>
      <w:tr w:rsidR="009865E6" w14:paraId="40DCB0B3" w14:textId="77777777">
        <w:trPr>
          <w:cantSplit/>
          <w:jc w:val="center"/>
        </w:trPr>
        <w:tc>
          <w:tcPr>
            <w:tcW w:w="2954" w:type="dxa"/>
            <w:shd w:val="clear" w:color="auto" w:fill="F5F8FD"/>
            <w:vAlign w:val="center"/>
          </w:tcPr>
          <w:p w14:paraId="3123FCD7" w14:textId="77777777" w:rsidR="009865E6" w:rsidRDefault="00000000">
            <w:pPr>
              <w:spacing w:after="0" w:line="260" w:lineRule="auto"/>
              <w:jc w:val="center"/>
            </w:pPr>
            <w:r>
              <w:rPr>
                <w:sz w:val="21"/>
                <w:szCs w:val="21"/>
              </w:rPr>
              <w:t>vanet</w:t>
            </w:r>
          </w:p>
        </w:tc>
        <w:tc>
          <w:tcPr>
            <w:tcW w:w="2148" w:type="dxa"/>
            <w:shd w:val="clear" w:color="auto" w:fill="F5F8FD"/>
            <w:vAlign w:val="center"/>
          </w:tcPr>
          <w:p w14:paraId="4CA797CD" w14:textId="77777777" w:rsidR="009865E6" w:rsidRDefault="00000000">
            <w:pPr>
              <w:spacing w:after="0" w:line="260" w:lineRule="auto"/>
              <w:jc w:val="center"/>
            </w:pPr>
            <w:r>
              <w:rPr>
                <w:sz w:val="21"/>
                <w:szCs w:val="21"/>
              </w:rPr>
              <w:t>0.6571</w:t>
            </w:r>
          </w:p>
        </w:tc>
        <w:tc>
          <w:tcPr>
            <w:tcW w:w="2148" w:type="dxa"/>
            <w:shd w:val="clear" w:color="auto" w:fill="F5F8FD"/>
            <w:vAlign w:val="center"/>
          </w:tcPr>
          <w:p w14:paraId="54776931" w14:textId="77777777" w:rsidR="009865E6" w:rsidRDefault="00000000">
            <w:pPr>
              <w:spacing w:after="0" w:line="260" w:lineRule="auto"/>
              <w:jc w:val="center"/>
            </w:pPr>
            <w:r>
              <w:rPr>
                <w:sz w:val="21"/>
                <w:szCs w:val="21"/>
              </w:rPr>
              <w:t>0.5610</w:t>
            </w:r>
          </w:p>
        </w:tc>
        <w:tc>
          <w:tcPr>
            <w:tcW w:w="2148" w:type="dxa"/>
            <w:shd w:val="clear" w:color="auto" w:fill="F5F8FD"/>
            <w:vAlign w:val="center"/>
          </w:tcPr>
          <w:p w14:paraId="040B4EDA" w14:textId="77777777" w:rsidR="009865E6" w:rsidRDefault="00000000">
            <w:pPr>
              <w:spacing w:after="0" w:line="260" w:lineRule="auto"/>
              <w:jc w:val="center"/>
            </w:pPr>
            <w:r>
              <w:rPr>
                <w:sz w:val="21"/>
                <w:szCs w:val="21"/>
              </w:rPr>
              <w:t>0.6053</w:t>
            </w:r>
          </w:p>
        </w:tc>
      </w:tr>
    </w:tbl>
    <w:p w14:paraId="6D73A302" w14:textId="77777777" w:rsidR="009865E6" w:rsidRDefault="009865E6">
      <w:pPr>
        <w:spacing w:after="80" w:line="120" w:lineRule="auto"/>
      </w:pPr>
    </w:p>
    <w:p w14:paraId="084177B8" w14:textId="77777777" w:rsidR="009865E6" w:rsidRDefault="00000000">
      <w:pPr>
        <w:keepNext/>
        <w:spacing w:before="120" w:after="80" w:line="280" w:lineRule="auto"/>
        <w:jc w:val="center"/>
      </w:pPr>
      <w:r>
        <w:rPr>
          <w:b/>
          <w:bCs/>
          <w:color w:val="1F3864"/>
          <w:sz w:val="22"/>
          <w:szCs w:val="22"/>
        </w:rPr>
        <w:t xml:space="preserve">جدول 46 — </w:t>
      </w:r>
      <w:r>
        <w:rPr>
          <w:color w:val="404040"/>
          <w:sz w:val="22"/>
          <w:szCs w:val="22"/>
        </w:rPr>
        <w:t>ماتریس درهم‌ریختگی CE</w:t>
      </w:r>
    </w:p>
    <w:tbl>
      <w:tblPr>
        <w:tblW w:w="9395"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819"/>
        <w:gridCol w:w="947"/>
        <w:gridCol w:w="947"/>
        <w:gridCol w:w="947"/>
        <w:gridCol w:w="947"/>
        <w:gridCol w:w="947"/>
        <w:gridCol w:w="947"/>
        <w:gridCol w:w="947"/>
        <w:gridCol w:w="947"/>
      </w:tblGrid>
      <w:tr w:rsidR="009865E6" w14:paraId="715BA573" w14:textId="77777777">
        <w:trPr>
          <w:cantSplit/>
          <w:tblHeader/>
          <w:jc w:val="center"/>
        </w:trPr>
        <w:tc>
          <w:tcPr>
            <w:tcW w:w="1819" w:type="dxa"/>
            <w:shd w:val="clear" w:color="auto" w:fill="1F3864"/>
            <w:vAlign w:val="center"/>
          </w:tcPr>
          <w:p w14:paraId="529A8836" w14:textId="77777777" w:rsidR="009865E6" w:rsidRDefault="00000000">
            <w:pPr>
              <w:spacing w:after="0" w:line="260" w:lineRule="auto"/>
              <w:jc w:val="center"/>
            </w:pPr>
            <w:r>
              <w:rPr>
                <w:b/>
                <w:bCs/>
                <w:color w:val="FFFFFF"/>
                <w:sz w:val="19"/>
                <w:szCs w:val="19"/>
              </w:rPr>
              <w:t>True \ Pred</w:t>
            </w:r>
          </w:p>
        </w:tc>
        <w:tc>
          <w:tcPr>
            <w:tcW w:w="947" w:type="dxa"/>
            <w:shd w:val="clear" w:color="auto" w:fill="1F3864"/>
            <w:vAlign w:val="center"/>
          </w:tcPr>
          <w:p w14:paraId="0D686C91" w14:textId="77777777" w:rsidR="009865E6" w:rsidRDefault="00000000">
            <w:pPr>
              <w:spacing w:after="0" w:line="260" w:lineRule="auto"/>
              <w:jc w:val="center"/>
            </w:pPr>
            <w:r>
              <w:rPr>
                <w:b/>
                <w:bCs/>
                <w:color w:val="FFFFFF"/>
                <w:sz w:val="19"/>
                <w:szCs w:val="19"/>
              </w:rPr>
              <w:t>amb</w:t>
            </w:r>
          </w:p>
        </w:tc>
        <w:tc>
          <w:tcPr>
            <w:tcW w:w="947" w:type="dxa"/>
            <w:shd w:val="clear" w:color="auto" w:fill="1F3864"/>
            <w:vAlign w:val="center"/>
          </w:tcPr>
          <w:p w14:paraId="7A19AE32" w14:textId="77777777" w:rsidR="009865E6" w:rsidRDefault="00000000">
            <w:pPr>
              <w:spacing w:after="0" w:line="260" w:lineRule="auto"/>
              <w:jc w:val="center"/>
            </w:pPr>
            <w:r>
              <w:rPr>
                <w:b/>
                <w:bCs/>
                <w:color w:val="FFFFFF"/>
                <w:sz w:val="19"/>
                <w:szCs w:val="19"/>
              </w:rPr>
              <w:t>auto</w:t>
            </w:r>
          </w:p>
        </w:tc>
        <w:tc>
          <w:tcPr>
            <w:tcW w:w="947" w:type="dxa"/>
            <w:shd w:val="clear" w:color="auto" w:fill="1F3864"/>
            <w:vAlign w:val="center"/>
          </w:tcPr>
          <w:p w14:paraId="463CA4DB" w14:textId="77777777" w:rsidR="009865E6" w:rsidRDefault="00000000">
            <w:pPr>
              <w:spacing w:after="0" w:line="260" w:lineRule="auto"/>
              <w:jc w:val="center"/>
            </w:pPr>
            <w:r>
              <w:rPr>
                <w:b/>
                <w:bCs/>
                <w:color w:val="FFFFFF"/>
                <w:sz w:val="19"/>
                <w:szCs w:val="19"/>
              </w:rPr>
              <w:t>kamyun</w:t>
            </w:r>
          </w:p>
        </w:tc>
        <w:tc>
          <w:tcPr>
            <w:tcW w:w="947" w:type="dxa"/>
            <w:shd w:val="clear" w:color="auto" w:fill="1F3864"/>
            <w:vAlign w:val="center"/>
          </w:tcPr>
          <w:p w14:paraId="1F8D4698" w14:textId="77777777" w:rsidR="009865E6" w:rsidRDefault="00000000">
            <w:pPr>
              <w:spacing w:after="0" w:line="260" w:lineRule="auto"/>
              <w:jc w:val="center"/>
            </w:pPr>
            <w:r>
              <w:rPr>
                <w:b/>
                <w:bCs/>
                <w:color w:val="FFFFFF"/>
                <w:sz w:val="19"/>
                <w:szCs w:val="19"/>
              </w:rPr>
              <w:t>kamyunet</w:t>
            </w:r>
          </w:p>
        </w:tc>
        <w:tc>
          <w:tcPr>
            <w:tcW w:w="947" w:type="dxa"/>
            <w:shd w:val="clear" w:color="auto" w:fill="1F3864"/>
            <w:vAlign w:val="center"/>
          </w:tcPr>
          <w:p w14:paraId="09D9F151" w14:textId="77777777" w:rsidR="009865E6" w:rsidRDefault="00000000">
            <w:pPr>
              <w:spacing w:after="0" w:line="260" w:lineRule="auto"/>
              <w:jc w:val="center"/>
            </w:pPr>
            <w:r>
              <w:rPr>
                <w:b/>
                <w:bCs/>
                <w:color w:val="FFFFFF"/>
                <w:sz w:val="19"/>
                <w:szCs w:val="19"/>
              </w:rPr>
              <w:t>mini</w:t>
            </w:r>
          </w:p>
        </w:tc>
        <w:tc>
          <w:tcPr>
            <w:tcW w:w="947" w:type="dxa"/>
            <w:shd w:val="clear" w:color="auto" w:fill="1F3864"/>
            <w:vAlign w:val="center"/>
          </w:tcPr>
          <w:p w14:paraId="090B5778" w14:textId="77777777" w:rsidR="009865E6" w:rsidRDefault="00000000">
            <w:pPr>
              <w:spacing w:after="0" w:line="260" w:lineRule="auto"/>
              <w:jc w:val="center"/>
            </w:pPr>
            <w:r>
              <w:rPr>
                <w:b/>
                <w:bCs/>
                <w:color w:val="FFFFFF"/>
                <w:sz w:val="19"/>
                <w:szCs w:val="19"/>
              </w:rPr>
              <w:t>savari</w:t>
            </w:r>
          </w:p>
        </w:tc>
        <w:tc>
          <w:tcPr>
            <w:tcW w:w="947" w:type="dxa"/>
            <w:shd w:val="clear" w:color="auto" w:fill="1F3864"/>
            <w:vAlign w:val="center"/>
          </w:tcPr>
          <w:p w14:paraId="13273C10" w14:textId="77777777" w:rsidR="009865E6" w:rsidRDefault="00000000">
            <w:pPr>
              <w:spacing w:after="0" w:line="260" w:lineRule="auto"/>
              <w:jc w:val="center"/>
            </w:pPr>
            <w:r>
              <w:rPr>
                <w:b/>
                <w:bCs/>
                <w:color w:val="FFFFFF"/>
                <w:sz w:val="19"/>
                <w:szCs w:val="19"/>
              </w:rPr>
              <w:t>taxi</w:t>
            </w:r>
          </w:p>
        </w:tc>
        <w:tc>
          <w:tcPr>
            <w:tcW w:w="947" w:type="dxa"/>
            <w:shd w:val="clear" w:color="auto" w:fill="1F3864"/>
            <w:vAlign w:val="center"/>
          </w:tcPr>
          <w:p w14:paraId="6337DE65" w14:textId="77777777" w:rsidR="009865E6" w:rsidRDefault="00000000">
            <w:pPr>
              <w:spacing w:after="0" w:line="260" w:lineRule="auto"/>
              <w:jc w:val="center"/>
            </w:pPr>
            <w:r>
              <w:rPr>
                <w:b/>
                <w:bCs/>
                <w:color w:val="FFFFFF"/>
                <w:sz w:val="19"/>
                <w:szCs w:val="19"/>
              </w:rPr>
              <w:t>vanet</w:t>
            </w:r>
          </w:p>
        </w:tc>
      </w:tr>
      <w:tr w:rsidR="009865E6" w14:paraId="68D5C48F" w14:textId="77777777">
        <w:trPr>
          <w:cantSplit/>
          <w:jc w:val="center"/>
        </w:trPr>
        <w:tc>
          <w:tcPr>
            <w:tcW w:w="1819" w:type="dxa"/>
            <w:shd w:val="clear" w:color="auto" w:fill="E4EAF4"/>
            <w:vAlign w:val="center"/>
          </w:tcPr>
          <w:p w14:paraId="63E72808" w14:textId="77777777" w:rsidR="009865E6" w:rsidRDefault="00000000">
            <w:pPr>
              <w:spacing w:after="0" w:line="260" w:lineRule="auto"/>
              <w:jc w:val="center"/>
            </w:pPr>
            <w:r>
              <w:rPr>
                <w:b/>
                <w:bCs/>
                <w:sz w:val="19"/>
                <w:szCs w:val="19"/>
              </w:rPr>
              <w:t>ambulance</w:t>
            </w:r>
          </w:p>
        </w:tc>
        <w:tc>
          <w:tcPr>
            <w:tcW w:w="947" w:type="dxa"/>
            <w:shd w:val="clear" w:color="auto" w:fill="70D070"/>
            <w:vAlign w:val="center"/>
          </w:tcPr>
          <w:p w14:paraId="35F7B378" w14:textId="77777777" w:rsidR="009865E6" w:rsidRDefault="00000000">
            <w:pPr>
              <w:spacing w:after="0" w:line="260" w:lineRule="auto"/>
              <w:jc w:val="center"/>
            </w:pPr>
            <w:r>
              <w:rPr>
                <w:sz w:val="19"/>
                <w:szCs w:val="19"/>
              </w:rPr>
              <w:t>68</w:t>
            </w:r>
          </w:p>
        </w:tc>
        <w:tc>
          <w:tcPr>
            <w:tcW w:w="947" w:type="dxa"/>
            <w:shd w:val="clear" w:color="auto" w:fill="FFFFFF"/>
            <w:vAlign w:val="center"/>
          </w:tcPr>
          <w:p w14:paraId="7AACC008" w14:textId="77777777" w:rsidR="009865E6" w:rsidRDefault="00000000">
            <w:pPr>
              <w:spacing w:after="0" w:line="260" w:lineRule="auto"/>
              <w:jc w:val="center"/>
            </w:pPr>
            <w:r>
              <w:rPr>
                <w:sz w:val="19"/>
                <w:szCs w:val="19"/>
              </w:rPr>
              <w:t>0</w:t>
            </w:r>
          </w:p>
        </w:tc>
        <w:tc>
          <w:tcPr>
            <w:tcW w:w="947" w:type="dxa"/>
            <w:shd w:val="clear" w:color="auto" w:fill="FFF8F8"/>
            <w:vAlign w:val="center"/>
          </w:tcPr>
          <w:p w14:paraId="504FF103" w14:textId="77777777" w:rsidR="009865E6" w:rsidRDefault="00000000">
            <w:pPr>
              <w:spacing w:after="0" w:line="260" w:lineRule="auto"/>
              <w:jc w:val="center"/>
            </w:pPr>
            <w:r>
              <w:rPr>
                <w:sz w:val="19"/>
                <w:szCs w:val="19"/>
              </w:rPr>
              <w:t>1</w:t>
            </w:r>
          </w:p>
        </w:tc>
        <w:tc>
          <w:tcPr>
            <w:tcW w:w="947" w:type="dxa"/>
            <w:shd w:val="clear" w:color="auto" w:fill="FFF2F2"/>
            <w:vAlign w:val="center"/>
          </w:tcPr>
          <w:p w14:paraId="25DDCE8B" w14:textId="77777777" w:rsidR="009865E6" w:rsidRDefault="00000000">
            <w:pPr>
              <w:spacing w:after="0" w:line="260" w:lineRule="auto"/>
              <w:jc w:val="center"/>
            </w:pPr>
            <w:r>
              <w:rPr>
                <w:sz w:val="19"/>
                <w:szCs w:val="19"/>
              </w:rPr>
              <w:t>2</w:t>
            </w:r>
          </w:p>
        </w:tc>
        <w:tc>
          <w:tcPr>
            <w:tcW w:w="947" w:type="dxa"/>
            <w:shd w:val="clear" w:color="auto" w:fill="FFFFFF"/>
            <w:vAlign w:val="center"/>
          </w:tcPr>
          <w:p w14:paraId="494964CA" w14:textId="77777777" w:rsidR="009865E6" w:rsidRDefault="00000000">
            <w:pPr>
              <w:spacing w:after="0" w:line="260" w:lineRule="auto"/>
              <w:jc w:val="center"/>
            </w:pPr>
            <w:r>
              <w:rPr>
                <w:sz w:val="19"/>
                <w:szCs w:val="19"/>
              </w:rPr>
              <w:t>0</w:t>
            </w:r>
          </w:p>
        </w:tc>
        <w:tc>
          <w:tcPr>
            <w:tcW w:w="947" w:type="dxa"/>
            <w:shd w:val="clear" w:color="auto" w:fill="FFFFFF"/>
            <w:vAlign w:val="center"/>
          </w:tcPr>
          <w:p w14:paraId="1FAC7F5D" w14:textId="77777777" w:rsidR="009865E6" w:rsidRDefault="00000000">
            <w:pPr>
              <w:spacing w:after="0" w:line="260" w:lineRule="auto"/>
              <w:jc w:val="center"/>
            </w:pPr>
            <w:r>
              <w:rPr>
                <w:sz w:val="19"/>
                <w:szCs w:val="19"/>
              </w:rPr>
              <w:t>0</w:t>
            </w:r>
          </w:p>
        </w:tc>
        <w:tc>
          <w:tcPr>
            <w:tcW w:w="947" w:type="dxa"/>
            <w:shd w:val="clear" w:color="auto" w:fill="FFFFFF"/>
            <w:vAlign w:val="center"/>
          </w:tcPr>
          <w:p w14:paraId="379ECE6E" w14:textId="77777777" w:rsidR="009865E6" w:rsidRDefault="00000000">
            <w:pPr>
              <w:spacing w:after="0" w:line="260" w:lineRule="auto"/>
              <w:jc w:val="center"/>
            </w:pPr>
            <w:r>
              <w:rPr>
                <w:sz w:val="19"/>
                <w:szCs w:val="19"/>
              </w:rPr>
              <w:t>0</w:t>
            </w:r>
          </w:p>
        </w:tc>
        <w:tc>
          <w:tcPr>
            <w:tcW w:w="947" w:type="dxa"/>
            <w:shd w:val="clear" w:color="auto" w:fill="FFF8F8"/>
            <w:vAlign w:val="center"/>
          </w:tcPr>
          <w:p w14:paraId="62621BEA" w14:textId="77777777" w:rsidR="009865E6" w:rsidRDefault="00000000">
            <w:pPr>
              <w:spacing w:after="0" w:line="260" w:lineRule="auto"/>
              <w:jc w:val="center"/>
            </w:pPr>
            <w:r>
              <w:rPr>
                <w:sz w:val="19"/>
                <w:szCs w:val="19"/>
              </w:rPr>
              <w:t>1</w:t>
            </w:r>
          </w:p>
        </w:tc>
      </w:tr>
      <w:tr w:rsidR="009865E6" w14:paraId="1450F7E0" w14:textId="77777777">
        <w:trPr>
          <w:cantSplit/>
          <w:jc w:val="center"/>
        </w:trPr>
        <w:tc>
          <w:tcPr>
            <w:tcW w:w="1819" w:type="dxa"/>
            <w:shd w:val="clear" w:color="auto" w:fill="E4EAF4"/>
            <w:vAlign w:val="center"/>
          </w:tcPr>
          <w:p w14:paraId="6BE29902" w14:textId="77777777" w:rsidR="009865E6" w:rsidRDefault="00000000">
            <w:pPr>
              <w:spacing w:after="0" w:line="260" w:lineRule="auto"/>
              <w:jc w:val="center"/>
            </w:pPr>
            <w:r>
              <w:rPr>
                <w:b/>
                <w:bCs/>
                <w:sz w:val="19"/>
                <w:szCs w:val="19"/>
              </w:rPr>
              <w:t>autobus</w:t>
            </w:r>
          </w:p>
        </w:tc>
        <w:tc>
          <w:tcPr>
            <w:tcW w:w="947" w:type="dxa"/>
            <w:shd w:val="clear" w:color="auto" w:fill="FFFFFF"/>
            <w:vAlign w:val="center"/>
          </w:tcPr>
          <w:p w14:paraId="6F14D39D" w14:textId="77777777" w:rsidR="009865E6" w:rsidRDefault="00000000">
            <w:pPr>
              <w:spacing w:after="0" w:line="260" w:lineRule="auto"/>
              <w:jc w:val="center"/>
            </w:pPr>
            <w:r>
              <w:rPr>
                <w:sz w:val="19"/>
                <w:szCs w:val="19"/>
              </w:rPr>
              <w:t>0</w:t>
            </w:r>
          </w:p>
        </w:tc>
        <w:tc>
          <w:tcPr>
            <w:tcW w:w="947" w:type="dxa"/>
            <w:shd w:val="clear" w:color="auto" w:fill="72D072"/>
            <w:vAlign w:val="center"/>
          </w:tcPr>
          <w:p w14:paraId="0D0731D6" w14:textId="77777777" w:rsidR="009865E6" w:rsidRDefault="00000000">
            <w:pPr>
              <w:spacing w:after="0" w:line="260" w:lineRule="auto"/>
              <w:jc w:val="center"/>
            </w:pPr>
            <w:r>
              <w:rPr>
                <w:sz w:val="19"/>
                <w:szCs w:val="19"/>
              </w:rPr>
              <w:t>87</w:t>
            </w:r>
          </w:p>
        </w:tc>
        <w:tc>
          <w:tcPr>
            <w:tcW w:w="947" w:type="dxa"/>
            <w:shd w:val="clear" w:color="auto" w:fill="FFE6E6"/>
            <w:vAlign w:val="center"/>
          </w:tcPr>
          <w:p w14:paraId="680FA5B2" w14:textId="77777777" w:rsidR="009865E6" w:rsidRDefault="00000000">
            <w:pPr>
              <w:spacing w:after="0" w:line="260" w:lineRule="auto"/>
              <w:jc w:val="center"/>
            </w:pPr>
            <w:r>
              <w:rPr>
                <w:sz w:val="19"/>
                <w:szCs w:val="19"/>
              </w:rPr>
              <w:t>5</w:t>
            </w:r>
          </w:p>
        </w:tc>
        <w:tc>
          <w:tcPr>
            <w:tcW w:w="947" w:type="dxa"/>
            <w:shd w:val="clear" w:color="auto" w:fill="FFFAFA"/>
            <w:vAlign w:val="center"/>
          </w:tcPr>
          <w:p w14:paraId="3B549E64" w14:textId="77777777" w:rsidR="009865E6" w:rsidRDefault="00000000">
            <w:pPr>
              <w:spacing w:after="0" w:line="260" w:lineRule="auto"/>
              <w:jc w:val="center"/>
            </w:pPr>
            <w:r>
              <w:rPr>
                <w:sz w:val="19"/>
                <w:szCs w:val="19"/>
              </w:rPr>
              <w:t>1</w:t>
            </w:r>
          </w:p>
        </w:tc>
        <w:tc>
          <w:tcPr>
            <w:tcW w:w="947" w:type="dxa"/>
            <w:shd w:val="clear" w:color="auto" w:fill="FFFAFA"/>
            <w:vAlign w:val="center"/>
          </w:tcPr>
          <w:p w14:paraId="384D3E6A" w14:textId="77777777" w:rsidR="009865E6" w:rsidRDefault="00000000">
            <w:pPr>
              <w:spacing w:after="0" w:line="260" w:lineRule="auto"/>
              <w:jc w:val="center"/>
            </w:pPr>
            <w:r>
              <w:rPr>
                <w:sz w:val="19"/>
                <w:szCs w:val="19"/>
              </w:rPr>
              <w:t>1</w:t>
            </w:r>
          </w:p>
        </w:tc>
        <w:tc>
          <w:tcPr>
            <w:tcW w:w="947" w:type="dxa"/>
            <w:shd w:val="clear" w:color="auto" w:fill="FFFFFF"/>
            <w:vAlign w:val="center"/>
          </w:tcPr>
          <w:p w14:paraId="06604B6B" w14:textId="77777777" w:rsidR="009865E6" w:rsidRDefault="00000000">
            <w:pPr>
              <w:spacing w:after="0" w:line="260" w:lineRule="auto"/>
              <w:jc w:val="center"/>
            </w:pPr>
            <w:r>
              <w:rPr>
                <w:sz w:val="19"/>
                <w:szCs w:val="19"/>
              </w:rPr>
              <w:t>0</w:t>
            </w:r>
          </w:p>
        </w:tc>
        <w:tc>
          <w:tcPr>
            <w:tcW w:w="947" w:type="dxa"/>
            <w:shd w:val="clear" w:color="auto" w:fill="FFFFFF"/>
            <w:vAlign w:val="center"/>
          </w:tcPr>
          <w:p w14:paraId="3739F25B" w14:textId="77777777" w:rsidR="009865E6" w:rsidRDefault="00000000">
            <w:pPr>
              <w:spacing w:after="0" w:line="260" w:lineRule="auto"/>
              <w:jc w:val="center"/>
            </w:pPr>
            <w:r>
              <w:rPr>
                <w:sz w:val="19"/>
                <w:szCs w:val="19"/>
              </w:rPr>
              <w:t>0</w:t>
            </w:r>
          </w:p>
        </w:tc>
        <w:tc>
          <w:tcPr>
            <w:tcW w:w="947" w:type="dxa"/>
            <w:shd w:val="clear" w:color="auto" w:fill="FFFFFF"/>
            <w:vAlign w:val="center"/>
          </w:tcPr>
          <w:p w14:paraId="45136686" w14:textId="77777777" w:rsidR="009865E6" w:rsidRDefault="00000000">
            <w:pPr>
              <w:spacing w:after="0" w:line="260" w:lineRule="auto"/>
              <w:jc w:val="center"/>
            </w:pPr>
            <w:r>
              <w:rPr>
                <w:sz w:val="19"/>
                <w:szCs w:val="19"/>
              </w:rPr>
              <w:t>0</w:t>
            </w:r>
          </w:p>
        </w:tc>
      </w:tr>
      <w:tr w:rsidR="009865E6" w14:paraId="2B1D3D29" w14:textId="77777777">
        <w:trPr>
          <w:cantSplit/>
          <w:jc w:val="center"/>
        </w:trPr>
        <w:tc>
          <w:tcPr>
            <w:tcW w:w="1819" w:type="dxa"/>
            <w:shd w:val="clear" w:color="auto" w:fill="E4EAF4"/>
            <w:vAlign w:val="center"/>
          </w:tcPr>
          <w:p w14:paraId="01421403" w14:textId="77777777" w:rsidR="009865E6" w:rsidRDefault="00000000">
            <w:pPr>
              <w:spacing w:after="0" w:line="260" w:lineRule="auto"/>
              <w:jc w:val="center"/>
            </w:pPr>
            <w:r>
              <w:rPr>
                <w:b/>
                <w:bCs/>
                <w:sz w:val="19"/>
                <w:szCs w:val="19"/>
              </w:rPr>
              <w:t>kamyun</w:t>
            </w:r>
          </w:p>
        </w:tc>
        <w:tc>
          <w:tcPr>
            <w:tcW w:w="947" w:type="dxa"/>
            <w:shd w:val="clear" w:color="auto" w:fill="FFF5F5"/>
            <w:vAlign w:val="center"/>
          </w:tcPr>
          <w:p w14:paraId="5F065D14" w14:textId="77777777" w:rsidR="009865E6" w:rsidRDefault="00000000">
            <w:pPr>
              <w:spacing w:after="0" w:line="260" w:lineRule="auto"/>
              <w:jc w:val="center"/>
            </w:pPr>
            <w:r>
              <w:rPr>
                <w:sz w:val="19"/>
                <w:szCs w:val="19"/>
              </w:rPr>
              <w:t>2</w:t>
            </w:r>
          </w:p>
        </w:tc>
        <w:tc>
          <w:tcPr>
            <w:tcW w:w="947" w:type="dxa"/>
            <w:shd w:val="clear" w:color="auto" w:fill="FFE3E3"/>
            <w:vAlign w:val="center"/>
          </w:tcPr>
          <w:p w14:paraId="122DA5A1" w14:textId="77777777" w:rsidR="009865E6" w:rsidRDefault="00000000">
            <w:pPr>
              <w:spacing w:after="0" w:line="260" w:lineRule="auto"/>
              <w:jc w:val="center"/>
            </w:pPr>
            <w:r>
              <w:rPr>
                <w:sz w:val="19"/>
                <w:szCs w:val="19"/>
              </w:rPr>
              <w:t>6</w:t>
            </w:r>
          </w:p>
        </w:tc>
        <w:tc>
          <w:tcPr>
            <w:tcW w:w="947" w:type="dxa"/>
            <w:shd w:val="clear" w:color="auto" w:fill="90D990"/>
            <w:vAlign w:val="center"/>
          </w:tcPr>
          <w:p w14:paraId="7C37DCDD" w14:textId="77777777" w:rsidR="009865E6" w:rsidRDefault="00000000">
            <w:pPr>
              <w:spacing w:after="0" w:line="260" w:lineRule="auto"/>
              <w:jc w:val="center"/>
            </w:pPr>
            <w:r>
              <w:rPr>
                <w:sz w:val="19"/>
                <w:szCs w:val="19"/>
              </w:rPr>
              <w:t>70</w:t>
            </w:r>
          </w:p>
        </w:tc>
        <w:tc>
          <w:tcPr>
            <w:tcW w:w="947" w:type="dxa"/>
            <w:shd w:val="clear" w:color="auto" w:fill="FFB9B9"/>
            <w:vAlign w:val="center"/>
          </w:tcPr>
          <w:p w14:paraId="06210027" w14:textId="77777777" w:rsidR="009865E6" w:rsidRDefault="00000000">
            <w:pPr>
              <w:spacing w:after="0" w:line="260" w:lineRule="auto"/>
              <w:jc w:val="center"/>
            </w:pPr>
            <w:r>
              <w:rPr>
                <w:sz w:val="19"/>
                <w:szCs w:val="19"/>
              </w:rPr>
              <w:t>15</w:t>
            </w:r>
          </w:p>
        </w:tc>
        <w:tc>
          <w:tcPr>
            <w:tcW w:w="947" w:type="dxa"/>
            <w:shd w:val="clear" w:color="auto" w:fill="FFF1F1"/>
            <w:vAlign w:val="center"/>
          </w:tcPr>
          <w:p w14:paraId="3B0F8101" w14:textId="77777777" w:rsidR="009865E6" w:rsidRDefault="00000000">
            <w:pPr>
              <w:spacing w:after="0" w:line="260" w:lineRule="auto"/>
              <w:jc w:val="center"/>
            </w:pPr>
            <w:r>
              <w:rPr>
                <w:sz w:val="19"/>
                <w:szCs w:val="19"/>
              </w:rPr>
              <w:t>3</w:t>
            </w:r>
          </w:p>
        </w:tc>
        <w:tc>
          <w:tcPr>
            <w:tcW w:w="947" w:type="dxa"/>
            <w:shd w:val="clear" w:color="auto" w:fill="FFF5F5"/>
            <w:vAlign w:val="center"/>
          </w:tcPr>
          <w:p w14:paraId="5CD4DCFA" w14:textId="77777777" w:rsidR="009865E6" w:rsidRDefault="00000000">
            <w:pPr>
              <w:spacing w:after="0" w:line="260" w:lineRule="auto"/>
              <w:jc w:val="center"/>
            </w:pPr>
            <w:r>
              <w:rPr>
                <w:sz w:val="19"/>
                <w:szCs w:val="19"/>
              </w:rPr>
              <w:t>2</w:t>
            </w:r>
          </w:p>
        </w:tc>
        <w:tc>
          <w:tcPr>
            <w:tcW w:w="947" w:type="dxa"/>
            <w:shd w:val="clear" w:color="auto" w:fill="FFFAFA"/>
            <w:vAlign w:val="center"/>
          </w:tcPr>
          <w:p w14:paraId="6D2E45F3" w14:textId="77777777" w:rsidR="009865E6" w:rsidRDefault="00000000">
            <w:pPr>
              <w:spacing w:after="0" w:line="260" w:lineRule="auto"/>
              <w:jc w:val="center"/>
            </w:pPr>
            <w:r>
              <w:rPr>
                <w:sz w:val="19"/>
                <w:szCs w:val="19"/>
              </w:rPr>
              <w:t>1</w:t>
            </w:r>
          </w:p>
        </w:tc>
        <w:tc>
          <w:tcPr>
            <w:tcW w:w="947" w:type="dxa"/>
            <w:shd w:val="clear" w:color="auto" w:fill="FFFAFA"/>
            <w:vAlign w:val="center"/>
          </w:tcPr>
          <w:p w14:paraId="233E6108" w14:textId="77777777" w:rsidR="009865E6" w:rsidRDefault="00000000">
            <w:pPr>
              <w:spacing w:after="0" w:line="260" w:lineRule="auto"/>
              <w:jc w:val="center"/>
            </w:pPr>
            <w:r>
              <w:rPr>
                <w:sz w:val="19"/>
                <w:szCs w:val="19"/>
              </w:rPr>
              <w:t>1</w:t>
            </w:r>
          </w:p>
        </w:tc>
      </w:tr>
      <w:tr w:rsidR="009865E6" w14:paraId="715C6E24" w14:textId="77777777">
        <w:trPr>
          <w:cantSplit/>
          <w:jc w:val="center"/>
        </w:trPr>
        <w:tc>
          <w:tcPr>
            <w:tcW w:w="1819" w:type="dxa"/>
            <w:shd w:val="clear" w:color="auto" w:fill="E4EAF4"/>
            <w:vAlign w:val="center"/>
          </w:tcPr>
          <w:p w14:paraId="1BC00BCA" w14:textId="77777777" w:rsidR="009865E6" w:rsidRDefault="00000000">
            <w:pPr>
              <w:spacing w:after="0" w:line="260" w:lineRule="auto"/>
              <w:jc w:val="center"/>
            </w:pPr>
            <w:r>
              <w:rPr>
                <w:b/>
                <w:bCs/>
                <w:sz w:val="19"/>
                <w:szCs w:val="19"/>
              </w:rPr>
              <w:t>kamyunet</w:t>
            </w:r>
          </w:p>
        </w:tc>
        <w:tc>
          <w:tcPr>
            <w:tcW w:w="947" w:type="dxa"/>
            <w:shd w:val="clear" w:color="auto" w:fill="FFE0E0"/>
            <w:vAlign w:val="center"/>
          </w:tcPr>
          <w:p w14:paraId="3190F935" w14:textId="77777777" w:rsidR="009865E6" w:rsidRDefault="00000000">
            <w:pPr>
              <w:spacing w:after="0" w:line="260" w:lineRule="auto"/>
              <w:jc w:val="center"/>
            </w:pPr>
            <w:r>
              <w:rPr>
                <w:sz w:val="19"/>
                <w:szCs w:val="19"/>
              </w:rPr>
              <w:t>6</w:t>
            </w:r>
          </w:p>
        </w:tc>
        <w:tc>
          <w:tcPr>
            <w:tcW w:w="947" w:type="dxa"/>
            <w:shd w:val="clear" w:color="auto" w:fill="FFF9F9"/>
            <w:vAlign w:val="center"/>
          </w:tcPr>
          <w:p w14:paraId="21B54245" w14:textId="77777777" w:rsidR="009865E6" w:rsidRDefault="00000000">
            <w:pPr>
              <w:spacing w:after="0" w:line="260" w:lineRule="auto"/>
              <w:jc w:val="center"/>
            </w:pPr>
            <w:r>
              <w:rPr>
                <w:sz w:val="19"/>
                <w:szCs w:val="19"/>
              </w:rPr>
              <w:t>1</w:t>
            </w:r>
          </w:p>
        </w:tc>
        <w:tc>
          <w:tcPr>
            <w:tcW w:w="947" w:type="dxa"/>
            <w:shd w:val="clear" w:color="auto" w:fill="FFBCBC"/>
            <w:vAlign w:val="center"/>
          </w:tcPr>
          <w:p w14:paraId="41BC06A4" w14:textId="77777777" w:rsidR="009865E6" w:rsidRDefault="00000000">
            <w:pPr>
              <w:spacing w:after="0" w:line="260" w:lineRule="auto"/>
              <w:jc w:val="center"/>
            </w:pPr>
            <w:r>
              <w:rPr>
                <w:sz w:val="19"/>
                <w:szCs w:val="19"/>
              </w:rPr>
              <w:t>13</w:t>
            </w:r>
          </w:p>
        </w:tc>
        <w:tc>
          <w:tcPr>
            <w:tcW w:w="947" w:type="dxa"/>
            <w:shd w:val="clear" w:color="auto" w:fill="95DB95"/>
            <w:vAlign w:val="center"/>
          </w:tcPr>
          <w:p w14:paraId="6557968B" w14:textId="77777777" w:rsidR="009865E6" w:rsidRDefault="00000000">
            <w:pPr>
              <w:spacing w:after="0" w:line="260" w:lineRule="auto"/>
              <w:jc w:val="center"/>
            </w:pPr>
            <w:r>
              <w:rPr>
                <w:sz w:val="19"/>
                <w:szCs w:val="19"/>
              </w:rPr>
              <w:t>60</w:t>
            </w:r>
          </w:p>
        </w:tc>
        <w:tc>
          <w:tcPr>
            <w:tcW w:w="947" w:type="dxa"/>
            <w:shd w:val="clear" w:color="auto" w:fill="FFE0E0"/>
            <w:vAlign w:val="center"/>
          </w:tcPr>
          <w:p w14:paraId="6C3751F2" w14:textId="77777777" w:rsidR="009865E6" w:rsidRDefault="00000000">
            <w:pPr>
              <w:spacing w:after="0" w:line="260" w:lineRule="auto"/>
              <w:jc w:val="center"/>
            </w:pPr>
            <w:r>
              <w:rPr>
                <w:sz w:val="19"/>
                <w:szCs w:val="19"/>
              </w:rPr>
              <w:t>6</w:t>
            </w:r>
          </w:p>
        </w:tc>
        <w:tc>
          <w:tcPr>
            <w:tcW w:w="947" w:type="dxa"/>
            <w:shd w:val="clear" w:color="auto" w:fill="FFEFEF"/>
            <w:vAlign w:val="center"/>
          </w:tcPr>
          <w:p w14:paraId="214FAFFF" w14:textId="77777777" w:rsidR="009865E6" w:rsidRDefault="00000000">
            <w:pPr>
              <w:spacing w:after="0" w:line="260" w:lineRule="auto"/>
              <w:jc w:val="center"/>
            </w:pPr>
            <w:r>
              <w:rPr>
                <w:sz w:val="19"/>
                <w:szCs w:val="19"/>
              </w:rPr>
              <w:t>3</w:t>
            </w:r>
          </w:p>
        </w:tc>
        <w:tc>
          <w:tcPr>
            <w:tcW w:w="947" w:type="dxa"/>
            <w:shd w:val="clear" w:color="auto" w:fill="FFFFFF"/>
            <w:vAlign w:val="center"/>
          </w:tcPr>
          <w:p w14:paraId="091F7F84" w14:textId="77777777" w:rsidR="009865E6" w:rsidRDefault="00000000">
            <w:pPr>
              <w:spacing w:after="0" w:line="260" w:lineRule="auto"/>
              <w:jc w:val="center"/>
            </w:pPr>
            <w:r>
              <w:rPr>
                <w:sz w:val="19"/>
                <w:szCs w:val="19"/>
              </w:rPr>
              <w:t>0</w:t>
            </w:r>
          </w:p>
        </w:tc>
        <w:tc>
          <w:tcPr>
            <w:tcW w:w="947" w:type="dxa"/>
            <w:shd w:val="clear" w:color="auto" w:fill="FFF4F4"/>
            <w:vAlign w:val="center"/>
          </w:tcPr>
          <w:p w14:paraId="186B8F12" w14:textId="77777777" w:rsidR="009865E6" w:rsidRDefault="00000000">
            <w:pPr>
              <w:spacing w:after="0" w:line="260" w:lineRule="auto"/>
              <w:jc w:val="center"/>
            </w:pPr>
            <w:r>
              <w:rPr>
                <w:sz w:val="19"/>
                <w:szCs w:val="19"/>
              </w:rPr>
              <w:t>2</w:t>
            </w:r>
          </w:p>
        </w:tc>
      </w:tr>
      <w:tr w:rsidR="009865E6" w14:paraId="5A79886F" w14:textId="77777777">
        <w:trPr>
          <w:cantSplit/>
          <w:jc w:val="center"/>
        </w:trPr>
        <w:tc>
          <w:tcPr>
            <w:tcW w:w="1819" w:type="dxa"/>
            <w:shd w:val="clear" w:color="auto" w:fill="E4EAF4"/>
            <w:vAlign w:val="center"/>
          </w:tcPr>
          <w:p w14:paraId="01FA5BA9" w14:textId="77777777" w:rsidR="009865E6" w:rsidRDefault="00000000">
            <w:pPr>
              <w:spacing w:after="0" w:line="260" w:lineRule="auto"/>
              <w:jc w:val="center"/>
            </w:pPr>
            <w:r>
              <w:rPr>
                <w:b/>
                <w:bCs/>
                <w:sz w:val="19"/>
                <w:szCs w:val="19"/>
              </w:rPr>
              <w:t>minibus</w:t>
            </w:r>
          </w:p>
        </w:tc>
        <w:tc>
          <w:tcPr>
            <w:tcW w:w="947" w:type="dxa"/>
            <w:shd w:val="clear" w:color="auto" w:fill="FFFFFF"/>
            <w:vAlign w:val="center"/>
          </w:tcPr>
          <w:p w14:paraId="7C9B0A2E" w14:textId="77777777" w:rsidR="009865E6" w:rsidRDefault="00000000">
            <w:pPr>
              <w:spacing w:after="0" w:line="260" w:lineRule="auto"/>
              <w:jc w:val="center"/>
            </w:pPr>
            <w:r>
              <w:rPr>
                <w:sz w:val="19"/>
                <w:szCs w:val="19"/>
              </w:rPr>
              <w:t>0</w:t>
            </w:r>
          </w:p>
        </w:tc>
        <w:tc>
          <w:tcPr>
            <w:tcW w:w="947" w:type="dxa"/>
            <w:shd w:val="clear" w:color="auto" w:fill="FFFFFF"/>
            <w:vAlign w:val="center"/>
          </w:tcPr>
          <w:p w14:paraId="62E271DC" w14:textId="77777777" w:rsidR="009865E6" w:rsidRDefault="00000000">
            <w:pPr>
              <w:spacing w:after="0" w:line="260" w:lineRule="auto"/>
              <w:jc w:val="center"/>
            </w:pPr>
            <w:r>
              <w:rPr>
                <w:sz w:val="19"/>
                <w:szCs w:val="19"/>
              </w:rPr>
              <w:t>0</w:t>
            </w:r>
          </w:p>
        </w:tc>
        <w:tc>
          <w:tcPr>
            <w:tcW w:w="947" w:type="dxa"/>
            <w:shd w:val="clear" w:color="auto" w:fill="FFDCDC"/>
            <w:vAlign w:val="center"/>
          </w:tcPr>
          <w:p w14:paraId="2436EC1A" w14:textId="77777777" w:rsidR="009865E6" w:rsidRDefault="00000000">
            <w:pPr>
              <w:spacing w:after="0" w:line="260" w:lineRule="auto"/>
              <w:jc w:val="center"/>
            </w:pPr>
            <w:r>
              <w:rPr>
                <w:sz w:val="19"/>
                <w:szCs w:val="19"/>
              </w:rPr>
              <w:t>6</w:t>
            </w:r>
          </w:p>
        </w:tc>
        <w:tc>
          <w:tcPr>
            <w:tcW w:w="947" w:type="dxa"/>
            <w:shd w:val="clear" w:color="auto" w:fill="FFDCDC"/>
            <w:vAlign w:val="center"/>
          </w:tcPr>
          <w:p w14:paraId="6A0C597D" w14:textId="77777777" w:rsidR="009865E6" w:rsidRDefault="00000000">
            <w:pPr>
              <w:spacing w:after="0" w:line="260" w:lineRule="auto"/>
              <w:jc w:val="center"/>
            </w:pPr>
            <w:r>
              <w:rPr>
                <w:sz w:val="19"/>
                <w:szCs w:val="19"/>
              </w:rPr>
              <w:t>6</w:t>
            </w:r>
          </w:p>
        </w:tc>
        <w:tc>
          <w:tcPr>
            <w:tcW w:w="947" w:type="dxa"/>
            <w:shd w:val="clear" w:color="auto" w:fill="83D683"/>
            <w:vAlign w:val="center"/>
          </w:tcPr>
          <w:p w14:paraId="76D20B84" w14:textId="77777777" w:rsidR="009865E6" w:rsidRDefault="00000000">
            <w:pPr>
              <w:spacing w:after="0" w:line="260" w:lineRule="auto"/>
              <w:jc w:val="center"/>
            </w:pPr>
            <w:r>
              <w:rPr>
                <w:sz w:val="19"/>
                <w:szCs w:val="19"/>
              </w:rPr>
              <w:t>65</w:t>
            </w:r>
          </w:p>
        </w:tc>
        <w:tc>
          <w:tcPr>
            <w:tcW w:w="947" w:type="dxa"/>
            <w:shd w:val="clear" w:color="auto" w:fill="FFF9F9"/>
            <w:vAlign w:val="center"/>
          </w:tcPr>
          <w:p w14:paraId="7310B180" w14:textId="77777777" w:rsidR="009865E6" w:rsidRDefault="00000000">
            <w:pPr>
              <w:spacing w:after="0" w:line="260" w:lineRule="auto"/>
              <w:jc w:val="center"/>
            </w:pPr>
            <w:r>
              <w:rPr>
                <w:sz w:val="19"/>
                <w:szCs w:val="19"/>
              </w:rPr>
              <w:t>1</w:t>
            </w:r>
          </w:p>
        </w:tc>
        <w:tc>
          <w:tcPr>
            <w:tcW w:w="947" w:type="dxa"/>
            <w:shd w:val="clear" w:color="auto" w:fill="FFE8E8"/>
            <w:vAlign w:val="center"/>
          </w:tcPr>
          <w:p w14:paraId="627660BA" w14:textId="77777777" w:rsidR="009865E6" w:rsidRDefault="00000000">
            <w:pPr>
              <w:spacing w:after="0" w:line="260" w:lineRule="auto"/>
              <w:jc w:val="center"/>
            </w:pPr>
            <w:r>
              <w:rPr>
                <w:sz w:val="19"/>
                <w:szCs w:val="19"/>
              </w:rPr>
              <w:t>4</w:t>
            </w:r>
          </w:p>
        </w:tc>
        <w:tc>
          <w:tcPr>
            <w:tcW w:w="947" w:type="dxa"/>
            <w:shd w:val="clear" w:color="auto" w:fill="FFFFFF"/>
            <w:vAlign w:val="center"/>
          </w:tcPr>
          <w:p w14:paraId="7269A8B1" w14:textId="77777777" w:rsidR="009865E6" w:rsidRDefault="00000000">
            <w:pPr>
              <w:spacing w:after="0" w:line="260" w:lineRule="auto"/>
              <w:jc w:val="center"/>
            </w:pPr>
            <w:r>
              <w:rPr>
                <w:sz w:val="19"/>
                <w:szCs w:val="19"/>
              </w:rPr>
              <w:t>0</w:t>
            </w:r>
          </w:p>
        </w:tc>
      </w:tr>
      <w:tr w:rsidR="009865E6" w14:paraId="15747792" w14:textId="77777777">
        <w:trPr>
          <w:cantSplit/>
          <w:jc w:val="center"/>
        </w:trPr>
        <w:tc>
          <w:tcPr>
            <w:tcW w:w="1819" w:type="dxa"/>
            <w:shd w:val="clear" w:color="auto" w:fill="E4EAF4"/>
            <w:vAlign w:val="center"/>
          </w:tcPr>
          <w:p w14:paraId="0373E72A" w14:textId="77777777" w:rsidR="009865E6" w:rsidRDefault="00000000">
            <w:pPr>
              <w:spacing w:after="0" w:line="260" w:lineRule="auto"/>
              <w:jc w:val="center"/>
            </w:pPr>
            <w:r>
              <w:rPr>
                <w:b/>
                <w:bCs/>
                <w:sz w:val="19"/>
                <w:szCs w:val="19"/>
              </w:rPr>
              <w:t>savari</w:t>
            </w:r>
          </w:p>
        </w:tc>
        <w:tc>
          <w:tcPr>
            <w:tcW w:w="947" w:type="dxa"/>
            <w:shd w:val="clear" w:color="auto" w:fill="FFFAFA"/>
            <w:vAlign w:val="center"/>
          </w:tcPr>
          <w:p w14:paraId="1077EBC3" w14:textId="77777777" w:rsidR="009865E6" w:rsidRDefault="00000000">
            <w:pPr>
              <w:spacing w:after="0" w:line="260" w:lineRule="auto"/>
              <w:jc w:val="center"/>
            </w:pPr>
            <w:r>
              <w:rPr>
                <w:sz w:val="19"/>
                <w:szCs w:val="19"/>
              </w:rPr>
              <w:t>1</w:t>
            </w:r>
          </w:p>
        </w:tc>
        <w:tc>
          <w:tcPr>
            <w:tcW w:w="947" w:type="dxa"/>
            <w:shd w:val="clear" w:color="auto" w:fill="FFF5F5"/>
            <w:vAlign w:val="center"/>
          </w:tcPr>
          <w:p w14:paraId="639C3F7A" w14:textId="77777777" w:rsidR="009865E6" w:rsidRDefault="00000000">
            <w:pPr>
              <w:spacing w:after="0" w:line="260" w:lineRule="auto"/>
              <w:jc w:val="center"/>
            </w:pPr>
            <w:r>
              <w:rPr>
                <w:sz w:val="19"/>
                <w:szCs w:val="19"/>
              </w:rPr>
              <w:t>2</w:t>
            </w:r>
          </w:p>
        </w:tc>
        <w:tc>
          <w:tcPr>
            <w:tcW w:w="947" w:type="dxa"/>
            <w:shd w:val="clear" w:color="auto" w:fill="FFFAFA"/>
            <w:vAlign w:val="center"/>
          </w:tcPr>
          <w:p w14:paraId="7C3C0887" w14:textId="77777777" w:rsidR="009865E6" w:rsidRDefault="00000000">
            <w:pPr>
              <w:spacing w:after="0" w:line="260" w:lineRule="auto"/>
              <w:jc w:val="center"/>
            </w:pPr>
            <w:r>
              <w:rPr>
                <w:sz w:val="19"/>
                <w:szCs w:val="19"/>
              </w:rPr>
              <w:t>1</w:t>
            </w:r>
          </w:p>
        </w:tc>
        <w:tc>
          <w:tcPr>
            <w:tcW w:w="947" w:type="dxa"/>
            <w:shd w:val="clear" w:color="auto" w:fill="FFE7E7"/>
            <w:vAlign w:val="center"/>
          </w:tcPr>
          <w:p w14:paraId="262021C0" w14:textId="77777777" w:rsidR="009865E6" w:rsidRDefault="00000000">
            <w:pPr>
              <w:spacing w:after="0" w:line="260" w:lineRule="auto"/>
              <w:jc w:val="center"/>
            </w:pPr>
            <w:r>
              <w:rPr>
                <w:sz w:val="19"/>
                <w:szCs w:val="19"/>
              </w:rPr>
              <w:t>5</w:t>
            </w:r>
          </w:p>
        </w:tc>
        <w:tc>
          <w:tcPr>
            <w:tcW w:w="947" w:type="dxa"/>
            <w:shd w:val="clear" w:color="auto" w:fill="FFFFFF"/>
            <w:vAlign w:val="center"/>
          </w:tcPr>
          <w:p w14:paraId="39BB7C39" w14:textId="77777777" w:rsidR="009865E6" w:rsidRDefault="00000000">
            <w:pPr>
              <w:spacing w:after="0" w:line="260" w:lineRule="auto"/>
              <w:jc w:val="center"/>
            </w:pPr>
            <w:r>
              <w:rPr>
                <w:sz w:val="19"/>
                <w:szCs w:val="19"/>
              </w:rPr>
              <w:t>0</w:t>
            </w:r>
          </w:p>
        </w:tc>
        <w:tc>
          <w:tcPr>
            <w:tcW w:w="947" w:type="dxa"/>
            <w:shd w:val="clear" w:color="auto" w:fill="7FD47F"/>
            <w:vAlign w:val="center"/>
          </w:tcPr>
          <w:p w14:paraId="68995665" w14:textId="77777777" w:rsidR="009865E6" w:rsidRDefault="00000000">
            <w:pPr>
              <w:spacing w:after="0" w:line="260" w:lineRule="auto"/>
              <w:jc w:val="center"/>
            </w:pPr>
            <w:r>
              <w:rPr>
                <w:sz w:val="19"/>
                <w:szCs w:val="19"/>
              </w:rPr>
              <w:t>83</w:t>
            </w:r>
          </w:p>
        </w:tc>
        <w:tc>
          <w:tcPr>
            <w:tcW w:w="947" w:type="dxa"/>
            <w:shd w:val="clear" w:color="auto" w:fill="FFFAFA"/>
            <w:vAlign w:val="center"/>
          </w:tcPr>
          <w:p w14:paraId="5D9449AA" w14:textId="77777777" w:rsidR="009865E6" w:rsidRDefault="00000000">
            <w:pPr>
              <w:spacing w:after="0" w:line="260" w:lineRule="auto"/>
              <w:jc w:val="center"/>
            </w:pPr>
            <w:r>
              <w:rPr>
                <w:sz w:val="19"/>
                <w:szCs w:val="19"/>
              </w:rPr>
              <w:t>1</w:t>
            </w:r>
          </w:p>
        </w:tc>
        <w:tc>
          <w:tcPr>
            <w:tcW w:w="947" w:type="dxa"/>
            <w:shd w:val="clear" w:color="auto" w:fill="FFDEDE"/>
            <w:vAlign w:val="center"/>
          </w:tcPr>
          <w:p w14:paraId="1CDAEAF5" w14:textId="77777777" w:rsidR="009865E6" w:rsidRDefault="00000000">
            <w:pPr>
              <w:spacing w:after="0" w:line="260" w:lineRule="auto"/>
              <w:jc w:val="center"/>
            </w:pPr>
            <w:r>
              <w:rPr>
                <w:sz w:val="19"/>
                <w:szCs w:val="19"/>
              </w:rPr>
              <w:t>7</w:t>
            </w:r>
          </w:p>
        </w:tc>
      </w:tr>
      <w:tr w:rsidR="009865E6" w14:paraId="2C13FF32" w14:textId="77777777">
        <w:trPr>
          <w:cantSplit/>
          <w:jc w:val="center"/>
        </w:trPr>
        <w:tc>
          <w:tcPr>
            <w:tcW w:w="1819" w:type="dxa"/>
            <w:shd w:val="clear" w:color="auto" w:fill="E4EAF4"/>
            <w:vAlign w:val="center"/>
          </w:tcPr>
          <w:p w14:paraId="301BE937" w14:textId="77777777" w:rsidR="009865E6" w:rsidRDefault="00000000">
            <w:pPr>
              <w:spacing w:after="0" w:line="260" w:lineRule="auto"/>
              <w:jc w:val="center"/>
            </w:pPr>
            <w:r>
              <w:rPr>
                <w:b/>
                <w:bCs/>
                <w:sz w:val="19"/>
                <w:szCs w:val="19"/>
              </w:rPr>
              <w:lastRenderedPageBreak/>
              <w:t>taxi</w:t>
            </w:r>
          </w:p>
        </w:tc>
        <w:tc>
          <w:tcPr>
            <w:tcW w:w="947" w:type="dxa"/>
            <w:shd w:val="clear" w:color="auto" w:fill="FFFFFF"/>
            <w:vAlign w:val="center"/>
          </w:tcPr>
          <w:p w14:paraId="39CEC044" w14:textId="77777777" w:rsidR="009865E6" w:rsidRDefault="00000000">
            <w:pPr>
              <w:spacing w:after="0" w:line="260" w:lineRule="auto"/>
              <w:jc w:val="center"/>
            </w:pPr>
            <w:r>
              <w:rPr>
                <w:sz w:val="19"/>
                <w:szCs w:val="19"/>
              </w:rPr>
              <w:t>0</w:t>
            </w:r>
          </w:p>
        </w:tc>
        <w:tc>
          <w:tcPr>
            <w:tcW w:w="947" w:type="dxa"/>
            <w:shd w:val="clear" w:color="auto" w:fill="FFFFFF"/>
            <w:vAlign w:val="center"/>
          </w:tcPr>
          <w:p w14:paraId="4BB2D003" w14:textId="77777777" w:rsidR="009865E6" w:rsidRDefault="00000000">
            <w:pPr>
              <w:spacing w:after="0" w:line="260" w:lineRule="auto"/>
              <w:jc w:val="center"/>
            </w:pPr>
            <w:r>
              <w:rPr>
                <w:sz w:val="19"/>
                <w:szCs w:val="19"/>
              </w:rPr>
              <w:t>0</w:t>
            </w:r>
          </w:p>
        </w:tc>
        <w:tc>
          <w:tcPr>
            <w:tcW w:w="947" w:type="dxa"/>
            <w:shd w:val="clear" w:color="auto" w:fill="FFF5F5"/>
            <w:vAlign w:val="center"/>
          </w:tcPr>
          <w:p w14:paraId="25E2DEBB" w14:textId="77777777" w:rsidR="009865E6" w:rsidRDefault="00000000">
            <w:pPr>
              <w:spacing w:after="0" w:line="260" w:lineRule="auto"/>
              <w:jc w:val="center"/>
            </w:pPr>
            <w:r>
              <w:rPr>
                <w:sz w:val="19"/>
                <w:szCs w:val="19"/>
              </w:rPr>
              <w:t>2</w:t>
            </w:r>
          </w:p>
        </w:tc>
        <w:tc>
          <w:tcPr>
            <w:tcW w:w="947" w:type="dxa"/>
            <w:shd w:val="clear" w:color="auto" w:fill="FFF5F5"/>
            <w:vAlign w:val="center"/>
          </w:tcPr>
          <w:p w14:paraId="0B876508" w14:textId="77777777" w:rsidR="009865E6" w:rsidRDefault="00000000">
            <w:pPr>
              <w:spacing w:after="0" w:line="260" w:lineRule="auto"/>
              <w:jc w:val="center"/>
            </w:pPr>
            <w:r>
              <w:rPr>
                <w:sz w:val="19"/>
                <w:szCs w:val="19"/>
              </w:rPr>
              <w:t>2</w:t>
            </w:r>
          </w:p>
        </w:tc>
        <w:tc>
          <w:tcPr>
            <w:tcW w:w="947" w:type="dxa"/>
            <w:shd w:val="clear" w:color="auto" w:fill="FFFAFA"/>
            <w:vAlign w:val="center"/>
          </w:tcPr>
          <w:p w14:paraId="643BA71D" w14:textId="77777777" w:rsidR="009865E6" w:rsidRDefault="00000000">
            <w:pPr>
              <w:spacing w:after="0" w:line="260" w:lineRule="auto"/>
              <w:jc w:val="center"/>
            </w:pPr>
            <w:r>
              <w:rPr>
                <w:sz w:val="19"/>
                <w:szCs w:val="19"/>
              </w:rPr>
              <w:t>1</w:t>
            </w:r>
          </w:p>
        </w:tc>
        <w:tc>
          <w:tcPr>
            <w:tcW w:w="947" w:type="dxa"/>
            <w:shd w:val="clear" w:color="auto" w:fill="FFF0F0"/>
            <w:vAlign w:val="center"/>
          </w:tcPr>
          <w:p w14:paraId="5F87011D" w14:textId="77777777" w:rsidR="009865E6" w:rsidRDefault="00000000">
            <w:pPr>
              <w:spacing w:after="0" w:line="260" w:lineRule="auto"/>
              <w:jc w:val="center"/>
            </w:pPr>
            <w:r>
              <w:rPr>
                <w:sz w:val="19"/>
                <w:szCs w:val="19"/>
              </w:rPr>
              <w:t>3</w:t>
            </w:r>
          </w:p>
        </w:tc>
        <w:tc>
          <w:tcPr>
            <w:tcW w:w="947" w:type="dxa"/>
            <w:shd w:val="clear" w:color="auto" w:fill="74D174"/>
            <w:vAlign w:val="center"/>
          </w:tcPr>
          <w:p w14:paraId="59429FDB" w14:textId="77777777" w:rsidR="009865E6" w:rsidRDefault="00000000">
            <w:pPr>
              <w:spacing w:after="0" w:line="260" w:lineRule="auto"/>
              <w:jc w:val="center"/>
            </w:pPr>
            <w:r>
              <w:rPr>
                <w:sz w:val="19"/>
                <w:szCs w:val="19"/>
              </w:rPr>
              <w:t>90</w:t>
            </w:r>
          </w:p>
        </w:tc>
        <w:tc>
          <w:tcPr>
            <w:tcW w:w="947" w:type="dxa"/>
            <w:shd w:val="clear" w:color="auto" w:fill="FFFAFA"/>
            <w:vAlign w:val="center"/>
          </w:tcPr>
          <w:p w14:paraId="6BFB8B18" w14:textId="77777777" w:rsidR="009865E6" w:rsidRDefault="00000000">
            <w:pPr>
              <w:spacing w:after="0" w:line="260" w:lineRule="auto"/>
              <w:jc w:val="center"/>
            </w:pPr>
            <w:r>
              <w:rPr>
                <w:sz w:val="19"/>
                <w:szCs w:val="19"/>
              </w:rPr>
              <w:t>1</w:t>
            </w:r>
          </w:p>
        </w:tc>
      </w:tr>
      <w:tr w:rsidR="009865E6" w14:paraId="07612F16" w14:textId="77777777">
        <w:trPr>
          <w:cantSplit/>
          <w:jc w:val="center"/>
        </w:trPr>
        <w:tc>
          <w:tcPr>
            <w:tcW w:w="1819" w:type="dxa"/>
            <w:shd w:val="clear" w:color="auto" w:fill="E4EAF4"/>
            <w:vAlign w:val="center"/>
          </w:tcPr>
          <w:p w14:paraId="1631F529" w14:textId="77777777" w:rsidR="009865E6" w:rsidRDefault="00000000">
            <w:pPr>
              <w:spacing w:after="0" w:line="260" w:lineRule="auto"/>
              <w:jc w:val="center"/>
            </w:pPr>
            <w:r>
              <w:rPr>
                <w:b/>
                <w:bCs/>
                <w:sz w:val="19"/>
                <w:szCs w:val="19"/>
              </w:rPr>
              <w:t>vanet</w:t>
            </w:r>
          </w:p>
        </w:tc>
        <w:tc>
          <w:tcPr>
            <w:tcW w:w="947" w:type="dxa"/>
            <w:shd w:val="clear" w:color="auto" w:fill="FFE8E8"/>
            <w:vAlign w:val="center"/>
          </w:tcPr>
          <w:p w14:paraId="1596F120" w14:textId="77777777" w:rsidR="009865E6" w:rsidRDefault="00000000">
            <w:pPr>
              <w:spacing w:after="0" w:line="260" w:lineRule="auto"/>
              <w:jc w:val="center"/>
            </w:pPr>
            <w:r>
              <w:rPr>
                <w:sz w:val="19"/>
                <w:szCs w:val="19"/>
              </w:rPr>
              <w:t>2</w:t>
            </w:r>
          </w:p>
        </w:tc>
        <w:tc>
          <w:tcPr>
            <w:tcW w:w="947" w:type="dxa"/>
            <w:shd w:val="clear" w:color="auto" w:fill="FFFFFF"/>
            <w:vAlign w:val="center"/>
          </w:tcPr>
          <w:p w14:paraId="5AAD1A30" w14:textId="77777777" w:rsidR="009865E6" w:rsidRDefault="00000000">
            <w:pPr>
              <w:spacing w:after="0" w:line="260" w:lineRule="auto"/>
              <w:jc w:val="center"/>
            </w:pPr>
            <w:r>
              <w:rPr>
                <w:sz w:val="19"/>
                <w:szCs w:val="19"/>
              </w:rPr>
              <w:t>0</w:t>
            </w:r>
          </w:p>
        </w:tc>
        <w:tc>
          <w:tcPr>
            <w:tcW w:w="947" w:type="dxa"/>
            <w:shd w:val="clear" w:color="auto" w:fill="FFE8E8"/>
            <w:vAlign w:val="center"/>
          </w:tcPr>
          <w:p w14:paraId="3DD27ACE" w14:textId="77777777" w:rsidR="009865E6" w:rsidRDefault="00000000">
            <w:pPr>
              <w:spacing w:after="0" w:line="260" w:lineRule="auto"/>
              <w:jc w:val="center"/>
            </w:pPr>
            <w:r>
              <w:rPr>
                <w:sz w:val="19"/>
                <w:szCs w:val="19"/>
              </w:rPr>
              <w:t>2</w:t>
            </w:r>
          </w:p>
        </w:tc>
        <w:tc>
          <w:tcPr>
            <w:tcW w:w="947" w:type="dxa"/>
            <w:shd w:val="clear" w:color="auto" w:fill="FFD1D1"/>
            <w:vAlign w:val="center"/>
          </w:tcPr>
          <w:p w14:paraId="4EBE02BB" w14:textId="77777777" w:rsidR="009865E6" w:rsidRDefault="00000000">
            <w:pPr>
              <w:spacing w:after="0" w:line="260" w:lineRule="auto"/>
              <w:jc w:val="center"/>
            </w:pPr>
            <w:r>
              <w:rPr>
                <w:sz w:val="19"/>
                <w:szCs w:val="19"/>
              </w:rPr>
              <w:t>4</w:t>
            </w:r>
          </w:p>
        </w:tc>
        <w:tc>
          <w:tcPr>
            <w:tcW w:w="947" w:type="dxa"/>
            <w:shd w:val="clear" w:color="auto" w:fill="FFFFFF"/>
            <w:vAlign w:val="center"/>
          </w:tcPr>
          <w:p w14:paraId="6A7BAE3A" w14:textId="77777777" w:rsidR="009865E6" w:rsidRDefault="00000000">
            <w:pPr>
              <w:spacing w:after="0" w:line="260" w:lineRule="auto"/>
              <w:jc w:val="center"/>
            </w:pPr>
            <w:r>
              <w:rPr>
                <w:sz w:val="19"/>
                <w:szCs w:val="19"/>
              </w:rPr>
              <w:t>0</w:t>
            </w:r>
          </w:p>
        </w:tc>
        <w:tc>
          <w:tcPr>
            <w:tcW w:w="947" w:type="dxa"/>
            <w:shd w:val="clear" w:color="auto" w:fill="FF9898"/>
            <w:vAlign w:val="center"/>
          </w:tcPr>
          <w:p w14:paraId="25D7CF4C" w14:textId="77777777" w:rsidR="009865E6" w:rsidRDefault="00000000">
            <w:pPr>
              <w:spacing w:after="0" w:line="260" w:lineRule="auto"/>
              <w:jc w:val="center"/>
            </w:pPr>
            <w:r>
              <w:rPr>
                <w:sz w:val="19"/>
                <w:szCs w:val="19"/>
              </w:rPr>
              <w:t>9</w:t>
            </w:r>
          </w:p>
        </w:tc>
        <w:tc>
          <w:tcPr>
            <w:tcW w:w="947" w:type="dxa"/>
            <w:shd w:val="clear" w:color="auto" w:fill="FFF3F3"/>
            <w:vAlign w:val="center"/>
          </w:tcPr>
          <w:p w14:paraId="6338637C" w14:textId="77777777" w:rsidR="009865E6" w:rsidRDefault="00000000">
            <w:pPr>
              <w:spacing w:after="0" w:line="260" w:lineRule="auto"/>
              <w:jc w:val="center"/>
            </w:pPr>
            <w:r>
              <w:rPr>
                <w:sz w:val="19"/>
                <w:szCs w:val="19"/>
              </w:rPr>
              <w:t>1</w:t>
            </w:r>
          </w:p>
        </w:tc>
        <w:tc>
          <w:tcPr>
            <w:tcW w:w="947" w:type="dxa"/>
            <w:shd w:val="clear" w:color="auto" w:fill="A2DFA2"/>
            <w:vAlign w:val="center"/>
          </w:tcPr>
          <w:p w14:paraId="054D73D4" w14:textId="77777777" w:rsidR="009865E6" w:rsidRDefault="00000000">
            <w:pPr>
              <w:spacing w:after="0" w:line="260" w:lineRule="auto"/>
              <w:jc w:val="center"/>
            </w:pPr>
            <w:r>
              <w:rPr>
                <w:sz w:val="19"/>
                <w:szCs w:val="19"/>
              </w:rPr>
              <w:t>23</w:t>
            </w:r>
          </w:p>
        </w:tc>
      </w:tr>
    </w:tbl>
    <w:p w14:paraId="365812C5" w14:textId="77777777" w:rsidR="009865E6" w:rsidRDefault="009865E6">
      <w:pPr>
        <w:spacing w:after="80" w:line="120" w:lineRule="auto"/>
      </w:pPr>
    </w:p>
    <w:p w14:paraId="6BD4D6BF" w14:textId="608EC65C" w:rsidR="009865E6" w:rsidRDefault="00000000">
      <w:pPr>
        <w:ind w:firstLine="284"/>
      </w:pPr>
      <w:r>
        <w:t>بزرگ‌ترین منبع خطا باز هم جفت kamyun/kamyunet است: از 100 نمونه</w:t>
      </w:r>
      <w:r w:rsidR="00693D09">
        <w:t xml:space="preserve"> ی</w:t>
      </w:r>
      <w:r>
        <w:t xml:space="preserve"> kamyun، 70 درست و 15 مورد kamyunet؛ از 91 نمونه</w:t>
      </w:r>
      <w:r w:rsidR="00693D09">
        <w:t xml:space="preserve"> ی</w:t>
      </w:r>
      <w:r>
        <w:t xml:space="preserve"> kamyunet، 60 درست و 13 مورد kamyun. نقطه</w:t>
      </w:r>
      <w:r w:rsidR="00693D09">
        <w:t xml:space="preserve"> ی</w:t>
      </w:r>
      <w:r>
        <w:t xml:space="preserve"> ضعف دیگر vanet است: فقط 23 از 41 درست، 9 مورد savari و 4 مورد kamyunet. در مقابل ambulance (68 از 72) و autobus (87 از 94) خیلی خوب شناسایی می‌شوند.</w:t>
      </w:r>
    </w:p>
    <w:p w14:paraId="5F3F4CA7" w14:textId="7B7A43DD" w:rsidR="009865E6" w:rsidRDefault="00000000">
      <w:bookmarkStart w:id="28" w:name="_Toc000031"/>
      <w:r>
        <w:rPr>
          <w:rFonts w:ascii="B Titr" w:eastAsia="B Titr" w:hAnsi="B Titr" w:cs="B Titr"/>
          <w:color w:val="3B3B3B"/>
          <w:sz w:val="27"/>
          <w:szCs w:val="27"/>
        </w:rPr>
        <w:t>اجرای ب: BCEWithLogitsLoss</w:t>
      </w:r>
      <w:bookmarkEnd w:id="28"/>
    </w:p>
    <w:p w14:paraId="1A6C98D5" w14:textId="77777777" w:rsidR="009865E6" w:rsidRDefault="00000000">
      <w:pPr>
        <w:ind w:firstLine="284"/>
      </w:pPr>
      <w:r>
        <w:rPr>
          <w:b/>
          <w:bCs/>
        </w:rPr>
        <w:t>535 از 679</w:t>
      </w:r>
      <w:r>
        <w:t xml:space="preserve"> پیش‌بینی درست؛ دقت </w:t>
      </w:r>
      <w:r>
        <w:rPr>
          <w:b/>
          <w:bCs/>
        </w:rPr>
        <w:t>78.79%</w:t>
      </w:r>
      <w:r>
        <w:t>، Macro Precision = 78.25%، Macro Recall = 77.04% و Macro F1 = 77.18%.</w:t>
      </w:r>
    </w:p>
    <w:p w14:paraId="532FE803" w14:textId="77777777" w:rsidR="009865E6" w:rsidRDefault="00000000">
      <w:pPr>
        <w:keepNext/>
        <w:spacing w:before="120" w:after="80" w:line="280" w:lineRule="auto"/>
        <w:jc w:val="center"/>
      </w:pPr>
      <w:r>
        <w:rPr>
          <w:b/>
          <w:bCs/>
          <w:color w:val="1F3864"/>
          <w:sz w:val="22"/>
          <w:szCs w:val="22"/>
        </w:rPr>
        <w:t xml:space="preserve">جدول 47 — </w:t>
      </w:r>
      <w:r>
        <w:rPr>
          <w:color w:val="404040"/>
          <w:sz w:val="22"/>
          <w:szCs w:val="22"/>
        </w:rPr>
        <w:t>گزارش طبقه‌بندی BCE (سه ردیف آخر در خروجی اصلی نوت‌بوک بریده شده‌اند)</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954"/>
        <w:gridCol w:w="2148"/>
        <w:gridCol w:w="2148"/>
        <w:gridCol w:w="2148"/>
      </w:tblGrid>
      <w:tr w:rsidR="009865E6" w14:paraId="464F5F1B" w14:textId="77777777">
        <w:trPr>
          <w:cantSplit/>
          <w:tblHeader/>
          <w:jc w:val="center"/>
        </w:trPr>
        <w:tc>
          <w:tcPr>
            <w:tcW w:w="2954" w:type="dxa"/>
            <w:shd w:val="clear" w:color="auto" w:fill="1F3864"/>
            <w:vAlign w:val="center"/>
          </w:tcPr>
          <w:p w14:paraId="6FE4A39D" w14:textId="77777777" w:rsidR="009865E6" w:rsidRDefault="00000000">
            <w:pPr>
              <w:spacing w:after="0" w:line="260" w:lineRule="auto"/>
              <w:jc w:val="center"/>
            </w:pPr>
            <w:r>
              <w:rPr>
                <w:b/>
                <w:bCs/>
                <w:color w:val="FFFFFF"/>
                <w:sz w:val="21"/>
                <w:szCs w:val="21"/>
              </w:rPr>
              <w:t>کلاس</w:t>
            </w:r>
          </w:p>
        </w:tc>
        <w:tc>
          <w:tcPr>
            <w:tcW w:w="2148" w:type="dxa"/>
            <w:shd w:val="clear" w:color="auto" w:fill="1F3864"/>
            <w:vAlign w:val="center"/>
          </w:tcPr>
          <w:p w14:paraId="3165A6C9" w14:textId="77777777" w:rsidR="009865E6" w:rsidRDefault="00000000">
            <w:pPr>
              <w:spacing w:after="0" w:line="260" w:lineRule="auto"/>
              <w:jc w:val="center"/>
            </w:pPr>
            <w:r>
              <w:rPr>
                <w:b/>
                <w:bCs/>
                <w:color w:val="FFFFFF"/>
                <w:sz w:val="21"/>
                <w:szCs w:val="21"/>
              </w:rPr>
              <w:t>Precision</w:t>
            </w:r>
          </w:p>
        </w:tc>
        <w:tc>
          <w:tcPr>
            <w:tcW w:w="2148" w:type="dxa"/>
            <w:shd w:val="clear" w:color="auto" w:fill="1F3864"/>
            <w:vAlign w:val="center"/>
          </w:tcPr>
          <w:p w14:paraId="23BC4477" w14:textId="77777777" w:rsidR="009865E6" w:rsidRDefault="00000000">
            <w:pPr>
              <w:spacing w:after="0" w:line="260" w:lineRule="auto"/>
              <w:jc w:val="center"/>
            </w:pPr>
            <w:r>
              <w:rPr>
                <w:b/>
                <w:bCs/>
                <w:color w:val="FFFFFF"/>
                <w:sz w:val="21"/>
                <w:szCs w:val="21"/>
              </w:rPr>
              <w:t>Recall</w:t>
            </w:r>
          </w:p>
        </w:tc>
        <w:tc>
          <w:tcPr>
            <w:tcW w:w="2148" w:type="dxa"/>
            <w:shd w:val="clear" w:color="auto" w:fill="1F3864"/>
            <w:vAlign w:val="center"/>
          </w:tcPr>
          <w:p w14:paraId="089B3BBC" w14:textId="77777777" w:rsidR="009865E6" w:rsidRDefault="00000000">
            <w:pPr>
              <w:spacing w:after="0" w:line="260" w:lineRule="auto"/>
              <w:jc w:val="center"/>
            </w:pPr>
            <w:r>
              <w:rPr>
                <w:b/>
                <w:bCs/>
                <w:color w:val="FFFFFF"/>
                <w:sz w:val="21"/>
                <w:szCs w:val="21"/>
              </w:rPr>
              <w:t>F1</w:t>
            </w:r>
          </w:p>
        </w:tc>
      </w:tr>
      <w:tr w:rsidR="009865E6" w14:paraId="1890ADCF" w14:textId="77777777">
        <w:trPr>
          <w:cantSplit/>
          <w:jc w:val="center"/>
        </w:trPr>
        <w:tc>
          <w:tcPr>
            <w:tcW w:w="2954" w:type="dxa"/>
            <w:vAlign w:val="center"/>
          </w:tcPr>
          <w:p w14:paraId="6E007768" w14:textId="77777777" w:rsidR="009865E6" w:rsidRDefault="00000000">
            <w:pPr>
              <w:spacing w:after="0" w:line="260" w:lineRule="auto"/>
              <w:jc w:val="center"/>
            </w:pPr>
            <w:r>
              <w:rPr>
                <w:sz w:val="21"/>
                <w:szCs w:val="21"/>
              </w:rPr>
              <w:t>ambulance</w:t>
            </w:r>
          </w:p>
        </w:tc>
        <w:tc>
          <w:tcPr>
            <w:tcW w:w="2148" w:type="dxa"/>
            <w:vAlign w:val="center"/>
          </w:tcPr>
          <w:p w14:paraId="22F1C080" w14:textId="77777777" w:rsidR="009865E6" w:rsidRDefault="00000000">
            <w:pPr>
              <w:spacing w:after="0" w:line="260" w:lineRule="auto"/>
              <w:jc w:val="center"/>
            </w:pPr>
            <w:r>
              <w:rPr>
                <w:sz w:val="21"/>
                <w:szCs w:val="21"/>
              </w:rPr>
              <w:t>0.8182</w:t>
            </w:r>
          </w:p>
        </w:tc>
        <w:tc>
          <w:tcPr>
            <w:tcW w:w="2148" w:type="dxa"/>
            <w:vAlign w:val="center"/>
          </w:tcPr>
          <w:p w14:paraId="2F72C1BF" w14:textId="77777777" w:rsidR="009865E6" w:rsidRDefault="00000000">
            <w:pPr>
              <w:spacing w:after="0" w:line="260" w:lineRule="auto"/>
              <w:jc w:val="center"/>
            </w:pPr>
            <w:r>
              <w:rPr>
                <w:sz w:val="21"/>
                <w:szCs w:val="21"/>
              </w:rPr>
              <w:t>0.8750</w:t>
            </w:r>
          </w:p>
        </w:tc>
        <w:tc>
          <w:tcPr>
            <w:tcW w:w="2148" w:type="dxa"/>
            <w:vAlign w:val="center"/>
          </w:tcPr>
          <w:p w14:paraId="607F8EA8" w14:textId="77777777" w:rsidR="009865E6" w:rsidRDefault="00000000">
            <w:pPr>
              <w:spacing w:after="0" w:line="260" w:lineRule="auto"/>
              <w:jc w:val="center"/>
            </w:pPr>
            <w:r>
              <w:rPr>
                <w:sz w:val="21"/>
                <w:szCs w:val="21"/>
              </w:rPr>
              <w:t>0.8456</w:t>
            </w:r>
          </w:p>
        </w:tc>
      </w:tr>
      <w:tr w:rsidR="009865E6" w14:paraId="79034091" w14:textId="77777777">
        <w:trPr>
          <w:cantSplit/>
          <w:jc w:val="center"/>
        </w:trPr>
        <w:tc>
          <w:tcPr>
            <w:tcW w:w="2954" w:type="dxa"/>
            <w:shd w:val="clear" w:color="auto" w:fill="F5F8FD"/>
            <w:vAlign w:val="center"/>
          </w:tcPr>
          <w:p w14:paraId="01688B76" w14:textId="77777777" w:rsidR="009865E6" w:rsidRDefault="00000000">
            <w:pPr>
              <w:spacing w:after="0" w:line="260" w:lineRule="auto"/>
              <w:jc w:val="center"/>
            </w:pPr>
            <w:r>
              <w:rPr>
                <w:sz w:val="21"/>
                <w:szCs w:val="21"/>
              </w:rPr>
              <w:t>autobus</w:t>
            </w:r>
          </w:p>
        </w:tc>
        <w:tc>
          <w:tcPr>
            <w:tcW w:w="2148" w:type="dxa"/>
            <w:shd w:val="clear" w:color="auto" w:fill="F5F8FD"/>
            <w:vAlign w:val="center"/>
          </w:tcPr>
          <w:p w14:paraId="22BAD641" w14:textId="77777777" w:rsidR="009865E6" w:rsidRDefault="00000000">
            <w:pPr>
              <w:spacing w:after="0" w:line="260" w:lineRule="auto"/>
              <w:jc w:val="center"/>
            </w:pPr>
            <w:r>
              <w:rPr>
                <w:sz w:val="21"/>
                <w:szCs w:val="21"/>
              </w:rPr>
              <w:t>0.8660</w:t>
            </w:r>
          </w:p>
        </w:tc>
        <w:tc>
          <w:tcPr>
            <w:tcW w:w="2148" w:type="dxa"/>
            <w:shd w:val="clear" w:color="auto" w:fill="F5F8FD"/>
            <w:vAlign w:val="center"/>
          </w:tcPr>
          <w:p w14:paraId="74BA51C7" w14:textId="77777777" w:rsidR="009865E6" w:rsidRDefault="00000000">
            <w:pPr>
              <w:spacing w:after="0" w:line="260" w:lineRule="auto"/>
              <w:jc w:val="center"/>
            </w:pPr>
            <w:r>
              <w:rPr>
                <w:sz w:val="21"/>
                <w:szCs w:val="21"/>
              </w:rPr>
              <w:t>0.8936</w:t>
            </w:r>
          </w:p>
        </w:tc>
        <w:tc>
          <w:tcPr>
            <w:tcW w:w="2148" w:type="dxa"/>
            <w:shd w:val="clear" w:color="auto" w:fill="F5F8FD"/>
            <w:vAlign w:val="center"/>
          </w:tcPr>
          <w:p w14:paraId="2AE046A7" w14:textId="77777777" w:rsidR="009865E6" w:rsidRDefault="00000000">
            <w:pPr>
              <w:spacing w:after="0" w:line="260" w:lineRule="auto"/>
              <w:jc w:val="center"/>
            </w:pPr>
            <w:r>
              <w:rPr>
                <w:sz w:val="21"/>
                <w:szCs w:val="21"/>
              </w:rPr>
              <w:t>0.8796</w:t>
            </w:r>
          </w:p>
        </w:tc>
      </w:tr>
      <w:tr w:rsidR="009865E6" w14:paraId="17227EC3" w14:textId="77777777">
        <w:trPr>
          <w:cantSplit/>
          <w:jc w:val="center"/>
        </w:trPr>
        <w:tc>
          <w:tcPr>
            <w:tcW w:w="2954" w:type="dxa"/>
            <w:vAlign w:val="center"/>
          </w:tcPr>
          <w:p w14:paraId="0CD0FAF5" w14:textId="77777777" w:rsidR="009865E6" w:rsidRDefault="00000000">
            <w:pPr>
              <w:spacing w:after="0" w:line="260" w:lineRule="auto"/>
              <w:jc w:val="center"/>
            </w:pPr>
            <w:r>
              <w:rPr>
                <w:sz w:val="21"/>
                <w:szCs w:val="21"/>
              </w:rPr>
              <w:t>kamyun</w:t>
            </w:r>
          </w:p>
        </w:tc>
        <w:tc>
          <w:tcPr>
            <w:tcW w:w="2148" w:type="dxa"/>
            <w:vAlign w:val="center"/>
          </w:tcPr>
          <w:p w14:paraId="48383B48" w14:textId="77777777" w:rsidR="009865E6" w:rsidRDefault="00000000">
            <w:pPr>
              <w:spacing w:after="0" w:line="260" w:lineRule="auto"/>
              <w:jc w:val="center"/>
            </w:pPr>
            <w:r>
              <w:rPr>
                <w:sz w:val="21"/>
                <w:szCs w:val="21"/>
              </w:rPr>
              <w:t>0.6500</w:t>
            </w:r>
          </w:p>
        </w:tc>
        <w:tc>
          <w:tcPr>
            <w:tcW w:w="2148" w:type="dxa"/>
            <w:vAlign w:val="center"/>
          </w:tcPr>
          <w:p w14:paraId="30470E6D" w14:textId="77777777" w:rsidR="009865E6" w:rsidRDefault="00000000">
            <w:pPr>
              <w:spacing w:after="0" w:line="260" w:lineRule="auto"/>
              <w:jc w:val="center"/>
            </w:pPr>
            <w:r>
              <w:rPr>
                <w:sz w:val="21"/>
                <w:szCs w:val="21"/>
              </w:rPr>
              <w:t>0.5200</w:t>
            </w:r>
          </w:p>
        </w:tc>
        <w:tc>
          <w:tcPr>
            <w:tcW w:w="2148" w:type="dxa"/>
            <w:vAlign w:val="center"/>
          </w:tcPr>
          <w:p w14:paraId="31013A33" w14:textId="77777777" w:rsidR="009865E6" w:rsidRDefault="00000000">
            <w:pPr>
              <w:spacing w:after="0" w:line="260" w:lineRule="auto"/>
              <w:jc w:val="center"/>
            </w:pPr>
            <w:r>
              <w:rPr>
                <w:sz w:val="21"/>
                <w:szCs w:val="21"/>
              </w:rPr>
              <w:t>0.5778</w:t>
            </w:r>
          </w:p>
        </w:tc>
      </w:tr>
      <w:tr w:rsidR="009865E6" w14:paraId="32653904" w14:textId="77777777">
        <w:trPr>
          <w:cantSplit/>
          <w:jc w:val="center"/>
        </w:trPr>
        <w:tc>
          <w:tcPr>
            <w:tcW w:w="2954" w:type="dxa"/>
            <w:shd w:val="clear" w:color="auto" w:fill="F5F8FD"/>
            <w:vAlign w:val="center"/>
          </w:tcPr>
          <w:p w14:paraId="2165B637" w14:textId="77777777" w:rsidR="009865E6" w:rsidRDefault="00000000">
            <w:pPr>
              <w:spacing w:after="0" w:line="260" w:lineRule="auto"/>
              <w:jc w:val="center"/>
            </w:pPr>
            <w:r>
              <w:rPr>
                <w:sz w:val="21"/>
                <w:szCs w:val="21"/>
              </w:rPr>
              <w:t>kamyunet</w:t>
            </w:r>
          </w:p>
        </w:tc>
        <w:tc>
          <w:tcPr>
            <w:tcW w:w="2148" w:type="dxa"/>
            <w:shd w:val="clear" w:color="auto" w:fill="F5F8FD"/>
            <w:vAlign w:val="center"/>
          </w:tcPr>
          <w:p w14:paraId="560C185F" w14:textId="77777777" w:rsidR="009865E6" w:rsidRDefault="00000000">
            <w:pPr>
              <w:spacing w:after="0" w:line="260" w:lineRule="auto"/>
              <w:jc w:val="center"/>
            </w:pPr>
            <w:r>
              <w:rPr>
                <w:sz w:val="21"/>
                <w:szCs w:val="21"/>
              </w:rPr>
              <w:t>0.6161</w:t>
            </w:r>
          </w:p>
        </w:tc>
        <w:tc>
          <w:tcPr>
            <w:tcW w:w="2148" w:type="dxa"/>
            <w:shd w:val="clear" w:color="auto" w:fill="F5F8FD"/>
            <w:vAlign w:val="center"/>
          </w:tcPr>
          <w:p w14:paraId="290FDDCA" w14:textId="77777777" w:rsidR="009865E6" w:rsidRDefault="00000000">
            <w:pPr>
              <w:spacing w:after="0" w:line="260" w:lineRule="auto"/>
              <w:jc w:val="center"/>
            </w:pPr>
            <w:r>
              <w:rPr>
                <w:sz w:val="21"/>
                <w:szCs w:val="21"/>
              </w:rPr>
              <w:t>0.7582</w:t>
            </w:r>
          </w:p>
        </w:tc>
        <w:tc>
          <w:tcPr>
            <w:tcW w:w="2148" w:type="dxa"/>
            <w:shd w:val="clear" w:color="auto" w:fill="F5F8FD"/>
            <w:vAlign w:val="center"/>
          </w:tcPr>
          <w:p w14:paraId="60BC49B9" w14:textId="77777777" w:rsidR="009865E6" w:rsidRDefault="00000000">
            <w:pPr>
              <w:spacing w:after="0" w:line="260" w:lineRule="auto"/>
              <w:jc w:val="center"/>
            </w:pPr>
            <w:r>
              <w:rPr>
                <w:sz w:val="21"/>
                <w:szCs w:val="21"/>
              </w:rPr>
              <w:t>0.6798</w:t>
            </w:r>
          </w:p>
        </w:tc>
      </w:tr>
      <w:tr w:rsidR="009865E6" w14:paraId="04CD70D8" w14:textId="77777777">
        <w:trPr>
          <w:cantSplit/>
          <w:jc w:val="center"/>
        </w:trPr>
        <w:tc>
          <w:tcPr>
            <w:tcW w:w="2954" w:type="dxa"/>
            <w:vAlign w:val="center"/>
          </w:tcPr>
          <w:p w14:paraId="70491D20" w14:textId="77777777" w:rsidR="009865E6" w:rsidRDefault="00000000">
            <w:pPr>
              <w:spacing w:after="0" w:line="260" w:lineRule="auto"/>
              <w:jc w:val="center"/>
            </w:pPr>
            <w:r>
              <w:rPr>
                <w:sz w:val="21"/>
                <w:szCs w:val="21"/>
              </w:rPr>
              <w:t>minibus</w:t>
            </w:r>
          </w:p>
        </w:tc>
        <w:tc>
          <w:tcPr>
            <w:tcW w:w="2148" w:type="dxa"/>
            <w:vAlign w:val="center"/>
          </w:tcPr>
          <w:p w14:paraId="3FEF4A30" w14:textId="77777777" w:rsidR="009865E6" w:rsidRDefault="00000000">
            <w:pPr>
              <w:spacing w:after="0" w:line="260" w:lineRule="auto"/>
              <w:jc w:val="center"/>
            </w:pPr>
            <w:r>
              <w:rPr>
                <w:sz w:val="21"/>
                <w:szCs w:val="21"/>
              </w:rPr>
              <w:t>0.8293</w:t>
            </w:r>
          </w:p>
        </w:tc>
        <w:tc>
          <w:tcPr>
            <w:tcW w:w="2148" w:type="dxa"/>
            <w:vAlign w:val="center"/>
          </w:tcPr>
          <w:p w14:paraId="59FDED20" w14:textId="77777777" w:rsidR="009865E6" w:rsidRDefault="00000000">
            <w:pPr>
              <w:spacing w:after="0" w:line="260" w:lineRule="auto"/>
              <w:jc w:val="center"/>
            </w:pPr>
            <w:r>
              <w:rPr>
                <w:sz w:val="21"/>
                <w:szCs w:val="21"/>
              </w:rPr>
              <w:t>0.8293</w:t>
            </w:r>
          </w:p>
        </w:tc>
        <w:tc>
          <w:tcPr>
            <w:tcW w:w="2148" w:type="dxa"/>
            <w:vAlign w:val="center"/>
          </w:tcPr>
          <w:p w14:paraId="7D7ECEB8" w14:textId="77777777" w:rsidR="009865E6" w:rsidRDefault="00000000">
            <w:pPr>
              <w:spacing w:after="0" w:line="260" w:lineRule="auto"/>
              <w:jc w:val="center"/>
            </w:pPr>
            <w:r>
              <w:rPr>
                <w:sz w:val="21"/>
                <w:szCs w:val="21"/>
              </w:rPr>
              <w:t>0.8293</w:t>
            </w:r>
          </w:p>
        </w:tc>
      </w:tr>
      <w:tr w:rsidR="009865E6" w14:paraId="0AFF0AC2" w14:textId="77777777">
        <w:trPr>
          <w:cantSplit/>
          <w:jc w:val="center"/>
        </w:trPr>
        <w:tc>
          <w:tcPr>
            <w:tcW w:w="2954" w:type="dxa"/>
            <w:shd w:val="clear" w:color="auto" w:fill="F5F8FD"/>
            <w:vAlign w:val="center"/>
          </w:tcPr>
          <w:p w14:paraId="586EB5A8" w14:textId="77777777" w:rsidR="009865E6" w:rsidRDefault="00000000">
            <w:pPr>
              <w:spacing w:after="0" w:line="260" w:lineRule="auto"/>
              <w:jc w:val="center"/>
            </w:pPr>
            <w:r>
              <w:rPr>
                <w:sz w:val="21"/>
                <w:szCs w:val="21"/>
              </w:rPr>
              <w:t>savari</w:t>
            </w:r>
          </w:p>
        </w:tc>
        <w:tc>
          <w:tcPr>
            <w:tcW w:w="2148" w:type="dxa"/>
            <w:shd w:val="clear" w:color="auto" w:fill="F5F8FD"/>
            <w:vAlign w:val="center"/>
          </w:tcPr>
          <w:p w14:paraId="2A3BC7CC" w14:textId="77777777" w:rsidR="009865E6" w:rsidRDefault="00000000">
            <w:pPr>
              <w:spacing w:after="0" w:line="260" w:lineRule="auto"/>
              <w:jc w:val="center"/>
            </w:pPr>
            <w:r>
              <w:rPr>
                <w:sz w:val="21"/>
                <w:szCs w:val="21"/>
              </w:rPr>
              <w:t>—</w:t>
            </w:r>
          </w:p>
        </w:tc>
        <w:tc>
          <w:tcPr>
            <w:tcW w:w="2148" w:type="dxa"/>
            <w:shd w:val="clear" w:color="auto" w:fill="F5F8FD"/>
            <w:vAlign w:val="center"/>
          </w:tcPr>
          <w:p w14:paraId="526CA7D0" w14:textId="77777777" w:rsidR="009865E6" w:rsidRDefault="00000000">
            <w:pPr>
              <w:spacing w:after="0" w:line="260" w:lineRule="auto"/>
              <w:jc w:val="center"/>
            </w:pPr>
            <w:r>
              <w:rPr>
                <w:sz w:val="21"/>
                <w:szCs w:val="21"/>
              </w:rPr>
              <w:t>—</w:t>
            </w:r>
          </w:p>
        </w:tc>
        <w:tc>
          <w:tcPr>
            <w:tcW w:w="2148" w:type="dxa"/>
            <w:shd w:val="clear" w:color="auto" w:fill="F5F8FD"/>
            <w:vAlign w:val="center"/>
          </w:tcPr>
          <w:p w14:paraId="2D6EB413" w14:textId="77777777" w:rsidR="009865E6" w:rsidRDefault="00000000">
            <w:pPr>
              <w:spacing w:after="0" w:line="260" w:lineRule="auto"/>
              <w:jc w:val="center"/>
            </w:pPr>
            <w:r>
              <w:rPr>
                <w:sz w:val="21"/>
                <w:szCs w:val="21"/>
              </w:rPr>
              <w:t>—</w:t>
            </w:r>
          </w:p>
        </w:tc>
      </w:tr>
      <w:tr w:rsidR="009865E6" w14:paraId="41B823C3" w14:textId="77777777">
        <w:trPr>
          <w:cantSplit/>
          <w:jc w:val="center"/>
        </w:trPr>
        <w:tc>
          <w:tcPr>
            <w:tcW w:w="2954" w:type="dxa"/>
            <w:vAlign w:val="center"/>
          </w:tcPr>
          <w:p w14:paraId="754C5D62" w14:textId="77777777" w:rsidR="009865E6" w:rsidRDefault="00000000">
            <w:pPr>
              <w:spacing w:after="0" w:line="260" w:lineRule="auto"/>
              <w:jc w:val="center"/>
            </w:pPr>
            <w:r>
              <w:rPr>
                <w:sz w:val="21"/>
                <w:szCs w:val="21"/>
              </w:rPr>
              <w:t>taxi</w:t>
            </w:r>
          </w:p>
        </w:tc>
        <w:tc>
          <w:tcPr>
            <w:tcW w:w="2148" w:type="dxa"/>
            <w:vAlign w:val="center"/>
          </w:tcPr>
          <w:p w14:paraId="0DA77F8D" w14:textId="77777777" w:rsidR="009865E6" w:rsidRDefault="00000000">
            <w:pPr>
              <w:spacing w:after="0" w:line="260" w:lineRule="auto"/>
              <w:jc w:val="center"/>
            </w:pPr>
            <w:r>
              <w:rPr>
                <w:sz w:val="21"/>
                <w:szCs w:val="21"/>
              </w:rPr>
              <w:t>—</w:t>
            </w:r>
          </w:p>
        </w:tc>
        <w:tc>
          <w:tcPr>
            <w:tcW w:w="2148" w:type="dxa"/>
            <w:vAlign w:val="center"/>
          </w:tcPr>
          <w:p w14:paraId="6DD4FCF1" w14:textId="77777777" w:rsidR="009865E6" w:rsidRDefault="00000000">
            <w:pPr>
              <w:spacing w:after="0" w:line="260" w:lineRule="auto"/>
              <w:jc w:val="center"/>
            </w:pPr>
            <w:r>
              <w:rPr>
                <w:sz w:val="21"/>
                <w:szCs w:val="21"/>
              </w:rPr>
              <w:t>—</w:t>
            </w:r>
          </w:p>
        </w:tc>
        <w:tc>
          <w:tcPr>
            <w:tcW w:w="2148" w:type="dxa"/>
            <w:vAlign w:val="center"/>
          </w:tcPr>
          <w:p w14:paraId="1EF896A6" w14:textId="77777777" w:rsidR="009865E6" w:rsidRDefault="00000000">
            <w:pPr>
              <w:spacing w:after="0" w:line="260" w:lineRule="auto"/>
              <w:jc w:val="center"/>
            </w:pPr>
            <w:r>
              <w:rPr>
                <w:sz w:val="21"/>
                <w:szCs w:val="21"/>
              </w:rPr>
              <w:t>—</w:t>
            </w:r>
          </w:p>
        </w:tc>
      </w:tr>
      <w:tr w:rsidR="009865E6" w14:paraId="1FA204B5" w14:textId="77777777">
        <w:trPr>
          <w:cantSplit/>
          <w:jc w:val="center"/>
        </w:trPr>
        <w:tc>
          <w:tcPr>
            <w:tcW w:w="2954" w:type="dxa"/>
            <w:shd w:val="clear" w:color="auto" w:fill="F5F8FD"/>
            <w:vAlign w:val="center"/>
          </w:tcPr>
          <w:p w14:paraId="5040D84A" w14:textId="77777777" w:rsidR="009865E6" w:rsidRDefault="00000000">
            <w:pPr>
              <w:spacing w:after="0" w:line="260" w:lineRule="auto"/>
              <w:jc w:val="center"/>
            </w:pPr>
            <w:r>
              <w:rPr>
                <w:sz w:val="21"/>
                <w:szCs w:val="21"/>
              </w:rPr>
              <w:t>vanet</w:t>
            </w:r>
          </w:p>
        </w:tc>
        <w:tc>
          <w:tcPr>
            <w:tcW w:w="2148" w:type="dxa"/>
            <w:shd w:val="clear" w:color="auto" w:fill="F5F8FD"/>
            <w:vAlign w:val="center"/>
          </w:tcPr>
          <w:p w14:paraId="62B670AA" w14:textId="77777777" w:rsidR="009865E6" w:rsidRDefault="00000000">
            <w:pPr>
              <w:spacing w:after="0" w:line="260" w:lineRule="auto"/>
              <w:jc w:val="center"/>
            </w:pPr>
            <w:r>
              <w:rPr>
                <w:sz w:val="21"/>
                <w:szCs w:val="21"/>
              </w:rPr>
              <w:t>—</w:t>
            </w:r>
          </w:p>
        </w:tc>
        <w:tc>
          <w:tcPr>
            <w:tcW w:w="2148" w:type="dxa"/>
            <w:shd w:val="clear" w:color="auto" w:fill="F5F8FD"/>
            <w:vAlign w:val="center"/>
          </w:tcPr>
          <w:p w14:paraId="0C0D052C" w14:textId="77777777" w:rsidR="009865E6" w:rsidRDefault="00000000">
            <w:pPr>
              <w:spacing w:after="0" w:line="260" w:lineRule="auto"/>
              <w:jc w:val="center"/>
            </w:pPr>
            <w:r>
              <w:rPr>
                <w:sz w:val="21"/>
                <w:szCs w:val="21"/>
              </w:rPr>
              <w:t>—</w:t>
            </w:r>
          </w:p>
        </w:tc>
        <w:tc>
          <w:tcPr>
            <w:tcW w:w="2148" w:type="dxa"/>
            <w:shd w:val="clear" w:color="auto" w:fill="F5F8FD"/>
            <w:vAlign w:val="center"/>
          </w:tcPr>
          <w:p w14:paraId="6A8C3389" w14:textId="77777777" w:rsidR="009865E6" w:rsidRDefault="00000000">
            <w:pPr>
              <w:spacing w:after="0" w:line="260" w:lineRule="auto"/>
              <w:jc w:val="center"/>
            </w:pPr>
            <w:r>
              <w:rPr>
                <w:sz w:val="21"/>
                <w:szCs w:val="21"/>
              </w:rPr>
              <w:t>—</w:t>
            </w:r>
          </w:p>
        </w:tc>
      </w:tr>
    </w:tbl>
    <w:p w14:paraId="259B69D9" w14:textId="77777777" w:rsidR="009865E6" w:rsidRDefault="009865E6">
      <w:pPr>
        <w:spacing w:after="80" w:line="120" w:lineRule="auto"/>
      </w:pPr>
    </w:p>
    <w:p w14:paraId="5638785B" w14:textId="77777777" w:rsidR="009865E6" w:rsidRDefault="00000000">
      <w:pPr>
        <w:keepNext/>
        <w:spacing w:before="120" w:after="80" w:line="280" w:lineRule="auto"/>
        <w:jc w:val="center"/>
      </w:pPr>
      <w:r>
        <w:rPr>
          <w:b/>
          <w:bCs/>
          <w:color w:val="1F3864"/>
          <w:sz w:val="22"/>
          <w:szCs w:val="22"/>
        </w:rPr>
        <w:t xml:space="preserve">جدول 48 — </w:t>
      </w:r>
      <w:r>
        <w:rPr>
          <w:color w:val="404040"/>
          <w:sz w:val="22"/>
          <w:szCs w:val="22"/>
        </w:rPr>
        <w:t>ماتریس درهم‌ریختگی BCE</w:t>
      </w:r>
    </w:p>
    <w:tbl>
      <w:tblPr>
        <w:tblW w:w="9395"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819"/>
        <w:gridCol w:w="947"/>
        <w:gridCol w:w="947"/>
        <w:gridCol w:w="947"/>
        <w:gridCol w:w="947"/>
        <w:gridCol w:w="947"/>
        <w:gridCol w:w="947"/>
        <w:gridCol w:w="947"/>
        <w:gridCol w:w="947"/>
      </w:tblGrid>
      <w:tr w:rsidR="009865E6" w14:paraId="61A41074" w14:textId="77777777">
        <w:trPr>
          <w:cantSplit/>
          <w:tblHeader/>
          <w:jc w:val="center"/>
        </w:trPr>
        <w:tc>
          <w:tcPr>
            <w:tcW w:w="1819" w:type="dxa"/>
            <w:shd w:val="clear" w:color="auto" w:fill="1F3864"/>
            <w:vAlign w:val="center"/>
          </w:tcPr>
          <w:p w14:paraId="4F6E22AF" w14:textId="77777777" w:rsidR="009865E6" w:rsidRDefault="00000000">
            <w:pPr>
              <w:spacing w:after="0" w:line="260" w:lineRule="auto"/>
              <w:jc w:val="center"/>
            </w:pPr>
            <w:r>
              <w:rPr>
                <w:b/>
                <w:bCs/>
                <w:color w:val="FFFFFF"/>
                <w:sz w:val="19"/>
                <w:szCs w:val="19"/>
              </w:rPr>
              <w:t>True \ Pred</w:t>
            </w:r>
          </w:p>
        </w:tc>
        <w:tc>
          <w:tcPr>
            <w:tcW w:w="947" w:type="dxa"/>
            <w:shd w:val="clear" w:color="auto" w:fill="1F3864"/>
            <w:vAlign w:val="center"/>
          </w:tcPr>
          <w:p w14:paraId="4F35756E" w14:textId="77777777" w:rsidR="009865E6" w:rsidRDefault="00000000">
            <w:pPr>
              <w:spacing w:after="0" w:line="260" w:lineRule="auto"/>
              <w:jc w:val="center"/>
            </w:pPr>
            <w:r>
              <w:rPr>
                <w:b/>
                <w:bCs/>
                <w:color w:val="FFFFFF"/>
                <w:sz w:val="19"/>
                <w:szCs w:val="19"/>
              </w:rPr>
              <w:t>amb</w:t>
            </w:r>
          </w:p>
        </w:tc>
        <w:tc>
          <w:tcPr>
            <w:tcW w:w="947" w:type="dxa"/>
            <w:shd w:val="clear" w:color="auto" w:fill="1F3864"/>
            <w:vAlign w:val="center"/>
          </w:tcPr>
          <w:p w14:paraId="50E6DF57" w14:textId="77777777" w:rsidR="009865E6" w:rsidRDefault="00000000">
            <w:pPr>
              <w:spacing w:after="0" w:line="260" w:lineRule="auto"/>
              <w:jc w:val="center"/>
            </w:pPr>
            <w:r>
              <w:rPr>
                <w:b/>
                <w:bCs/>
                <w:color w:val="FFFFFF"/>
                <w:sz w:val="19"/>
                <w:szCs w:val="19"/>
              </w:rPr>
              <w:t>auto</w:t>
            </w:r>
          </w:p>
        </w:tc>
        <w:tc>
          <w:tcPr>
            <w:tcW w:w="947" w:type="dxa"/>
            <w:shd w:val="clear" w:color="auto" w:fill="1F3864"/>
            <w:vAlign w:val="center"/>
          </w:tcPr>
          <w:p w14:paraId="4412F967" w14:textId="77777777" w:rsidR="009865E6" w:rsidRDefault="00000000">
            <w:pPr>
              <w:spacing w:after="0" w:line="260" w:lineRule="auto"/>
              <w:jc w:val="center"/>
            </w:pPr>
            <w:r>
              <w:rPr>
                <w:b/>
                <w:bCs/>
                <w:color w:val="FFFFFF"/>
                <w:sz w:val="19"/>
                <w:szCs w:val="19"/>
              </w:rPr>
              <w:t>kamyun</w:t>
            </w:r>
          </w:p>
        </w:tc>
        <w:tc>
          <w:tcPr>
            <w:tcW w:w="947" w:type="dxa"/>
            <w:shd w:val="clear" w:color="auto" w:fill="1F3864"/>
            <w:vAlign w:val="center"/>
          </w:tcPr>
          <w:p w14:paraId="26F6B45E" w14:textId="77777777" w:rsidR="009865E6" w:rsidRDefault="00000000">
            <w:pPr>
              <w:spacing w:after="0" w:line="260" w:lineRule="auto"/>
              <w:jc w:val="center"/>
            </w:pPr>
            <w:r>
              <w:rPr>
                <w:b/>
                <w:bCs/>
                <w:color w:val="FFFFFF"/>
                <w:sz w:val="19"/>
                <w:szCs w:val="19"/>
              </w:rPr>
              <w:t>kamyunet</w:t>
            </w:r>
          </w:p>
        </w:tc>
        <w:tc>
          <w:tcPr>
            <w:tcW w:w="947" w:type="dxa"/>
            <w:shd w:val="clear" w:color="auto" w:fill="1F3864"/>
            <w:vAlign w:val="center"/>
          </w:tcPr>
          <w:p w14:paraId="61724CB8" w14:textId="77777777" w:rsidR="009865E6" w:rsidRDefault="00000000">
            <w:pPr>
              <w:spacing w:after="0" w:line="260" w:lineRule="auto"/>
              <w:jc w:val="center"/>
            </w:pPr>
            <w:r>
              <w:rPr>
                <w:b/>
                <w:bCs/>
                <w:color w:val="FFFFFF"/>
                <w:sz w:val="19"/>
                <w:szCs w:val="19"/>
              </w:rPr>
              <w:t>mini</w:t>
            </w:r>
          </w:p>
        </w:tc>
        <w:tc>
          <w:tcPr>
            <w:tcW w:w="947" w:type="dxa"/>
            <w:shd w:val="clear" w:color="auto" w:fill="1F3864"/>
            <w:vAlign w:val="center"/>
          </w:tcPr>
          <w:p w14:paraId="78F60F20" w14:textId="77777777" w:rsidR="009865E6" w:rsidRDefault="00000000">
            <w:pPr>
              <w:spacing w:after="0" w:line="260" w:lineRule="auto"/>
              <w:jc w:val="center"/>
            </w:pPr>
            <w:r>
              <w:rPr>
                <w:b/>
                <w:bCs/>
                <w:color w:val="FFFFFF"/>
                <w:sz w:val="19"/>
                <w:szCs w:val="19"/>
              </w:rPr>
              <w:t>savari</w:t>
            </w:r>
          </w:p>
        </w:tc>
        <w:tc>
          <w:tcPr>
            <w:tcW w:w="947" w:type="dxa"/>
            <w:shd w:val="clear" w:color="auto" w:fill="1F3864"/>
            <w:vAlign w:val="center"/>
          </w:tcPr>
          <w:p w14:paraId="12AF2821" w14:textId="77777777" w:rsidR="009865E6" w:rsidRDefault="00000000">
            <w:pPr>
              <w:spacing w:after="0" w:line="260" w:lineRule="auto"/>
              <w:jc w:val="center"/>
            </w:pPr>
            <w:r>
              <w:rPr>
                <w:b/>
                <w:bCs/>
                <w:color w:val="FFFFFF"/>
                <w:sz w:val="19"/>
                <w:szCs w:val="19"/>
              </w:rPr>
              <w:t>taxi</w:t>
            </w:r>
          </w:p>
        </w:tc>
        <w:tc>
          <w:tcPr>
            <w:tcW w:w="947" w:type="dxa"/>
            <w:shd w:val="clear" w:color="auto" w:fill="1F3864"/>
            <w:vAlign w:val="center"/>
          </w:tcPr>
          <w:p w14:paraId="64A323DF" w14:textId="77777777" w:rsidR="009865E6" w:rsidRDefault="00000000">
            <w:pPr>
              <w:spacing w:after="0" w:line="260" w:lineRule="auto"/>
              <w:jc w:val="center"/>
            </w:pPr>
            <w:r>
              <w:rPr>
                <w:b/>
                <w:bCs/>
                <w:color w:val="FFFFFF"/>
                <w:sz w:val="19"/>
                <w:szCs w:val="19"/>
              </w:rPr>
              <w:t>vanet</w:t>
            </w:r>
          </w:p>
        </w:tc>
      </w:tr>
      <w:tr w:rsidR="009865E6" w14:paraId="0C93E1AF" w14:textId="77777777">
        <w:trPr>
          <w:cantSplit/>
          <w:jc w:val="center"/>
        </w:trPr>
        <w:tc>
          <w:tcPr>
            <w:tcW w:w="1819" w:type="dxa"/>
            <w:shd w:val="clear" w:color="auto" w:fill="E4EAF4"/>
            <w:vAlign w:val="center"/>
          </w:tcPr>
          <w:p w14:paraId="6E18284D" w14:textId="77777777" w:rsidR="009865E6" w:rsidRDefault="00000000">
            <w:pPr>
              <w:spacing w:after="0" w:line="260" w:lineRule="auto"/>
              <w:jc w:val="center"/>
            </w:pPr>
            <w:r>
              <w:rPr>
                <w:b/>
                <w:bCs/>
                <w:sz w:val="19"/>
                <w:szCs w:val="19"/>
              </w:rPr>
              <w:t>ambulance</w:t>
            </w:r>
          </w:p>
        </w:tc>
        <w:tc>
          <w:tcPr>
            <w:tcW w:w="947" w:type="dxa"/>
            <w:shd w:val="clear" w:color="auto" w:fill="79D279"/>
            <w:vAlign w:val="center"/>
          </w:tcPr>
          <w:p w14:paraId="2FCEFCF9" w14:textId="77777777" w:rsidR="009865E6" w:rsidRDefault="00000000">
            <w:pPr>
              <w:spacing w:after="0" w:line="260" w:lineRule="auto"/>
              <w:jc w:val="center"/>
            </w:pPr>
            <w:r>
              <w:rPr>
                <w:sz w:val="19"/>
                <w:szCs w:val="19"/>
              </w:rPr>
              <w:t>63</w:t>
            </w:r>
          </w:p>
        </w:tc>
        <w:tc>
          <w:tcPr>
            <w:tcW w:w="947" w:type="dxa"/>
            <w:shd w:val="clear" w:color="auto" w:fill="FFFFFF"/>
            <w:vAlign w:val="center"/>
          </w:tcPr>
          <w:p w14:paraId="32CB9E9F" w14:textId="77777777" w:rsidR="009865E6" w:rsidRDefault="00000000">
            <w:pPr>
              <w:spacing w:after="0" w:line="260" w:lineRule="auto"/>
              <w:jc w:val="center"/>
            </w:pPr>
            <w:r>
              <w:rPr>
                <w:sz w:val="19"/>
                <w:szCs w:val="19"/>
              </w:rPr>
              <w:t>0</w:t>
            </w:r>
          </w:p>
        </w:tc>
        <w:tc>
          <w:tcPr>
            <w:tcW w:w="947" w:type="dxa"/>
            <w:shd w:val="clear" w:color="auto" w:fill="FFFFFF"/>
            <w:vAlign w:val="center"/>
          </w:tcPr>
          <w:p w14:paraId="4890FC26" w14:textId="77777777" w:rsidR="009865E6" w:rsidRDefault="00000000">
            <w:pPr>
              <w:spacing w:after="0" w:line="260" w:lineRule="auto"/>
              <w:jc w:val="center"/>
            </w:pPr>
            <w:r>
              <w:rPr>
                <w:sz w:val="19"/>
                <w:szCs w:val="19"/>
              </w:rPr>
              <w:t>0</w:t>
            </w:r>
          </w:p>
        </w:tc>
        <w:tc>
          <w:tcPr>
            <w:tcW w:w="947" w:type="dxa"/>
            <w:shd w:val="clear" w:color="auto" w:fill="FFE5E5"/>
            <w:vAlign w:val="center"/>
          </w:tcPr>
          <w:p w14:paraId="7D261518" w14:textId="77777777" w:rsidR="009865E6" w:rsidRDefault="00000000">
            <w:pPr>
              <w:spacing w:after="0" w:line="260" w:lineRule="auto"/>
              <w:jc w:val="center"/>
            </w:pPr>
            <w:r>
              <w:rPr>
                <w:sz w:val="19"/>
                <w:szCs w:val="19"/>
              </w:rPr>
              <w:t>4</w:t>
            </w:r>
          </w:p>
        </w:tc>
        <w:tc>
          <w:tcPr>
            <w:tcW w:w="947" w:type="dxa"/>
            <w:shd w:val="clear" w:color="auto" w:fill="FFFFFF"/>
            <w:vAlign w:val="center"/>
          </w:tcPr>
          <w:p w14:paraId="39042B03" w14:textId="77777777" w:rsidR="009865E6" w:rsidRDefault="00000000">
            <w:pPr>
              <w:spacing w:after="0" w:line="260" w:lineRule="auto"/>
              <w:jc w:val="center"/>
            </w:pPr>
            <w:r>
              <w:rPr>
                <w:sz w:val="19"/>
                <w:szCs w:val="19"/>
              </w:rPr>
              <w:t>0</w:t>
            </w:r>
          </w:p>
        </w:tc>
        <w:tc>
          <w:tcPr>
            <w:tcW w:w="947" w:type="dxa"/>
            <w:shd w:val="clear" w:color="auto" w:fill="FFEBEB"/>
            <w:vAlign w:val="center"/>
          </w:tcPr>
          <w:p w14:paraId="6FF2DE24" w14:textId="77777777" w:rsidR="009865E6" w:rsidRDefault="00000000">
            <w:pPr>
              <w:spacing w:after="0" w:line="260" w:lineRule="auto"/>
              <w:jc w:val="center"/>
            </w:pPr>
            <w:r>
              <w:rPr>
                <w:sz w:val="19"/>
                <w:szCs w:val="19"/>
              </w:rPr>
              <w:t>3</w:t>
            </w:r>
          </w:p>
        </w:tc>
        <w:tc>
          <w:tcPr>
            <w:tcW w:w="947" w:type="dxa"/>
            <w:shd w:val="clear" w:color="auto" w:fill="FFFFFF"/>
            <w:vAlign w:val="center"/>
          </w:tcPr>
          <w:p w14:paraId="5340F2EE" w14:textId="77777777" w:rsidR="009865E6" w:rsidRDefault="00000000">
            <w:pPr>
              <w:spacing w:after="0" w:line="260" w:lineRule="auto"/>
              <w:jc w:val="center"/>
            </w:pPr>
            <w:r>
              <w:rPr>
                <w:sz w:val="19"/>
                <w:szCs w:val="19"/>
              </w:rPr>
              <w:t>0</w:t>
            </w:r>
          </w:p>
        </w:tc>
        <w:tc>
          <w:tcPr>
            <w:tcW w:w="947" w:type="dxa"/>
            <w:shd w:val="clear" w:color="auto" w:fill="FFF2F2"/>
            <w:vAlign w:val="center"/>
          </w:tcPr>
          <w:p w14:paraId="7DB46501" w14:textId="77777777" w:rsidR="009865E6" w:rsidRDefault="00000000">
            <w:pPr>
              <w:spacing w:after="0" w:line="260" w:lineRule="auto"/>
              <w:jc w:val="center"/>
            </w:pPr>
            <w:r>
              <w:rPr>
                <w:sz w:val="19"/>
                <w:szCs w:val="19"/>
              </w:rPr>
              <w:t>2</w:t>
            </w:r>
          </w:p>
        </w:tc>
      </w:tr>
      <w:tr w:rsidR="009865E6" w14:paraId="73C8E116" w14:textId="77777777">
        <w:trPr>
          <w:cantSplit/>
          <w:jc w:val="center"/>
        </w:trPr>
        <w:tc>
          <w:tcPr>
            <w:tcW w:w="1819" w:type="dxa"/>
            <w:shd w:val="clear" w:color="auto" w:fill="E4EAF4"/>
            <w:vAlign w:val="center"/>
          </w:tcPr>
          <w:p w14:paraId="2045B60A" w14:textId="77777777" w:rsidR="009865E6" w:rsidRDefault="00000000">
            <w:pPr>
              <w:spacing w:after="0" w:line="260" w:lineRule="auto"/>
              <w:jc w:val="center"/>
            </w:pPr>
            <w:r>
              <w:rPr>
                <w:b/>
                <w:bCs/>
                <w:sz w:val="19"/>
                <w:szCs w:val="19"/>
              </w:rPr>
              <w:t>autobus</w:t>
            </w:r>
          </w:p>
        </w:tc>
        <w:tc>
          <w:tcPr>
            <w:tcW w:w="947" w:type="dxa"/>
            <w:shd w:val="clear" w:color="auto" w:fill="FFFAFA"/>
            <w:vAlign w:val="center"/>
          </w:tcPr>
          <w:p w14:paraId="2D6571B4" w14:textId="77777777" w:rsidR="009865E6" w:rsidRDefault="00000000">
            <w:pPr>
              <w:spacing w:after="0" w:line="260" w:lineRule="auto"/>
              <w:jc w:val="center"/>
            </w:pPr>
            <w:r>
              <w:rPr>
                <w:sz w:val="19"/>
                <w:szCs w:val="19"/>
              </w:rPr>
              <w:t>1</w:t>
            </w:r>
          </w:p>
        </w:tc>
        <w:tc>
          <w:tcPr>
            <w:tcW w:w="947" w:type="dxa"/>
            <w:shd w:val="clear" w:color="auto" w:fill="76D276"/>
            <w:vAlign w:val="center"/>
          </w:tcPr>
          <w:p w14:paraId="27C7D897" w14:textId="77777777" w:rsidR="009865E6" w:rsidRDefault="00000000">
            <w:pPr>
              <w:spacing w:after="0" w:line="260" w:lineRule="auto"/>
              <w:jc w:val="center"/>
            </w:pPr>
            <w:r>
              <w:rPr>
                <w:sz w:val="19"/>
                <w:szCs w:val="19"/>
              </w:rPr>
              <w:t>85</w:t>
            </w:r>
          </w:p>
        </w:tc>
        <w:tc>
          <w:tcPr>
            <w:tcW w:w="947" w:type="dxa"/>
            <w:shd w:val="clear" w:color="auto" w:fill="FFEBEB"/>
            <w:vAlign w:val="center"/>
          </w:tcPr>
          <w:p w14:paraId="38CCD64C" w14:textId="77777777" w:rsidR="009865E6" w:rsidRDefault="00000000">
            <w:pPr>
              <w:spacing w:after="0" w:line="260" w:lineRule="auto"/>
              <w:jc w:val="center"/>
            </w:pPr>
            <w:r>
              <w:rPr>
                <w:sz w:val="19"/>
                <w:szCs w:val="19"/>
              </w:rPr>
              <w:t>4</w:t>
            </w:r>
          </w:p>
        </w:tc>
        <w:tc>
          <w:tcPr>
            <w:tcW w:w="947" w:type="dxa"/>
            <w:shd w:val="clear" w:color="auto" w:fill="FFFAFA"/>
            <w:vAlign w:val="center"/>
          </w:tcPr>
          <w:p w14:paraId="2545F95A" w14:textId="77777777" w:rsidR="009865E6" w:rsidRDefault="00000000">
            <w:pPr>
              <w:spacing w:after="0" w:line="260" w:lineRule="auto"/>
              <w:jc w:val="center"/>
            </w:pPr>
            <w:r>
              <w:rPr>
                <w:sz w:val="19"/>
                <w:szCs w:val="19"/>
              </w:rPr>
              <w:t>1</w:t>
            </w:r>
          </w:p>
        </w:tc>
        <w:tc>
          <w:tcPr>
            <w:tcW w:w="947" w:type="dxa"/>
            <w:shd w:val="clear" w:color="auto" w:fill="FFF0F0"/>
            <w:vAlign w:val="center"/>
          </w:tcPr>
          <w:p w14:paraId="087BC013" w14:textId="77777777" w:rsidR="009865E6" w:rsidRDefault="00000000">
            <w:pPr>
              <w:spacing w:after="0" w:line="260" w:lineRule="auto"/>
              <w:jc w:val="center"/>
            </w:pPr>
            <w:r>
              <w:rPr>
                <w:sz w:val="19"/>
                <w:szCs w:val="19"/>
              </w:rPr>
              <w:t>3</w:t>
            </w:r>
          </w:p>
        </w:tc>
        <w:tc>
          <w:tcPr>
            <w:tcW w:w="947" w:type="dxa"/>
            <w:shd w:val="clear" w:color="auto" w:fill="FFFFFF"/>
            <w:vAlign w:val="center"/>
          </w:tcPr>
          <w:p w14:paraId="0E844C3B" w14:textId="77777777" w:rsidR="009865E6" w:rsidRDefault="00000000">
            <w:pPr>
              <w:spacing w:after="0" w:line="260" w:lineRule="auto"/>
              <w:jc w:val="center"/>
            </w:pPr>
            <w:r>
              <w:rPr>
                <w:sz w:val="19"/>
                <w:szCs w:val="19"/>
              </w:rPr>
              <w:t>0</w:t>
            </w:r>
          </w:p>
        </w:tc>
        <w:tc>
          <w:tcPr>
            <w:tcW w:w="947" w:type="dxa"/>
            <w:shd w:val="clear" w:color="auto" w:fill="FFFAFA"/>
            <w:vAlign w:val="center"/>
          </w:tcPr>
          <w:p w14:paraId="046D372C" w14:textId="77777777" w:rsidR="009865E6" w:rsidRDefault="00000000">
            <w:pPr>
              <w:spacing w:after="0" w:line="260" w:lineRule="auto"/>
              <w:jc w:val="center"/>
            </w:pPr>
            <w:r>
              <w:rPr>
                <w:sz w:val="19"/>
                <w:szCs w:val="19"/>
              </w:rPr>
              <w:t>1</w:t>
            </w:r>
          </w:p>
        </w:tc>
        <w:tc>
          <w:tcPr>
            <w:tcW w:w="947" w:type="dxa"/>
            <w:shd w:val="clear" w:color="auto" w:fill="FFFFFF"/>
            <w:vAlign w:val="center"/>
          </w:tcPr>
          <w:p w14:paraId="6CEA4E40" w14:textId="77777777" w:rsidR="009865E6" w:rsidRDefault="00000000">
            <w:pPr>
              <w:spacing w:after="0" w:line="260" w:lineRule="auto"/>
              <w:jc w:val="center"/>
            </w:pPr>
            <w:r>
              <w:rPr>
                <w:sz w:val="19"/>
                <w:szCs w:val="19"/>
              </w:rPr>
              <w:t>0</w:t>
            </w:r>
          </w:p>
        </w:tc>
      </w:tr>
      <w:tr w:rsidR="009865E6" w14:paraId="2D7C5373" w14:textId="77777777">
        <w:trPr>
          <w:cantSplit/>
          <w:jc w:val="center"/>
        </w:trPr>
        <w:tc>
          <w:tcPr>
            <w:tcW w:w="1819" w:type="dxa"/>
            <w:shd w:val="clear" w:color="auto" w:fill="E4EAF4"/>
            <w:vAlign w:val="center"/>
          </w:tcPr>
          <w:p w14:paraId="7C70024C" w14:textId="77777777" w:rsidR="009865E6" w:rsidRDefault="00000000">
            <w:pPr>
              <w:spacing w:after="0" w:line="260" w:lineRule="auto"/>
              <w:jc w:val="center"/>
            </w:pPr>
            <w:r>
              <w:rPr>
                <w:b/>
                <w:bCs/>
                <w:sz w:val="19"/>
                <w:szCs w:val="19"/>
              </w:rPr>
              <w:t>kamyun</w:t>
            </w:r>
          </w:p>
        </w:tc>
        <w:tc>
          <w:tcPr>
            <w:tcW w:w="947" w:type="dxa"/>
            <w:shd w:val="clear" w:color="auto" w:fill="FFF1F1"/>
            <w:vAlign w:val="center"/>
          </w:tcPr>
          <w:p w14:paraId="701520CE" w14:textId="77777777" w:rsidR="009865E6" w:rsidRDefault="00000000">
            <w:pPr>
              <w:spacing w:after="0" w:line="260" w:lineRule="auto"/>
              <w:jc w:val="center"/>
            </w:pPr>
            <w:r>
              <w:rPr>
                <w:sz w:val="19"/>
                <w:szCs w:val="19"/>
              </w:rPr>
              <w:t>3</w:t>
            </w:r>
          </w:p>
        </w:tc>
        <w:tc>
          <w:tcPr>
            <w:tcW w:w="947" w:type="dxa"/>
            <w:shd w:val="clear" w:color="auto" w:fill="FFD0D0"/>
            <w:vAlign w:val="center"/>
          </w:tcPr>
          <w:p w14:paraId="75988122" w14:textId="77777777" w:rsidR="009865E6" w:rsidRDefault="00000000">
            <w:pPr>
              <w:spacing w:after="0" w:line="260" w:lineRule="auto"/>
              <w:jc w:val="center"/>
            </w:pPr>
            <w:r>
              <w:rPr>
                <w:sz w:val="19"/>
                <w:szCs w:val="19"/>
              </w:rPr>
              <w:t>10</w:t>
            </w:r>
          </w:p>
        </w:tc>
        <w:tc>
          <w:tcPr>
            <w:tcW w:w="947" w:type="dxa"/>
            <w:shd w:val="clear" w:color="auto" w:fill="A7E1A7"/>
            <w:vAlign w:val="center"/>
          </w:tcPr>
          <w:p w14:paraId="769EF0C1" w14:textId="77777777" w:rsidR="009865E6" w:rsidRDefault="00000000">
            <w:pPr>
              <w:spacing w:after="0" w:line="260" w:lineRule="auto"/>
              <w:jc w:val="center"/>
            </w:pPr>
            <w:r>
              <w:rPr>
                <w:sz w:val="19"/>
                <w:szCs w:val="19"/>
              </w:rPr>
              <w:t>52</w:t>
            </w:r>
          </w:p>
        </w:tc>
        <w:tc>
          <w:tcPr>
            <w:tcW w:w="947" w:type="dxa"/>
            <w:shd w:val="clear" w:color="auto" w:fill="FF8A8A"/>
            <w:vAlign w:val="center"/>
          </w:tcPr>
          <w:p w14:paraId="4A87229C" w14:textId="77777777" w:rsidR="009865E6" w:rsidRDefault="00000000">
            <w:pPr>
              <w:spacing w:after="0" w:line="260" w:lineRule="auto"/>
              <w:jc w:val="center"/>
            </w:pPr>
            <w:r>
              <w:rPr>
                <w:sz w:val="19"/>
                <w:szCs w:val="19"/>
              </w:rPr>
              <w:t>25</w:t>
            </w:r>
          </w:p>
        </w:tc>
        <w:tc>
          <w:tcPr>
            <w:tcW w:w="947" w:type="dxa"/>
            <w:shd w:val="clear" w:color="auto" w:fill="FFDEDE"/>
            <w:vAlign w:val="center"/>
          </w:tcPr>
          <w:p w14:paraId="3D47964F" w14:textId="77777777" w:rsidR="009865E6" w:rsidRDefault="00000000">
            <w:pPr>
              <w:spacing w:after="0" w:line="260" w:lineRule="auto"/>
              <w:jc w:val="center"/>
            </w:pPr>
            <w:r>
              <w:rPr>
                <w:sz w:val="19"/>
                <w:szCs w:val="19"/>
              </w:rPr>
              <w:t>7</w:t>
            </w:r>
          </w:p>
        </w:tc>
        <w:tc>
          <w:tcPr>
            <w:tcW w:w="947" w:type="dxa"/>
            <w:shd w:val="clear" w:color="auto" w:fill="FFF5F5"/>
            <w:vAlign w:val="center"/>
          </w:tcPr>
          <w:p w14:paraId="7E5E3428" w14:textId="77777777" w:rsidR="009865E6" w:rsidRDefault="00000000">
            <w:pPr>
              <w:spacing w:after="0" w:line="260" w:lineRule="auto"/>
              <w:jc w:val="center"/>
            </w:pPr>
            <w:r>
              <w:rPr>
                <w:sz w:val="19"/>
                <w:szCs w:val="19"/>
              </w:rPr>
              <w:t>2</w:t>
            </w:r>
          </w:p>
        </w:tc>
        <w:tc>
          <w:tcPr>
            <w:tcW w:w="947" w:type="dxa"/>
            <w:shd w:val="clear" w:color="auto" w:fill="FFFFFF"/>
            <w:vAlign w:val="center"/>
          </w:tcPr>
          <w:p w14:paraId="7F03CC1A" w14:textId="77777777" w:rsidR="009865E6" w:rsidRDefault="00000000">
            <w:pPr>
              <w:spacing w:after="0" w:line="260" w:lineRule="auto"/>
              <w:jc w:val="center"/>
            </w:pPr>
            <w:r>
              <w:rPr>
                <w:sz w:val="19"/>
                <w:szCs w:val="19"/>
              </w:rPr>
              <w:t>0</w:t>
            </w:r>
          </w:p>
        </w:tc>
        <w:tc>
          <w:tcPr>
            <w:tcW w:w="947" w:type="dxa"/>
            <w:shd w:val="clear" w:color="auto" w:fill="FFFAFA"/>
            <w:vAlign w:val="center"/>
          </w:tcPr>
          <w:p w14:paraId="4FB9FF19" w14:textId="77777777" w:rsidR="009865E6" w:rsidRDefault="00000000">
            <w:pPr>
              <w:spacing w:after="0" w:line="260" w:lineRule="auto"/>
              <w:jc w:val="center"/>
            </w:pPr>
            <w:r>
              <w:rPr>
                <w:sz w:val="19"/>
                <w:szCs w:val="19"/>
              </w:rPr>
              <w:t>1</w:t>
            </w:r>
          </w:p>
        </w:tc>
      </w:tr>
      <w:tr w:rsidR="009865E6" w14:paraId="4E940E90" w14:textId="77777777">
        <w:trPr>
          <w:cantSplit/>
          <w:jc w:val="center"/>
        </w:trPr>
        <w:tc>
          <w:tcPr>
            <w:tcW w:w="1819" w:type="dxa"/>
            <w:shd w:val="clear" w:color="auto" w:fill="E4EAF4"/>
            <w:vAlign w:val="center"/>
          </w:tcPr>
          <w:p w14:paraId="159A35CD" w14:textId="77777777" w:rsidR="009865E6" w:rsidRDefault="00000000">
            <w:pPr>
              <w:spacing w:after="0" w:line="260" w:lineRule="auto"/>
              <w:jc w:val="center"/>
            </w:pPr>
            <w:r>
              <w:rPr>
                <w:b/>
                <w:bCs/>
                <w:sz w:val="19"/>
                <w:szCs w:val="19"/>
              </w:rPr>
              <w:t>kamyunet</w:t>
            </w:r>
          </w:p>
        </w:tc>
        <w:tc>
          <w:tcPr>
            <w:tcW w:w="947" w:type="dxa"/>
            <w:shd w:val="clear" w:color="auto" w:fill="FFE5E5"/>
            <w:vAlign w:val="center"/>
          </w:tcPr>
          <w:p w14:paraId="580EB6D6" w14:textId="77777777" w:rsidR="009865E6" w:rsidRDefault="00000000">
            <w:pPr>
              <w:spacing w:after="0" w:line="260" w:lineRule="auto"/>
              <w:jc w:val="center"/>
            </w:pPr>
            <w:r>
              <w:rPr>
                <w:sz w:val="19"/>
                <w:szCs w:val="19"/>
              </w:rPr>
              <w:t>5</w:t>
            </w:r>
          </w:p>
        </w:tc>
        <w:tc>
          <w:tcPr>
            <w:tcW w:w="947" w:type="dxa"/>
            <w:shd w:val="clear" w:color="auto" w:fill="FFFFFF"/>
            <w:vAlign w:val="center"/>
          </w:tcPr>
          <w:p w14:paraId="478926E1" w14:textId="77777777" w:rsidR="009865E6" w:rsidRDefault="00000000">
            <w:pPr>
              <w:spacing w:after="0" w:line="260" w:lineRule="auto"/>
              <w:jc w:val="center"/>
            </w:pPr>
            <w:r>
              <w:rPr>
                <w:sz w:val="19"/>
                <w:szCs w:val="19"/>
              </w:rPr>
              <w:t>0</w:t>
            </w:r>
          </w:p>
        </w:tc>
        <w:tc>
          <w:tcPr>
            <w:tcW w:w="947" w:type="dxa"/>
            <w:shd w:val="clear" w:color="auto" w:fill="FFCBCB"/>
            <w:vAlign w:val="center"/>
          </w:tcPr>
          <w:p w14:paraId="73A5583B" w14:textId="77777777" w:rsidR="009865E6" w:rsidRDefault="00000000">
            <w:pPr>
              <w:spacing w:after="0" w:line="260" w:lineRule="auto"/>
              <w:jc w:val="center"/>
            </w:pPr>
            <w:r>
              <w:rPr>
                <w:sz w:val="19"/>
                <w:szCs w:val="19"/>
              </w:rPr>
              <w:t>10</w:t>
            </w:r>
          </w:p>
        </w:tc>
        <w:tc>
          <w:tcPr>
            <w:tcW w:w="947" w:type="dxa"/>
            <w:shd w:val="clear" w:color="auto" w:fill="88D788"/>
            <w:vAlign w:val="center"/>
          </w:tcPr>
          <w:p w14:paraId="2936CF1D" w14:textId="77777777" w:rsidR="009865E6" w:rsidRDefault="00000000">
            <w:pPr>
              <w:spacing w:after="0" w:line="260" w:lineRule="auto"/>
              <w:jc w:val="center"/>
            </w:pPr>
            <w:r>
              <w:rPr>
                <w:sz w:val="19"/>
                <w:szCs w:val="19"/>
              </w:rPr>
              <w:t>69</w:t>
            </w:r>
          </w:p>
        </w:tc>
        <w:tc>
          <w:tcPr>
            <w:tcW w:w="947" w:type="dxa"/>
            <w:shd w:val="clear" w:color="auto" w:fill="FFEFEF"/>
            <w:vAlign w:val="center"/>
          </w:tcPr>
          <w:p w14:paraId="36B452CB" w14:textId="77777777" w:rsidR="009865E6" w:rsidRDefault="00000000">
            <w:pPr>
              <w:spacing w:after="0" w:line="260" w:lineRule="auto"/>
              <w:jc w:val="center"/>
            </w:pPr>
            <w:r>
              <w:rPr>
                <w:sz w:val="19"/>
                <w:szCs w:val="19"/>
              </w:rPr>
              <w:t>3</w:t>
            </w:r>
          </w:p>
        </w:tc>
        <w:tc>
          <w:tcPr>
            <w:tcW w:w="947" w:type="dxa"/>
            <w:shd w:val="clear" w:color="auto" w:fill="FFF4F4"/>
            <w:vAlign w:val="center"/>
          </w:tcPr>
          <w:p w14:paraId="3ED9059F" w14:textId="77777777" w:rsidR="009865E6" w:rsidRDefault="00000000">
            <w:pPr>
              <w:spacing w:after="0" w:line="260" w:lineRule="auto"/>
              <w:jc w:val="center"/>
            </w:pPr>
            <w:r>
              <w:rPr>
                <w:sz w:val="19"/>
                <w:szCs w:val="19"/>
              </w:rPr>
              <w:t>2</w:t>
            </w:r>
          </w:p>
        </w:tc>
        <w:tc>
          <w:tcPr>
            <w:tcW w:w="947" w:type="dxa"/>
            <w:shd w:val="clear" w:color="auto" w:fill="FFF4F4"/>
            <w:vAlign w:val="center"/>
          </w:tcPr>
          <w:p w14:paraId="26B9705E" w14:textId="77777777" w:rsidR="009865E6" w:rsidRDefault="00000000">
            <w:pPr>
              <w:spacing w:after="0" w:line="260" w:lineRule="auto"/>
              <w:jc w:val="center"/>
            </w:pPr>
            <w:r>
              <w:rPr>
                <w:sz w:val="19"/>
                <w:szCs w:val="19"/>
              </w:rPr>
              <w:t>2</w:t>
            </w:r>
          </w:p>
        </w:tc>
        <w:tc>
          <w:tcPr>
            <w:tcW w:w="947" w:type="dxa"/>
            <w:shd w:val="clear" w:color="auto" w:fill="FFFFFF"/>
            <w:vAlign w:val="center"/>
          </w:tcPr>
          <w:p w14:paraId="33188431" w14:textId="77777777" w:rsidR="009865E6" w:rsidRDefault="00000000">
            <w:pPr>
              <w:spacing w:after="0" w:line="260" w:lineRule="auto"/>
              <w:jc w:val="center"/>
            </w:pPr>
            <w:r>
              <w:rPr>
                <w:sz w:val="19"/>
                <w:szCs w:val="19"/>
              </w:rPr>
              <w:t>0</w:t>
            </w:r>
          </w:p>
        </w:tc>
      </w:tr>
      <w:tr w:rsidR="009865E6" w14:paraId="22BA515D" w14:textId="77777777">
        <w:trPr>
          <w:cantSplit/>
          <w:jc w:val="center"/>
        </w:trPr>
        <w:tc>
          <w:tcPr>
            <w:tcW w:w="1819" w:type="dxa"/>
            <w:shd w:val="clear" w:color="auto" w:fill="E4EAF4"/>
            <w:vAlign w:val="center"/>
          </w:tcPr>
          <w:p w14:paraId="20FF7E16" w14:textId="77777777" w:rsidR="009865E6" w:rsidRDefault="00000000">
            <w:pPr>
              <w:spacing w:after="0" w:line="260" w:lineRule="auto"/>
              <w:jc w:val="center"/>
            </w:pPr>
            <w:r>
              <w:rPr>
                <w:b/>
                <w:bCs/>
                <w:sz w:val="19"/>
                <w:szCs w:val="19"/>
              </w:rPr>
              <w:t>minibus</w:t>
            </w:r>
          </w:p>
        </w:tc>
        <w:tc>
          <w:tcPr>
            <w:tcW w:w="947" w:type="dxa"/>
            <w:shd w:val="clear" w:color="auto" w:fill="FFFFFF"/>
            <w:vAlign w:val="center"/>
          </w:tcPr>
          <w:p w14:paraId="0494C852" w14:textId="77777777" w:rsidR="009865E6" w:rsidRDefault="00000000">
            <w:pPr>
              <w:spacing w:after="0" w:line="260" w:lineRule="auto"/>
              <w:jc w:val="center"/>
            </w:pPr>
            <w:r>
              <w:rPr>
                <w:sz w:val="19"/>
                <w:szCs w:val="19"/>
              </w:rPr>
              <w:t>0</w:t>
            </w:r>
          </w:p>
        </w:tc>
        <w:tc>
          <w:tcPr>
            <w:tcW w:w="947" w:type="dxa"/>
            <w:shd w:val="clear" w:color="auto" w:fill="FFF9F9"/>
            <w:vAlign w:val="center"/>
          </w:tcPr>
          <w:p w14:paraId="5AD5995A" w14:textId="77777777" w:rsidR="009865E6" w:rsidRDefault="00000000">
            <w:pPr>
              <w:spacing w:after="0" w:line="260" w:lineRule="auto"/>
              <w:jc w:val="center"/>
            </w:pPr>
            <w:r>
              <w:rPr>
                <w:sz w:val="19"/>
                <w:szCs w:val="19"/>
              </w:rPr>
              <w:t>1</w:t>
            </w:r>
          </w:p>
        </w:tc>
        <w:tc>
          <w:tcPr>
            <w:tcW w:w="947" w:type="dxa"/>
            <w:shd w:val="clear" w:color="auto" w:fill="FFD1D1"/>
            <w:vAlign w:val="center"/>
          </w:tcPr>
          <w:p w14:paraId="4F68E7F0" w14:textId="77777777" w:rsidR="009865E6" w:rsidRDefault="00000000">
            <w:pPr>
              <w:spacing w:after="0" w:line="260" w:lineRule="auto"/>
              <w:jc w:val="center"/>
            </w:pPr>
            <w:r>
              <w:rPr>
                <w:sz w:val="19"/>
                <w:szCs w:val="19"/>
              </w:rPr>
              <w:t>8</w:t>
            </w:r>
          </w:p>
        </w:tc>
        <w:tc>
          <w:tcPr>
            <w:tcW w:w="947" w:type="dxa"/>
            <w:shd w:val="clear" w:color="auto" w:fill="FFE2E2"/>
            <w:vAlign w:val="center"/>
          </w:tcPr>
          <w:p w14:paraId="0696BEA7" w14:textId="77777777" w:rsidR="009865E6" w:rsidRDefault="00000000">
            <w:pPr>
              <w:spacing w:after="0" w:line="260" w:lineRule="auto"/>
              <w:jc w:val="center"/>
            </w:pPr>
            <w:r>
              <w:rPr>
                <w:sz w:val="19"/>
                <w:szCs w:val="19"/>
              </w:rPr>
              <w:t>5</w:t>
            </w:r>
          </w:p>
        </w:tc>
        <w:tc>
          <w:tcPr>
            <w:tcW w:w="947" w:type="dxa"/>
            <w:shd w:val="clear" w:color="auto" w:fill="7FD47F"/>
            <w:vAlign w:val="center"/>
          </w:tcPr>
          <w:p w14:paraId="601CC5B0" w14:textId="77777777" w:rsidR="009865E6" w:rsidRDefault="00000000">
            <w:pPr>
              <w:spacing w:after="0" w:line="260" w:lineRule="auto"/>
              <w:jc w:val="center"/>
            </w:pPr>
            <w:r>
              <w:rPr>
                <w:sz w:val="19"/>
                <w:szCs w:val="19"/>
              </w:rPr>
              <w:t>68</w:t>
            </w:r>
          </w:p>
        </w:tc>
        <w:tc>
          <w:tcPr>
            <w:tcW w:w="947" w:type="dxa"/>
            <w:shd w:val="clear" w:color="auto" w:fill="FFFFFF"/>
            <w:vAlign w:val="center"/>
          </w:tcPr>
          <w:p w14:paraId="4AD8D38B" w14:textId="77777777" w:rsidR="009865E6" w:rsidRDefault="00000000">
            <w:pPr>
              <w:spacing w:after="0" w:line="260" w:lineRule="auto"/>
              <w:jc w:val="center"/>
            </w:pPr>
            <w:r>
              <w:rPr>
                <w:sz w:val="19"/>
                <w:szCs w:val="19"/>
              </w:rPr>
              <w:t>0</w:t>
            </w:r>
          </w:p>
        </w:tc>
        <w:tc>
          <w:tcPr>
            <w:tcW w:w="947" w:type="dxa"/>
            <w:shd w:val="clear" w:color="auto" w:fill="FFFFFF"/>
            <w:vAlign w:val="center"/>
          </w:tcPr>
          <w:p w14:paraId="7B3856D5" w14:textId="77777777" w:rsidR="009865E6" w:rsidRDefault="00000000">
            <w:pPr>
              <w:spacing w:after="0" w:line="260" w:lineRule="auto"/>
              <w:jc w:val="center"/>
            </w:pPr>
            <w:r>
              <w:rPr>
                <w:sz w:val="19"/>
                <w:szCs w:val="19"/>
              </w:rPr>
              <w:t>0</w:t>
            </w:r>
          </w:p>
        </w:tc>
        <w:tc>
          <w:tcPr>
            <w:tcW w:w="947" w:type="dxa"/>
            <w:shd w:val="clear" w:color="auto" w:fill="FFFFFF"/>
            <w:vAlign w:val="center"/>
          </w:tcPr>
          <w:p w14:paraId="3B681354" w14:textId="77777777" w:rsidR="009865E6" w:rsidRDefault="00000000">
            <w:pPr>
              <w:spacing w:after="0" w:line="260" w:lineRule="auto"/>
              <w:jc w:val="center"/>
            </w:pPr>
            <w:r>
              <w:rPr>
                <w:sz w:val="19"/>
                <w:szCs w:val="19"/>
              </w:rPr>
              <w:t>0</w:t>
            </w:r>
          </w:p>
        </w:tc>
      </w:tr>
      <w:tr w:rsidR="009865E6" w14:paraId="1B829DAA" w14:textId="77777777">
        <w:trPr>
          <w:cantSplit/>
          <w:jc w:val="center"/>
        </w:trPr>
        <w:tc>
          <w:tcPr>
            <w:tcW w:w="1819" w:type="dxa"/>
            <w:shd w:val="clear" w:color="auto" w:fill="E4EAF4"/>
            <w:vAlign w:val="center"/>
          </w:tcPr>
          <w:p w14:paraId="60D01A13" w14:textId="77777777" w:rsidR="009865E6" w:rsidRDefault="00000000">
            <w:pPr>
              <w:spacing w:after="0" w:line="260" w:lineRule="auto"/>
              <w:jc w:val="center"/>
            </w:pPr>
            <w:r>
              <w:rPr>
                <w:b/>
                <w:bCs/>
                <w:sz w:val="19"/>
                <w:szCs w:val="19"/>
              </w:rPr>
              <w:t>savari</w:t>
            </w:r>
          </w:p>
        </w:tc>
        <w:tc>
          <w:tcPr>
            <w:tcW w:w="947" w:type="dxa"/>
            <w:shd w:val="clear" w:color="auto" w:fill="FFFAFA"/>
            <w:vAlign w:val="center"/>
          </w:tcPr>
          <w:p w14:paraId="2A853B12" w14:textId="77777777" w:rsidR="009865E6" w:rsidRDefault="00000000">
            <w:pPr>
              <w:spacing w:after="0" w:line="260" w:lineRule="auto"/>
              <w:jc w:val="center"/>
            </w:pPr>
            <w:r>
              <w:rPr>
                <w:sz w:val="19"/>
                <w:szCs w:val="19"/>
              </w:rPr>
              <w:t>1</w:t>
            </w:r>
          </w:p>
        </w:tc>
        <w:tc>
          <w:tcPr>
            <w:tcW w:w="947" w:type="dxa"/>
            <w:shd w:val="clear" w:color="auto" w:fill="FFFAFA"/>
            <w:vAlign w:val="center"/>
          </w:tcPr>
          <w:p w14:paraId="5437F828" w14:textId="77777777" w:rsidR="009865E6" w:rsidRDefault="00000000">
            <w:pPr>
              <w:spacing w:after="0" w:line="260" w:lineRule="auto"/>
              <w:jc w:val="center"/>
            </w:pPr>
            <w:r>
              <w:rPr>
                <w:sz w:val="19"/>
                <w:szCs w:val="19"/>
              </w:rPr>
              <w:t>1</w:t>
            </w:r>
          </w:p>
        </w:tc>
        <w:tc>
          <w:tcPr>
            <w:tcW w:w="947" w:type="dxa"/>
            <w:shd w:val="clear" w:color="auto" w:fill="FFF1F1"/>
            <w:vAlign w:val="center"/>
          </w:tcPr>
          <w:p w14:paraId="0237EF7A" w14:textId="77777777" w:rsidR="009865E6" w:rsidRDefault="00000000">
            <w:pPr>
              <w:spacing w:after="0" w:line="260" w:lineRule="auto"/>
              <w:jc w:val="center"/>
            </w:pPr>
            <w:r>
              <w:rPr>
                <w:sz w:val="19"/>
                <w:szCs w:val="19"/>
              </w:rPr>
              <w:t>3</w:t>
            </w:r>
          </w:p>
        </w:tc>
        <w:tc>
          <w:tcPr>
            <w:tcW w:w="947" w:type="dxa"/>
            <w:shd w:val="clear" w:color="auto" w:fill="FFF5F5"/>
            <w:vAlign w:val="center"/>
          </w:tcPr>
          <w:p w14:paraId="36EABFBD" w14:textId="77777777" w:rsidR="009865E6" w:rsidRDefault="00000000">
            <w:pPr>
              <w:spacing w:after="0" w:line="260" w:lineRule="auto"/>
              <w:jc w:val="center"/>
            </w:pPr>
            <w:r>
              <w:rPr>
                <w:sz w:val="19"/>
                <w:szCs w:val="19"/>
              </w:rPr>
              <w:t>2</w:t>
            </w:r>
          </w:p>
        </w:tc>
        <w:tc>
          <w:tcPr>
            <w:tcW w:w="947" w:type="dxa"/>
            <w:shd w:val="clear" w:color="auto" w:fill="FFFFFF"/>
            <w:vAlign w:val="center"/>
          </w:tcPr>
          <w:p w14:paraId="66CA73C7" w14:textId="77777777" w:rsidR="009865E6" w:rsidRDefault="00000000">
            <w:pPr>
              <w:spacing w:after="0" w:line="260" w:lineRule="auto"/>
              <w:jc w:val="center"/>
            </w:pPr>
            <w:r>
              <w:rPr>
                <w:sz w:val="19"/>
                <w:szCs w:val="19"/>
              </w:rPr>
              <w:t>0</w:t>
            </w:r>
          </w:p>
        </w:tc>
        <w:tc>
          <w:tcPr>
            <w:tcW w:w="947" w:type="dxa"/>
            <w:shd w:val="clear" w:color="auto" w:fill="7BD37B"/>
            <w:vAlign w:val="center"/>
          </w:tcPr>
          <w:p w14:paraId="7FC87A06" w14:textId="77777777" w:rsidR="009865E6" w:rsidRDefault="00000000">
            <w:pPr>
              <w:spacing w:after="0" w:line="260" w:lineRule="auto"/>
              <w:jc w:val="center"/>
            </w:pPr>
            <w:r>
              <w:rPr>
                <w:sz w:val="19"/>
                <w:szCs w:val="19"/>
              </w:rPr>
              <w:t>86</w:t>
            </w:r>
          </w:p>
        </w:tc>
        <w:tc>
          <w:tcPr>
            <w:tcW w:w="947" w:type="dxa"/>
            <w:shd w:val="clear" w:color="auto" w:fill="FFF1F1"/>
            <w:vAlign w:val="center"/>
          </w:tcPr>
          <w:p w14:paraId="48FE2520" w14:textId="77777777" w:rsidR="009865E6" w:rsidRDefault="00000000">
            <w:pPr>
              <w:spacing w:after="0" w:line="260" w:lineRule="auto"/>
              <w:jc w:val="center"/>
            </w:pPr>
            <w:r>
              <w:rPr>
                <w:sz w:val="19"/>
                <w:szCs w:val="19"/>
              </w:rPr>
              <w:t>3</w:t>
            </w:r>
          </w:p>
        </w:tc>
        <w:tc>
          <w:tcPr>
            <w:tcW w:w="947" w:type="dxa"/>
            <w:shd w:val="clear" w:color="auto" w:fill="FFECEC"/>
            <w:vAlign w:val="center"/>
          </w:tcPr>
          <w:p w14:paraId="58E31AA9" w14:textId="77777777" w:rsidR="009865E6" w:rsidRDefault="00000000">
            <w:pPr>
              <w:spacing w:after="0" w:line="260" w:lineRule="auto"/>
              <w:jc w:val="center"/>
            </w:pPr>
            <w:r>
              <w:rPr>
                <w:sz w:val="19"/>
                <w:szCs w:val="19"/>
              </w:rPr>
              <w:t>4</w:t>
            </w:r>
          </w:p>
        </w:tc>
      </w:tr>
      <w:tr w:rsidR="009865E6" w14:paraId="490F8B14" w14:textId="77777777">
        <w:trPr>
          <w:cantSplit/>
          <w:jc w:val="center"/>
        </w:trPr>
        <w:tc>
          <w:tcPr>
            <w:tcW w:w="1819" w:type="dxa"/>
            <w:shd w:val="clear" w:color="auto" w:fill="E4EAF4"/>
            <w:vAlign w:val="center"/>
          </w:tcPr>
          <w:p w14:paraId="7CE7352E" w14:textId="77777777" w:rsidR="009865E6" w:rsidRDefault="00000000">
            <w:pPr>
              <w:spacing w:after="0" w:line="260" w:lineRule="auto"/>
              <w:jc w:val="center"/>
            </w:pPr>
            <w:r>
              <w:rPr>
                <w:b/>
                <w:bCs/>
                <w:sz w:val="19"/>
                <w:szCs w:val="19"/>
              </w:rPr>
              <w:t>taxi</w:t>
            </w:r>
          </w:p>
        </w:tc>
        <w:tc>
          <w:tcPr>
            <w:tcW w:w="947" w:type="dxa"/>
            <w:shd w:val="clear" w:color="auto" w:fill="FFFFFF"/>
            <w:vAlign w:val="center"/>
          </w:tcPr>
          <w:p w14:paraId="4CF02F47" w14:textId="77777777" w:rsidR="009865E6" w:rsidRDefault="00000000">
            <w:pPr>
              <w:spacing w:after="0" w:line="260" w:lineRule="auto"/>
              <w:jc w:val="center"/>
            </w:pPr>
            <w:r>
              <w:rPr>
                <w:sz w:val="19"/>
                <w:szCs w:val="19"/>
              </w:rPr>
              <w:t>0</w:t>
            </w:r>
          </w:p>
        </w:tc>
        <w:tc>
          <w:tcPr>
            <w:tcW w:w="947" w:type="dxa"/>
            <w:shd w:val="clear" w:color="auto" w:fill="FFFFFF"/>
            <w:vAlign w:val="center"/>
          </w:tcPr>
          <w:p w14:paraId="3552A384" w14:textId="77777777" w:rsidR="009865E6" w:rsidRDefault="00000000">
            <w:pPr>
              <w:spacing w:after="0" w:line="260" w:lineRule="auto"/>
              <w:jc w:val="center"/>
            </w:pPr>
            <w:r>
              <w:rPr>
                <w:sz w:val="19"/>
                <w:szCs w:val="19"/>
              </w:rPr>
              <w:t>0</w:t>
            </w:r>
          </w:p>
        </w:tc>
        <w:tc>
          <w:tcPr>
            <w:tcW w:w="947" w:type="dxa"/>
            <w:shd w:val="clear" w:color="auto" w:fill="FFFAFA"/>
            <w:vAlign w:val="center"/>
          </w:tcPr>
          <w:p w14:paraId="3E57C7EF" w14:textId="77777777" w:rsidR="009865E6" w:rsidRDefault="00000000">
            <w:pPr>
              <w:spacing w:after="0" w:line="260" w:lineRule="auto"/>
              <w:jc w:val="center"/>
            </w:pPr>
            <w:r>
              <w:rPr>
                <w:sz w:val="19"/>
                <w:szCs w:val="19"/>
              </w:rPr>
              <w:t>1</w:t>
            </w:r>
          </w:p>
        </w:tc>
        <w:tc>
          <w:tcPr>
            <w:tcW w:w="947" w:type="dxa"/>
            <w:shd w:val="clear" w:color="auto" w:fill="FFFAFA"/>
            <w:vAlign w:val="center"/>
          </w:tcPr>
          <w:p w14:paraId="489DF284" w14:textId="77777777" w:rsidR="009865E6" w:rsidRDefault="00000000">
            <w:pPr>
              <w:spacing w:after="0" w:line="260" w:lineRule="auto"/>
              <w:jc w:val="center"/>
            </w:pPr>
            <w:r>
              <w:rPr>
                <w:sz w:val="19"/>
                <w:szCs w:val="19"/>
              </w:rPr>
              <w:t>1</w:t>
            </w:r>
          </w:p>
        </w:tc>
        <w:tc>
          <w:tcPr>
            <w:tcW w:w="947" w:type="dxa"/>
            <w:shd w:val="clear" w:color="auto" w:fill="FFFAFA"/>
            <w:vAlign w:val="center"/>
          </w:tcPr>
          <w:p w14:paraId="6E6D91DC" w14:textId="77777777" w:rsidR="009865E6" w:rsidRDefault="00000000">
            <w:pPr>
              <w:spacing w:after="0" w:line="260" w:lineRule="auto"/>
              <w:jc w:val="center"/>
            </w:pPr>
            <w:r>
              <w:rPr>
                <w:sz w:val="19"/>
                <w:szCs w:val="19"/>
              </w:rPr>
              <w:t>1</w:t>
            </w:r>
          </w:p>
        </w:tc>
        <w:tc>
          <w:tcPr>
            <w:tcW w:w="947" w:type="dxa"/>
            <w:shd w:val="clear" w:color="auto" w:fill="FFF5F5"/>
            <w:vAlign w:val="center"/>
          </w:tcPr>
          <w:p w14:paraId="7C8191F0" w14:textId="77777777" w:rsidR="009865E6" w:rsidRDefault="00000000">
            <w:pPr>
              <w:spacing w:after="0" w:line="260" w:lineRule="auto"/>
              <w:jc w:val="center"/>
            </w:pPr>
            <w:r>
              <w:rPr>
                <w:sz w:val="19"/>
                <w:szCs w:val="19"/>
              </w:rPr>
              <w:t>2</w:t>
            </w:r>
          </w:p>
        </w:tc>
        <w:tc>
          <w:tcPr>
            <w:tcW w:w="947" w:type="dxa"/>
            <w:shd w:val="clear" w:color="auto" w:fill="70D070"/>
            <w:vAlign w:val="center"/>
          </w:tcPr>
          <w:p w14:paraId="11C8AF7B" w14:textId="77777777" w:rsidR="009865E6" w:rsidRDefault="00000000">
            <w:pPr>
              <w:spacing w:after="0" w:line="260" w:lineRule="auto"/>
              <w:jc w:val="center"/>
            </w:pPr>
            <w:r>
              <w:rPr>
                <w:sz w:val="19"/>
                <w:szCs w:val="19"/>
              </w:rPr>
              <w:t>93</w:t>
            </w:r>
          </w:p>
        </w:tc>
        <w:tc>
          <w:tcPr>
            <w:tcW w:w="947" w:type="dxa"/>
            <w:shd w:val="clear" w:color="auto" w:fill="FFFAFA"/>
            <w:vAlign w:val="center"/>
          </w:tcPr>
          <w:p w14:paraId="5B00CEEF" w14:textId="77777777" w:rsidR="009865E6" w:rsidRDefault="00000000">
            <w:pPr>
              <w:spacing w:after="0" w:line="260" w:lineRule="auto"/>
              <w:jc w:val="center"/>
            </w:pPr>
            <w:r>
              <w:rPr>
                <w:sz w:val="19"/>
                <w:szCs w:val="19"/>
              </w:rPr>
              <w:t>1</w:t>
            </w:r>
          </w:p>
        </w:tc>
      </w:tr>
      <w:tr w:rsidR="009865E6" w14:paraId="459579BB" w14:textId="77777777">
        <w:trPr>
          <w:cantSplit/>
          <w:jc w:val="center"/>
        </w:trPr>
        <w:tc>
          <w:tcPr>
            <w:tcW w:w="1819" w:type="dxa"/>
            <w:shd w:val="clear" w:color="auto" w:fill="E4EAF4"/>
            <w:vAlign w:val="center"/>
          </w:tcPr>
          <w:p w14:paraId="74575973" w14:textId="77777777" w:rsidR="009865E6" w:rsidRDefault="00000000">
            <w:pPr>
              <w:spacing w:after="0" w:line="260" w:lineRule="auto"/>
              <w:jc w:val="center"/>
            </w:pPr>
            <w:r>
              <w:rPr>
                <w:b/>
                <w:bCs/>
                <w:sz w:val="19"/>
                <w:szCs w:val="19"/>
              </w:rPr>
              <w:t>vanet</w:t>
            </w:r>
          </w:p>
        </w:tc>
        <w:tc>
          <w:tcPr>
            <w:tcW w:w="947" w:type="dxa"/>
            <w:shd w:val="clear" w:color="auto" w:fill="FFD1D1"/>
            <w:vAlign w:val="center"/>
          </w:tcPr>
          <w:p w14:paraId="560F9327" w14:textId="77777777" w:rsidR="009865E6" w:rsidRDefault="00000000">
            <w:pPr>
              <w:spacing w:after="0" w:line="260" w:lineRule="auto"/>
              <w:jc w:val="center"/>
            </w:pPr>
            <w:r>
              <w:rPr>
                <w:sz w:val="19"/>
                <w:szCs w:val="19"/>
              </w:rPr>
              <w:t>4</w:t>
            </w:r>
          </w:p>
        </w:tc>
        <w:tc>
          <w:tcPr>
            <w:tcW w:w="947" w:type="dxa"/>
            <w:shd w:val="clear" w:color="auto" w:fill="FFF3F3"/>
            <w:vAlign w:val="center"/>
          </w:tcPr>
          <w:p w14:paraId="2E8D1B1B" w14:textId="77777777" w:rsidR="009865E6" w:rsidRDefault="00000000">
            <w:pPr>
              <w:spacing w:after="0" w:line="260" w:lineRule="auto"/>
              <w:jc w:val="center"/>
            </w:pPr>
            <w:r>
              <w:rPr>
                <w:sz w:val="19"/>
                <w:szCs w:val="19"/>
              </w:rPr>
              <w:t>1</w:t>
            </w:r>
          </w:p>
        </w:tc>
        <w:tc>
          <w:tcPr>
            <w:tcW w:w="947" w:type="dxa"/>
            <w:shd w:val="clear" w:color="auto" w:fill="FFE8E8"/>
            <w:vAlign w:val="center"/>
          </w:tcPr>
          <w:p w14:paraId="7655AFC6" w14:textId="77777777" w:rsidR="009865E6" w:rsidRDefault="00000000">
            <w:pPr>
              <w:spacing w:after="0" w:line="260" w:lineRule="auto"/>
              <w:jc w:val="center"/>
            </w:pPr>
            <w:r>
              <w:rPr>
                <w:sz w:val="19"/>
                <w:szCs w:val="19"/>
              </w:rPr>
              <w:t>2</w:t>
            </w:r>
          </w:p>
        </w:tc>
        <w:tc>
          <w:tcPr>
            <w:tcW w:w="947" w:type="dxa"/>
            <w:shd w:val="clear" w:color="auto" w:fill="FFC6C6"/>
            <w:vAlign w:val="center"/>
          </w:tcPr>
          <w:p w14:paraId="50453E62" w14:textId="77777777" w:rsidR="009865E6" w:rsidRDefault="00000000">
            <w:pPr>
              <w:spacing w:after="0" w:line="260" w:lineRule="auto"/>
              <w:jc w:val="center"/>
            </w:pPr>
            <w:r>
              <w:rPr>
                <w:sz w:val="19"/>
                <w:szCs w:val="19"/>
              </w:rPr>
              <w:t>5</w:t>
            </w:r>
          </w:p>
        </w:tc>
        <w:tc>
          <w:tcPr>
            <w:tcW w:w="947" w:type="dxa"/>
            <w:shd w:val="clear" w:color="auto" w:fill="FFFFFF"/>
            <w:vAlign w:val="center"/>
          </w:tcPr>
          <w:p w14:paraId="0B770E65" w14:textId="77777777" w:rsidR="009865E6" w:rsidRDefault="00000000">
            <w:pPr>
              <w:spacing w:after="0" w:line="260" w:lineRule="auto"/>
              <w:jc w:val="center"/>
            </w:pPr>
            <w:r>
              <w:rPr>
                <w:sz w:val="19"/>
                <w:szCs w:val="19"/>
              </w:rPr>
              <w:t>0</w:t>
            </w:r>
          </w:p>
        </w:tc>
        <w:tc>
          <w:tcPr>
            <w:tcW w:w="947" w:type="dxa"/>
            <w:shd w:val="clear" w:color="auto" w:fill="FF9898"/>
            <w:vAlign w:val="center"/>
          </w:tcPr>
          <w:p w14:paraId="716FF588" w14:textId="77777777" w:rsidR="009865E6" w:rsidRDefault="00000000">
            <w:pPr>
              <w:spacing w:after="0" w:line="260" w:lineRule="auto"/>
              <w:jc w:val="center"/>
            </w:pPr>
            <w:r>
              <w:rPr>
                <w:sz w:val="19"/>
                <w:szCs w:val="19"/>
              </w:rPr>
              <w:t>9</w:t>
            </w:r>
          </w:p>
        </w:tc>
        <w:tc>
          <w:tcPr>
            <w:tcW w:w="947" w:type="dxa"/>
            <w:shd w:val="clear" w:color="auto" w:fill="FFFFFF"/>
            <w:vAlign w:val="center"/>
          </w:tcPr>
          <w:p w14:paraId="6F2B4F20" w14:textId="77777777" w:rsidR="009865E6" w:rsidRDefault="00000000">
            <w:pPr>
              <w:spacing w:after="0" w:line="260" w:lineRule="auto"/>
              <w:jc w:val="center"/>
            </w:pPr>
            <w:r>
              <w:rPr>
                <w:sz w:val="19"/>
                <w:szCs w:val="19"/>
              </w:rPr>
              <w:t>0</w:t>
            </w:r>
          </w:p>
        </w:tc>
        <w:tc>
          <w:tcPr>
            <w:tcW w:w="947" w:type="dxa"/>
            <w:shd w:val="clear" w:color="auto" w:fill="ABE2AB"/>
            <w:vAlign w:val="center"/>
          </w:tcPr>
          <w:p w14:paraId="6B876E0B" w14:textId="77777777" w:rsidR="009865E6" w:rsidRDefault="00000000">
            <w:pPr>
              <w:spacing w:after="0" w:line="260" w:lineRule="auto"/>
              <w:jc w:val="center"/>
            </w:pPr>
            <w:r>
              <w:rPr>
                <w:sz w:val="19"/>
                <w:szCs w:val="19"/>
              </w:rPr>
              <w:t>20</w:t>
            </w:r>
          </w:p>
        </w:tc>
      </w:tr>
    </w:tbl>
    <w:p w14:paraId="126BDDC4" w14:textId="77777777" w:rsidR="009865E6" w:rsidRDefault="009865E6">
      <w:pPr>
        <w:spacing w:after="80" w:line="120" w:lineRule="auto"/>
      </w:pPr>
    </w:p>
    <w:p w14:paraId="4F277215" w14:textId="5AA5045B" w:rsidR="009865E6" w:rsidRDefault="00000000">
      <w:pPr>
        <w:ind w:firstLine="284"/>
      </w:pPr>
      <w:r>
        <w:t>الگوی خطا مشابه است ولی شدتش فرق می‌کند: فقط 52 از 100 نمونه</w:t>
      </w:r>
      <w:r w:rsidR="00693D09">
        <w:t xml:space="preserve"> ی</w:t>
      </w:r>
      <w:r>
        <w:t xml:space="preserve"> kamyun درست (در برابر 70 در CE)، با 25 مورد kamyun → kamyunet و 10 مورد kamyunet → kamyun. برای vanet: 20 از 41 درست (در برابر 23 در CE)، و 9 مورد savari در هر دو مدل مشترک است.</w:t>
      </w:r>
    </w:p>
    <w:p w14:paraId="37506D37" w14:textId="62BED64A" w:rsidR="009865E6" w:rsidRDefault="00000000">
      <w:bookmarkStart w:id="29" w:name="_Toc000032"/>
      <w:r>
        <w:rPr>
          <w:rFonts w:ascii="B Titr" w:eastAsia="B Titr" w:hAnsi="B Titr" w:cs="B Titr"/>
          <w:color w:val="3B3B3B"/>
          <w:sz w:val="27"/>
          <w:szCs w:val="27"/>
        </w:rPr>
        <w:t>مقایسه</w:t>
      </w:r>
      <w:r w:rsidR="00693D09">
        <w:rPr>
          <w:rFonts w:ascii="B Titr" w:eastAsia="B Titr" w:hAnsi="B Titr" w:cs="B Titr"/>
          <w:color w:val="3B3B3B"/>
          <w:sz w:val="27"/>
          <w:szCs w:val="27"/>
        </w:rPr>
        <w:t xml:space="preserve"> ی</w:t>
      </w:r>
      <w:r>
        <w:rPr>
          <w:rFonts w:ascii="B Titr" w:eastAsia="B Titr" w:hAnsi="B Titr" w:cs="B Titr"/>
          <w:color w:val="3B3B3B"/>
          <w:sz w:val="27"/>
          <w:szCs w:val="27"/>
        </w:rPr>
        <w:t xml:space="preserve"> مستقیم</w:t>
      </w:r>
      <w:bookmarkEnd w:id="29"/>
    </w:p>
    <w:p w14:paraId="237AABCD" w14:textId="3B5D86EB" w:rsidR="009865E6" w:rsidRDefault="00000000">
      <w:pPr>
        <w:keepNext/>
        <w:spacing w:before="120" w:after="80" w:line="280" w:lineRule="auto"/>
        <w:jc w:val="center"/>
      </w:pPr>
      <w:r>
        <w:rPr>
          <w:b/>
          <w:bCs/>
          <w:color w:val="1F3864"/>
          <w:sz w:val="22"/>
          <w:szCs w:val="22"/>
        </w:rPr>
        <w:t xml:space="preserve">جدول 49 — </w:t>
      </w:r>
      <w:r>
        <w:rPr>
          <w:color w:val="404040"/>
          <w:sz w:val="22"/>
          <w:szCs w:val="22"/>
        </w:rPr>
        <w:t>مقایسه</w:t>
      </w:r>
      <w:r w:rsidR="00693D09">
        <w:rPr>
          <w:color w:val="404040"/>
          <w:sz w:val="22"/>
          <w:szCs w:val="22"/>
        </w:rPr>
        <w:t xml:space="preserve"> ی</w:t>
      </w:r>
      <w:r>
        <w:rPr>
          <w:color w:val="404040"/>
          <w:sz w:val="22"/>
          <w:szCs w:val="22"/>
        </w:rPr>
        <w:t xml:space="preserve"> تعداد پیش‌بینی درست به‌تفکیک کلاس</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954"/>
        <w:gridCol w:w="2148"/>
        <w:gridCol w:w="2148"/>
        <w:gridCol w:w="2148"/>
      </w:tblGrid>
      <w:tr w:rsidR="009865E6" w14:paraId="5DC73C8E" w14:textId="77777777">
        <w:trPr>
          <w:cantSplit/>
          <w:tblHeader/>
          <w:jc w:val="center"/>
        </w:trPr>
        <w:tc>
          <w:tcPr>
            <w:tcW w:w="2954" w:type="dxa"/>
            <w:shd w:val="clear" w:color="auto" w:fill="1F3864"/>
            <w:vAlign w:val="center"/>
          </w:tcPr>
          <w:p w14:paraId="341DA2A0" w14:textId="77777777" w:rsidR="009865E6" w:rsidRDefault="00000000">
            <w:pPr>
              <w:spacing w:after="0" w:line="260" w:lineRule="auto"/>
              <w:jc w:val="center"/>
            </w:pPr>
            <w:r>
              <w:rPr>
                <w:b/>
                <w:bCs/>
                <w:color w:val="FFFFFF"/>
                <w:sz w:val="21"/>
                <w:szCs w:val="21"/>
              </w:rPr>
              <w:t>کلاس واقعی</w:t>
            </w:r>
          </w:p>
        </w:tc>
        <w:tc>
          <w:tcPr>
            <w:tcW w:w="2148" w:type="dxa"/>
            <w:shd w:val="clear" w:color="auto" w:fill="1F3864"/>
            <w:vAlign w:val="center"/>
          </w:tcPr>
          <w:p w14:paraId="6FF4B514" w14:textId="77777777" w:rsidR="009865E6" w:rsidRDefault="00000000">
            <w:pPr>
              <w:spacing w:after="0" w:line="260" w:lineRule="auto"/>
              <w:jc w:val="center"/>
            </w:pPr>
            <w:r>
              <w:rPr>
                <w:b/>
                <w:bCs/>
                <w:color w:val="FFFFFF"/>
                <w:sz w:val="21"/>
                <w:szCs w:val="21"/>
              </w:rPr>
              <w:t>درست در CE</w:t>
            </w:r>
          </w:p>
        </w:tc>
        <w:tc>
          <w:tcPr>
            <w:tcW w:w="2148" w:type="dxa"/>
            <w:shd w:val="clear" w:color="auto" w:fill="1F3864"/>
            <w:vAlign w:val="center"/>
          </w:tcPr>
          <w:p w14:paraId="19D3C21E" w14:textId="77777777" w:rsidR="009865E6" w:rsidRDefault="00000000">
            <w:pPr>
              <w:spacing w:after="0" w:line="260" w:lineRule="auto"/>
              <w:jc w:val="center"/>
            </w:pPr>
            <w:r>
              <w:rPr>
                <w:b/>
                <w:bCs/>
                <w:color w:val="FFFFFF"/>
                <w:sz w:val="21"/>
                <w:szCs w:val="21"/>
              </w:rPr>
              <w:t>درست در BCE</w:t>
            </w:r>
          </w:p>
        </w:tc>
        <w:tc>
          <w:tcPr>
            <w:tcW w:w="2148" w:type="dxa"/>
            <w:shd w:val="clear" w:color="auto" w:fill="1F3864"/>
            <w:vAlign w:val="center"/>
          </w:tcPr>
          <w:p w14:paraId="6BCACA7E" w14:textId="77777777" w:rsidR="009865E6" w:rsidRDefault="00000000">
            <w:pPr>
              <w:spacing w:after="0" w:line="260" w:lineRule="auto"/>
              <w:jc w:val="center"/>
            </w:pPr>
            <w:r>
              <w:rPr>
                <w:b/>
                <w:bCs/>
                <w:color w:val="FFFFFF"/>
                <w:sz w:val="21"/>
                <w:szCs w:val="21"/>
              </w:rPr>
              <w:t>تفاضل</w:t>
            </w:r>
          </w:p>
        </w:tc>
      </w:tr>
      <w:tr w:rsidR="009865E6" w14:paraId="33219BB7" w14:textId="77777777">
        <w:trPr>
          <w:cantSplit/>
          <w:jc w:val="center"/>
        </w:trPr>
        <w:tc>
          <w:tcPr>
            <w:tcW w:w="2954" w:type="dxa"/>
            <w:vAlign w:val="center"/>
          </w:tcPr>
          <w:p w14:paraId="3F6B0C4C" w14:textId="77777777" w:rsidR="009865E6" w:rsidRDefault="00000000">
            <w:pPr>
              <w:spacing w:after="0" w:line="260" w:lineRule="auto"/>
              <w:jc w:val="center"/>
            </w:pPr>
            <w:r>
              <w:rPr>
                <w:sz w:val="21"/>
                <w:szCs w:val="21"/>
              </w:rPr>
              <w:t>ambulance</w:t>
            </w:r>
          </w:p>
        </w:tc>
        <w:tc>
          <w:tcPr>
            <w:tcW w:w="2148" w:type="dxa"/>
            <w:vAlign w:val="center"/>
          </w:tcPr>
          <w:p w14:paraId="08C38AFE" w14:textId="77777777" w:rsidR="009865E6" w:rsidRDefault="00000000">
            <w:pPr>
              <w:spacing w:after="0" w:line="260" w:lineRule="auto"/>
              <w:jc w:val="center"/>
            </w:pPr>
            <w:r>
              <w:rPr>
                <w:sz w:val="21"/>
                <w:szCs w:val="21"/>
              </w:rPr>
              <w:t>68</w:t>
            </w:r>
          </w:p>
        </w:tc>
        <w:tc>
          <w:tcPr>
            <w:tcW w:w="2148" w:type="dxa"/>
            <w:vAlign w:val="center"/>
          </w:tcPr>
          <w:p w14:paraId="50B7DB69" w14:textId="77777777" w:rsidR="009865E6" w:rsidRDefault="00000000">
            <w:pPr>
              <w:spacing w:after="0" w:line="260" w:lineRule="auto"/>
              <w:jc w:val="center"/>
            </w:pPr>
            <w:r>
              <w:rPr>
                <w:sz w:val="21"/>
                <w:szCs w:val="21"/>
              </w:rPr>
              <w:t>63</w:t>
            </w:r>
          </w:p>
        </w:tc>
        <w:tc>
          <w:tcPr>
            <w:tcW w:w="2148" w:type="dxa"/>
            <w:vAlign w:val="center"/>
          </w:tcPr>
          <w:p w14:paraId="38691A45" w14:textId="77777777" w:rsidR="009865E6" w:rsidRDefault="00000000">
            <w:pPr>
              <w:spacing w:after="0" w:line="260" w:lineRule="auto"/>
              <w:jc w:val="center"/>
            </w:pPr>
            <w:r>
              <w:rPr>
                <w:sz w:val="21"/>
                <w:szCs w:val="21"/>
              </w:rPr>
              <w:t>+5 CE</w:t>
            </w:r>
          </w:p>
        </w:tc>
      </w:tr>
      <w:tr w:rsidR="009865E6" w14:paraId="62790EC4" w14:textId="77777777">
        <w:trPr>
          <w:cantSplit/>
          <w:jc w:val="center"/>
        </w:trPr>
        <w:tc>
          <w:tcPr>
            <w:tcW w:w="2954" w:type="dxa"/>
            <w:shd w:val="clear" w:color="auto" w:fill="F5F8FD"/>
            <w:vAlign w:val="center"/>
          </w:tcPr>
          <w:p w14:paraId="2B5F7C5F" w14:textId="77777777" w:rsidR="009865E6" w:rsidRDefault="00000000">
            <w:pPr>
              <w:spacing w:after="0" w:line="260" w:lineRule="auto"/>
              <w:jc w:val="center"/>
            </w:pPr>
            <w:r>
              <w:rPr>
                <w:sz w:val="21"/>
                <w:szCs w:val="21"/>
              </w:rPr>
              <w:t>autobus</w:t>
            </w:r>
          </w:p>
        </w:tc>
        <w:tc>
          <w:tcPr>
            <w:tcW w:w="2148" w:type="dxa"/>
            <w:shd w:val="clear" w:color="auto" w:fill="F5F8FD"/>
            <w:vAlign w:val="center"/>
          </w:tcPr>
          <w:p w14:paraId="09330788" w14:textId="77777777" w:rsidR="009865E6" w:rsidRDefault="00000000">
            <w:pPr>
              <w:spacing w:after="0" w:line="260" w:lineRule="auto"/>
              <w:jc w:val="center"/>
            </w:pPr>
            <w:r>
              <w:rPr>
                <w:sz w:val="21"/>
                <w:szCs w:val="21"/>
              </w:rPr>
              <w:t>87</w:t>
            </w:r>
          </w:p>
        </w:tc>
        <w:tc>
          <w:tcPr>
            <w:tcW w:w="2148" w:type="dxa"/>
            <w:shd w:val="clear" w:color="auto" w:fill="F5F8FD"/>
            <w:vAlign w:val="center"/>
          </w:tcPr>
          <w:p w14:paraId="05B496AB" w14:textId="77777777" w:rsidR="009865E6" w:rsidRDefault="00000000">
            <w:pPr>
              <w:spacing w:after="0" w:line="260" w:lineRule="auto"/>
              <w:jc w:val="center"/>
            </w:pPr>
            <w:r>
              <w:rPr>
                <w:sz w:val="21"/>
                <w:szCs w:val="21"/>
              </w:rPr>
              <w:t>85</w:t>
            </w:r>
          </w:p>
        </w:tc>
        <w:tc>
          <w:tcPr>
            <w:tcW w:w="2148" w:type="dxa"/>
            <w:shd w:val="clear" w:color="auto" w:fill="F5F8FD"/>
            <w:vAlign w:val="center"/>
          </w:tcPr>
          <w:p w14:paraId="7C04E2AD" w14:textId="77777777" w:rsidR="009865E6" w:rsidRDefault="00000000">
            <w:pPr>
              <w:spacing w:after="0" w:line="260" w:lineRule="auto"/>
              <w:jc w:val="center"/>
            </w:pPr>
            <w:r>
              <w:rPr>
                <w:sz w:val="21"/>
                <w:szCs w:val="21"/>
              </w:rPr>
              <w:t>+2 CE</w:t>
            </w:r>
          </w:p>
        </w:tc>
      </w:tr>
      <w:tr w:rsidR="009865E6" w14:paraId="2ED1A224" w14:textId="77777777">
        <w:trPr>
          <w:cantSplit/>
          <w:jc w:val="center"/>
        </w:trPr>
        <w:tc>
          <w:tcPr>
            <w:tcW w:w="2954" w:type="dxa"/>
            <w:shd w:val="clear" w:color="auto" w:fill="FFF2CC"/>
            <w:vAlign w:val="center"/>
          </w:tcPr>
          <w:p w14:paraId="59386239" w14:textId="77777777" w:rsidR="009865E6" w:rsidRDefault="00000000">
            <w:pPr>
              <w:spacing w:after="0" w:line="260" w:lineRule="auto"/>
              <w:jc w:val="center"/>
            </w:pPr>
            <w:r>
              <w:rPr>
                <w:b/>
                <w:bCs/>
                <w:sz w:val="21"/>
                <w:szCs w:val="21"/>
              </w:rPr>
              <w:t>kamyun</w:t>
            </w:r>
          </w:p>
        </w:tc>
        <w:tc>
          <w:tcPr>
            <w:tcW w:w="2148" w:type="dxa"/>
            <w:shd w:val="clear" w:color="auto" w:fill="FFF2CC"/>
            <w:vAlign w:val="center"/>
          </w:tcPr>
          <w:p w14:paraId="631D098F" w14:textId="77777777" w:rsidR="009865E6" w:rsidRDefault="00000000">
            <w:pPr>
              <w:spacing w:after="0" w:line="260" w:lineRule="auto"/>
              <w:jc w:val="center"/>
            </w:pPr>
            <w:r>
              <w:rPr>
                <w:b/>
                <w:bCs/>
                <w:sz w:val="21"/>
                <w:szCs w:val="21"/>
              </w:rPr>
              <w:t>70</w:t>
            </w:r>
          </w:p>
        </w:tc>
        <w:tc>
          <w:tcPr>
            <w:tcW w:w="2148" w:type="dxa"/>
            <w:shd w:val="clear" w:color="auto" w:fill="FFF2CC"/>
            <w:vAlign w:val="center"/>
          </w:tcPr>
          <w:p w14:paraId="6C049F85" w14:textId="77777777" w:rsidR="009865E6" w:rsidRDefault="00000000">
            <w:pPr>
              <w:spacing w:after="0" w:line="260" w:lineRule="auto"/>
              <w:jc w:val="center"/>
            </w:pPr>
            <w:r>
              <w:rPr>
                <w:b/>
                <w:bCs/>
                <w:sz w:val="21"/>
                <w:szCs w:val="21"/>
              </w:rPr>
              <w:t>52</w:t>
            </w:r>
          </w:p>
        </w:tc>
        <w:tc>
          <w:tcPr>
            <w:tcW w:w="2148" w:type="dxa"/>
            <w:shd w:val="clear" w:color="auto" w:fill="FFF2CC"/>
            <w:vAlign w:val="center"/>
          </w:tcPr>
          <w:p w14:paraId="086892BA" w14:textId="77777777" w:rsidR="009865E6" w:rsidRDefault="00000000">
            <w:pPr>
              <w:spacing w:after="0" w:line="260" w:lineRule="auto"/>
              <w:jc w:val="center"/>
            </w:pPr>
            <w:r>
              <w:rPr>
                <w:b/>
                <w:bCs/>
                <w:sz w:val="21"/>
                <w:szCs w:val="21"/>
              </w:rPr>
              <w:t>+18 CE</w:t>
            </w:r>
          </w:p>
        </w:tc>
      </w:tr>
      <w:tr w:rsidR="009865E6" w14:paraId="2A10EEC1" w14:textId="77777777">
        <w:trPr>
          <w:cantSplit/>
          <w:jc w:val="center"/>
        </w:trPr>
        <w:tc>
          <w:tcPr>
            <w:tcW w:w="2954" w:type="dxa"/>
            <w:shd w:val="clear" w:color="auto" w:fill="F5F8FD"/>
            <w:vAlign w:val="center"/>
          </w:tcPr>
          <w:p w14:paraId="3B461E3D" w14:textId="77777777" w:rsidR="009865E6" w:rsidRDefault="00000000">
            <w:pPr>
              <w:spacing w:after="0" w:line="260" w:lineRule="auto"/>
              <w:jc w:val="center"/>
            </w:pPr>
            <w:r>
              <w:rPr>
                <w:sz w:val="21"/>
                <w:szCs w:val="21"/>
              </w:rPr>
              <w:t>kamyunet</w:t>
            </w:r>
          </w:p>
        </w:tc>
        <w:tc>
          <w:tcPr>
            <w:tcW w:w="2148" w:type="dxa"/>
            <w:shd w:val="clear" w:color="auto" w:fill="F5F8FD"/>
            <w:vAlign w:val="center"/>
          </w:tcPr>
          <w:p w14:paraId="0C02D7DD" w14:textId="77777777" w:rsidR="009865E6" w:rsidRDefault="00000000">
            <w:pPr>
              <w:spacing w:after="0" w:line="260" w:lineRule="auto"/>
              <w:jc w:val="center"/>
            </w:pPr>
            <w:r>
              <w:rPr>
                <w:sz w:val="21"/>
                <w:szCs w:val="21"/>
              </w:rPr>
              <w:t>60</w:t>
            </w:r>
          </w:p>
        </w:tc>
        <w:tc>
          <w:tcPr>
            <w:tcW w:w="2148" w:type="dxa"/>
            <w:shd w:val="clear" w:color="auto" w:fill="F5F8FD"/>
            <w:vAlign w:val="center"/>
          </w:tcPr>
          <w:p w14:paraId="641FFA9F" w14:textId="77777777" w:rsidR="009865E6" w:rsidRDefault="00000000">
            <w:pPr>
              <w:spacing w:after="0" w:line="260" w:lineRule="auto"/>
              <w:jc w:val="center"/>
            </w:pPr>
            <w:r>
              <w:rPr>
                <w:sz w:val="21"/>
                <w:szCs w:val="21"/>
              </w:rPr>
              <w:t>69</w:t>
            </w:r>
          </w:p>
        </w:tc>
        <w:tc>
          <w:tcPr>
            <w:tcW w:w="2148" w:type="dxa"/>
            <w:shd w:val="clear" w:color="auto" w:fill="F5F8FD"/>
            <w:vAlign w:val="center"/>
          </w:tcPr>
          <w:p w14:paraId="39DE8E96" w14:textId="77777777" w:rsidR="009865E6" w:rsidRDefault="00000000">
            <w:pPr>
              <w:spacing w:after="0" w:line="260" w:lineRule="auto"/>
              <w:jc w:val="center"/>
            </w:pPr>
            <w:r>
              <w:rPr>
                <w:sz w:val="21"/>
                <w:szCs w:val="21"/>
              </w:rPr>
              <w:t>−9 CE</w:t>
            </w:r>
          </w:p>
        </w:tc>
      </w:tr>
      <w:tr w:rsidR="009865E6" w14:paraId="4572BD2D" w14:textId="77777777">
        <w:trPr>
          <w:cantSplit/>
          <w:jc w:val="center"/>
        </w:trPr>
        <w:tc>
          <w:tcPr>
            <w:tcW w:w="2954" w:type="dxa"/>
            <w:vAlign w:val="center"/>
          </w:tcPr>
          <w:p w14:paraId="66A428EB" w14:textId="77777777" w:rsidR="009865E6" w:rsidRDefault="00000000">
            <w:pPr>
              <w:spacing w:after="0" w:line="260" w:lineRule="auto"/>
              <w:jc w:val="center"/>
            </w:pPr>
            <w:r>
              <w:rPr>
                <w:sz w:val="21"/>
                <w:szCs w:val="21"/>
              </w:rPr>
              <w:t>minibus</w:t>
            </w:r>
          </w:p>
        </w:tc>
        <w:tc>
          <w:tcPr>
            <w:tcW w:w="2148" w:type="dxa"/>
            <w:vAlign w:val="center"/>
          </w:tcPr>
          <w:p w14:paraId="42C2B229" w14:textId="77777777" w:rsidR="009865E6" w:rsidRDefault="00000000">
            <w:pPr>
              <w:spacing w:after="0" w:line="260" w:lineRule="auto"/>
              <w:jc w:val="center"/>
            </w:pPr>
            <w:r>
              <w:rPr>
                <w:sz w:val="21"/>
                <w:szCs w:val="21"/>
              </w:rPr>
              <w:t>65</w:t>
            </w:r>
          </w:p>
        </w:tc>
        <w:tc>
          <w:tcPr>
            <w:tcW w:w="2148" w:type="dxa"/>
            <w:vAlign w:val="center"/>
          </w:tcPr>
          <w:p w14:paraId="4239B339" w14:textId="77777777" w:rsidR="009865E6" w:rsidRDefault="00000000">
            <w:pPr>
              <w:spacing w:after="0" w:line="260" w:lineRule="auto"/>
              <w:jc w:val="center"/>
            </w:pPr>
            <w:r>
              <w:rPr>
                <w:sz w:val="21"/>
                <w:szCs w:val="21"/>
              </w:rPr>
              <w:t>68</w:t>
            </w:r>
          </w:p>
        </w:tc>
        <w:tc>
          <w:tcPr>
            <w:tcW w:w="2148" w:type="dxa"/>
            <w:vAlign w:val="center"/>
          </w:tcPr>
          <w:p w14:paraId="3A9D73DD" w14:textId="77777777" w:rsidR="009865E6" w:rsidRDefault="00000000">
            <w:pPr>
              <w:spacing w:after="0" w:line="260" w:lineRule="auto"/>
              <w:jc w:val="center"/>
            </w:pPr>
            <w:r>
              <w:rPr>
                <w:sz w:val="21"/>
                <w:szCs w:val="21"/>
              </w:rPr>
              <w:t>−3 CE</w:t>
            </w:r>
          </w:p>
        </w:tc>
      </w:tr>
      <w:tr w:rsidR="009865E6" w14:paraId="1A4F9A11" w14:textId="77777777">
        <w:trPr>
          <w:cantSplit/>
          <w:jc w:val="center"/>
        </w:trPr>
        <w:tc>
          <w:tcPr>
            <w:tcW w:w="2954" w:type="dxa"/>
            <w:shd w:val="clear" w:color="auto" w:fill="F5F8FD"/>
            <w:vAlign w:val="center"/>
          </w:tcPr>
          <w:p w14:paraId="5DD043A8" w14:textId="77777777" w:rsidR="009865E6" w:rsidRDefault="00000000">
            <w:pPr>
              <w:spacing w:after="0" w:line="260" w:lineRule="auto"/>
              <w:jc w:val="center"/>
            </w:pPr>
            <w:r>
              <w:rPr>
                <w:sz w:val="21"/>
                <w:szCs w:val="21"/>
              </w:rPr>
              <w:t>savari</w:t>
            </w:r>
          </w:p>
        </w:tc>
        <w:tc>
          <w:tcPr>
            <w:tcW w:w="2148" w:type="dxa"/>
            <w:shd w:val="clear" w:color="auto" w:fill="F5F8FD"/>
            <w:vAlign w:val="center"/>
          </w:tcPr>
          <w:p w14:paraId="19C07BD8" w14:textId="77777777" w:rsidR="009865E6" w:rsidRDefault="00000000">
            <w:pPr>
              <w:spacing w:after="0" w:line="260" w:lineRule="auto"/>
              <w:jc w:val="center"/>
            </w:pPr>
            <w:r>
              <w:rPr>
                <w:sz w:val="21"/>
                <w:szCs w:val="21"/>
              </w:rPr>
              <w:t>83</w:t>
            </w:r>
          </w:p>
        </w:tc>
        <w:tc>
          <w:tcPr>
            <w:tcW w:w="2148" w:type="dxa"/>
            <w:shd w:val="clear" w:color="auto" w:fill="F5F8FD"/>
            <w:vAlign w:val="center"/>
          </w:tcPr>
          <w:p w14:paraId="085BD1F5" w14:textId="77777777" w:rsidR="009865E6" w:rsidRDefault="00000000">
            <w:pPr>
              <w:spacing w:after="0" w:line="260" w:lineRule="auto"/>
              <w:jc w:val="center"/>
            </w:pPr>
            <w:r>
              <w:rPr>
                <w:sz w:val="21"/>
                <w:szCs w:val="21"/>
              </w:rPr>
              <w:t>86</w:t>
            </w:r>
          </w:p>
        </w:tc>
        <w:tc>
          <w:tcPr>
            <w:tcW w:w="2148" w:type="dxa"/>
            <w:shd w:val="clear" w:color="auto" w:fill="F5F8FD"/>
            <w:vAlign w:val="center"/>
          </w:tcPr>
          <w:p w14:paraId="4592583B" w14:textId="77777777" w:rsidR="009865E6" w:rsidRDefault="00000000">
            <w:pPr>
              <w:spacing w:after="0" w:line="260" w:lineRule="auto"/>
              <w:jc w:val="center"/>
            </w:pPr>
            <w:r>
              <w:rPr>
                <w:sz w:val="21"/>
                <w:szCs w:val="21"/>
              </w:rPr>
              <w:t>−3 CE</w:t>
            </w:r>
          </w:p>
        </w:tc>
      </w:tr>
      <w:tr w:rsidR="009865E6" w14:paraId="0074D896" w14:textId="77777777">
        <w:trPr>
          <w:cantSplit/>
          <w:jc w:val="center"/>
        </w:trPr>
        <w:tc>
          <w:tcPr>
            <w:tcW w:w="2954" w:type="dxa"/>
            <w:vAlign w:val="center"/>
          </w:tcPr>
          <w:p w14:paraId="7AD62E5A" w14:textId="77777777" w:rsidR="009865E6" w:rsidRDefault="00000000">
            <w:pPr>
              <w:spacing w:after="0" w:line="260" w:lineRule="auto"/>
              <w:jc w:val="center"/>
            </w:pPr>
            <w:r>
              <w:rPr>
                <w:sz w:val="21"/>
                <w:szCs w:val="21"/>
              </w:rPr>
              <w:t>taxi</w:t>
            </w:r>
          </w:p>
        </w:tc>
        <w:tc>
          <w:tcPr>
            <w:tcW w:w="2148" w:type="dxa"/>
            <w:vAlign w:val="center"/>
          </w:tcPr>
          <w:p w14:paraId="05BD2B09" w14:textId="77777777" w:rsidR="009865E6" w:rsidRDefault="00000000">
            <w:pPr>
              <w:spacing w:after="0" w:line="260" w:lineRule="auto"/>
              <w:jc w:val="center"/>
            </w:pPr>
            <w:r>
              <w:rPr>
                <w:sz w:val="21"/>
                <w:szCs w:val="21"/>
              </w:rPr>
              <w:t>90</w:t>
            </w:r>
          </w:p>
        </w:tc>
        <w:tc>
          <w:tcPr>
            <w:tcW w:w="2148" w:type="dxa"/>
            <w:vAlign w:val="center"/>
          </w:tcPr>
          <w:p w14:paraId="4528A0F5" w14:textId="77777777" w:rsidR="009865E6" w:rsidRDefault="00000000">
            <w:pPr>
              <w:spacing w:after="0" w:line="260" w:lineRule="auto"/>
              <w:jc w:val="center"/>
            </w:pPr>
            <w:r>
              <w:rPr>
                <w:sz w:val="21"/>
                <w:szCs w:val="21"/>
              </w:rPr>
              <w:t>93</w:t>
            </w:r>
          </w:p>
        </w:tc>
        <w:tc>
          <w:tcPr>
            <w:tcW w:w="2148" w:type="dxa"/>
            <w:vAlign w:val="center"/>
          </w:tcPr>
          <w:p w14:paraId="42B3A2AF" w14:textId="77777777" w:rsidR="009865E6" w:rsidRDefault="00000000">
            <w:pPr>
              <w:spacing w:after="0" w:line="260" w:lineRule="auto"/>
              <w:jc w:val="center"/>
            </w:pPr>
            <w:r>
              <w:rPr>
                <w:sz w:val="21"/>
                <w:szCs w:val="21"/>
              </w:rPr>
              <w:t>−3 CE</w:t>
            </w:r>
          </w:p>
        </w:tc>
      </w:tr>
      <w:tr w:rsidR="009865E6" w14:paraId="702EDE4C" w14:textId="77777777">
        <w:trPr>
          <w:cantSplit/>
          <w:jc w:val="center"/>
        </w:trPr>
        <w:tc>
          <w:tcPr>
            <w:tcW w:w="2954" w:type="dxa"/>
            <w:shd w:val="clear" w:color="auto" w:fill="F5F8FD"/>
            <w:vAlign w:val="center"/>
          </w:tcPr>
          <w:p w14:paraId="1DA5B122" w14:textId="77777777" w:rsidR="009865E6" w:rsidRDefault="00000000">
            <w:pPr>
              <w:spacing w:after="0" w:line="260" w:lineRule="auto"/>
              <w:jc w:val="center"/>
            </w:pPr>
            <w:r>
              <w:rPr>
                <w:sz w:val="21"/>
                <w:szCs w:val="21"/>
              </w:rPr>
              <w:t>vanet</w:t>
            </w:r>
          </w:p>
        </w:tc>
        <w:tc>
          <w:tcPr>
            <w:tcW w:w="2148" w:type="dxa"/>
            <w:shd w:val="clear" w:color="auto" w:fill="F5F8FD"/>
            <w:vAlign w:val="center"/>
          </w:tcPr>
          <w:p w14:paraId="7889397E" w14:textId="77777777" w:rsidR="009865E6" w:rsidRDefault="00000000">
            <w:pPr>
              <w:spacing w:after="0" w:line="260" w:lineRule="auto"/>
              <w:jc w:val="center"/>
            </w:pPr>
            <w:r>
              <w:rPr>
                <w:sz w:val="21"/>
                <w:szCs w:val="21"/>
              </w:rPr>
              <w:t>23</w:t>
            </w:r>
          </w:p>
        </w:tc>
        <w:tc>
          <w:tcPr>
            <w:tcW w:w="2148" w:type="dxa"/>
            <w:shd w:val="clear" w:color="auto" w:fill="F5F8FD"/>
            <w:vAlign w:val="center"/>
          </w:tcPr>
          <w:p w14:paraId="436FA1CE" w14:textId="77777777" w:rsidR="009865E6" w:rsidRDefault="00000000">
            <w:pPr>
              <w:spacing w:after="0" w:line="260" w:lineRule="auto"/>
              <w:jc w:val="center"/>
            </w:pPr>
            <w:r>
              <w:rPr>
                <w:sz w:val="21"/>
                <w:szCs w:val="21"/>
              </w:rPr>
              <w:t>20</w:t>
            </w:r>
          </w:p>
        </w:tc>
        <w:tc>
          <w:tcPr>
            <w:tcW w:w="2148" w:type="dxa"/>
            <w:shd w:val="clear" w:color="auto" w:fill="F5F8FD"/>
            <w:vAlign w:val="center"/>
          </w:tcPr>
          <w:p w14:paraId="2C9F23D8" w14:textId="77777777" w:rsidR="009865E6" w:rsidRDefault="00000000">
            <w:pPr>
              <w:spacing w:after="0" w:line="260" w:lineRule="auto"/>
              <w:jc w:val="center"/>
            </w:pPr>
            <w:r>
              <w:rPr>
                <w:sz w:val="21"/>
                <w:szCs w:val="21"/>
              </w:rPr>
              <w:t>+3 CE</w:t>
            </w:r>
          </w:p>
        </w:tc>
      </w:tr>
    </w:tbl>
    <w:p w14:paraId="5112F8BA" w14:textId="77777777" w:rsidR="009865E6" w:rsidRDefault="009865E6">
      <w:pPr>
        <w:spacing w:after="80" w:line="120" w:lineRule="auto"/>
      </w:pPr>
    </w:p>
    <w:p w14:paraId="5FDCDFCB" w14:textId="3E176730" w:rsidR="009865E6" w:rsidRDefault="00000000">
      <w:pPr>
        <w:ind w:firstLine="284"/>
      </w:pPr>
      <w:r>
        <w:t xml:space="preserve">CE در </w:t>
      </w:r>
      <w:r>
        <w:rPr>
          <w:b/>
          <w:bCs/>
        </w:rPr>
        <w:t>همه</w:t>
      </w:r>
      <w:r w:rsidR="00693D09">
        <w:rPr>
          <w:b/>
          <w:bCs/>
        </w:rPr>
        <w:t xml:space="preserve"> ی</w:t>
      </w:r>
      <w:r>
        <w:t xml:space="preserve"> کلاس‌ها بهتر نیست: BCE برای kamyunet (69 در برابر 60)، minibus (68 در برابر 65)، savari (86 در برابر 83) و taxi (93 در برابر 90) درست‌های بیشتری دارد. اما CE در kamyun با اختلاف </w:t>
      </w:r>
      <w:r>
        <w:rPr>
          <w:b/>
          <w:bCs/>
        </w:rPr>
        <w:t>18 نمونه</w:t>
      </w:r>
      <w:r>
        <w:t xml:space="preserve"> (70 در برابر 52) پیشی می‌گیرد؛ پس برتری کلی CE از عملکرد بهتر در برخی کلاس‌های دشوار—به‌ویژه kamyun—ناشی می‌شود نه برتری همگانی.</w:t>
      </w:r>
    </w:p>
    <w:p w14:paraId="378261FD" w14:textId="4D54FD7B" w:rsidR="009865E6" w:rsidRDefault="00000000">
      <w:pPr>
        <w:keepNext/>
        <w:spacing w:before="120" w:after="80" w:line="280" w:lineRule="auto"/>
        <w:jc w:val="center"/>
      </w:pPr>
      <w:r>
        <w:rPr>
          <w:b/>
          <w:bCs/>
          <w:color w:val="1F3864"/>
          <w:sz w:val="22"/>
          <w:szCs w:val="22"/>
        </w:rPr>
        <w:t xml:space="preserve">جدول 50 — </w:t>
      </w:r>
      <w:r>
        <w:rPr>
          <w:color w:val="404040"/>
          <w:sz w:val="22"/>
          <w:szCs w:val="22"/>
        </w:rPr>
        <w:t>مقایسه</w:t>
      </w:r>
      <w:r w:rsidR="00693D09">
        <w:rPr>
          <w:color w:val="404040"/>
          <w:sz w:val="22"/>
          <w:szCs w:val="22"/>
        </w:rPr>
        <w:t xml:space="preserve"> ی</w:t>
      </w:r>
      <w:r>
        <w:rPr>
          <w:color w:val="404040"/>
          <w:sz w:val="22"/>
          <w:szCs w:val="22"/>
        </w:rPr>
        <w:t xml:space="preserve"> کمّی نهایی CE و BCE</w:t>
      </w:r>
    </w:p>
    <w:tbl>
      <w:tblPr>
        <w:bidiVisual/>
        <w:tblW w:w="9397"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3133"/>
        <w:gridCol w:w="1993"/>
        <w:gridCol w:w="1993"/>
        <w:gridCol w:w="2278"/>
      </w:tblGrid>
      <w:tr w:rsidR="009865E6" w14:paraId="39A5E94E" w14:textId="77777777">
        <w:trPr>
          <w:cantSplit/>
          <w:tblHeader/>
          <w:jc w:val="center"/>
        </w:trPr>
        <w:tc>
          <w:tcPr>
            <w:tcW w:w="3133" w:type="dxa"/>
            <w:shd w:val="clear" w:color="auto" w:fill="1F3864"/>
            <w:vAlign w:val="center"/>
          </w:tcPr>
          <w:p w14:paraId="1FF5E853" w14:textId="77777777" w:rsidR="009865E6" w:rsidRDefault="00000000">
            <w:pPr>
              <w:spacing w:after="0" w:line="260" w:lineRule="auto"/>
              <w:jc w:val="center"/>
            </w:pPr>
            <w:r>
              <w:rPr>
                <w:b/>
                <w:bCs/>
                <w:color w:val="FFFFFF"/>
                <w:sz w:val="21"/>
                <w:szCs w:val="21"/>
              </w:rPr>
              <w:t>معیار</w:t>
            </w:r>
          </w:p>
        </w:tc>
        <w:tc>
          <w:tcPr>
            <w:tcW w:w="1993" w:type="dxa"/>
            <w:shd w:val="clear" w:color="auto" w:fill="1F3864"/>
            <w:vAlign w:val="center"/>
          </w:tcPr>
          <w:p w14:paraId="37DE8195" w14:textId="77777777" w:rsidR="009865E6" w:rsidRDefault="00000000">
            <w:pPr>
              <w:spacing w:after="0" w:line="260" w:lineRule="auto"/>
              <w:jc w:val="center"/>
            </w:pPr>
            <w:r>
              <w:rPr>
                <w:b/>
                <w:bCs/>
                <w:color w:val="FFFFFF"/>
                <w:sz w:val="21"/>
                <w:szCs w:val="21"/>
              </w:rPr>
              <w:t>CE</w:t>
            </w:r>
          </w:p>
        </w:tc>
        <w:tc>
          <w:tcPr>
            <w:tcW w:w="1993" w:type="dxa"/>
            <w:shd w:val="clear" w:color="auto" w:fill="1F3864"/>
            <w:vAlign w:val="center"/>
          </w:tcPr>
          <w:p w14:paraId="6E1E0B44" w14:textId="77777777" w:rsidR="009865E6" w:rsidRDefault="00000000">
            <w:pPr>
              <w:spacing w:after="0" w:line="260" w:lineRule="auto"/>
              <w:jc w:val="center"/>
            </w:pPr>
            <w:r>
              <w:rPr>
                <w:b/>
                <w:bCs/>
                <w:color w:val="FFFFFF"/>
                <w:sz w:val="21"/>
                <w:szCs w:val="21"/>
              </w:rPr>
              <w:t>BCE</w:t>
            </w:r>
          </w:p>
        </w:tc>
        <w:tc>
          <w:tcPr>
            <w:tcW w:w="2278" w:type="dxa"/>
            <w:shd w:val="clear" w:color="auto" w:fill="1F3864"/>
            <w:vAlign w:val="center"/>
          </w:tcPr>
          <w:p w14:paraId="11A31D40" w14:textId="77777777" w:rsidR="009865E6" w:rsidRDefault="00000000">
            <w:pPr>
              <w:spacing w:after="0" w:line="260" w:lineRule="auto"/>
              <w:jc w:val="center"/>
            </w:pPr>
            <w:r>
              <w:rPr>
                <w:b/>
                <w:bCs/>
                <w:color w:val="FFFFFF"/>
                <w:sz w:val="21"/>
                <w:szCs w:val="21"/>
              </w:rPr>
              <w:t>تفاضل</w:t>
            </w:r>
          </w:p>
        </w:tc>
      </w:tr>
      <w:tr w:rsidR="009865E6" w14:paraId="18D4D555" w14:textId="77777777">
        <w:trPr>
          <w:cantSplit/>
          <w:jc w:val="center"/>
        </w:trPr>
        <w:tc>
          <w:tcPr>
            <w:tcW w:w="3133" w:type="dxa"/>
            <w:vAlign w:val="center"/>
          </w:tcPr>
          <w:p w14:paraId="2CF432FF" w14:textId="77777777" w:rsidR="009865E6" w:rsidRDefault="00000000">
            <w:pPr>
              <w:spacing w:after="0" w:line="260" w:lineRule="auto"/>
              <w:jc w:val="center"/>
            </w:pPr>
            <w:r>
              <w:rPr>
                <w:sz w:val="21"/>
                <w:szCs w:val="21"/>
              </w:rPr>
              <w:t>Accuracy</w:t>
            </w:r>
          </w:p>
        </w:tc>
        <w:tc>
          <w:tcPr>
            <w:tcW w:w="1993" w:type="dxa"/>
            <w:vAlign w:val="center"/>
          </w:tcPr>
          <w:p w14:paraId="2F553C6D" w14:textId="77777777" w:rsidR="009865E6" w:rsidRDefault="00000000">
            <w:pPr>
              <w:spacing w:after="0" w:line="260" w:lineRule="auto"/>
              <w:jc w:val="center"/>
            </w:pPr>
            <w:r>
              <w:rPr>
                <w:sz w:val="21"/>
                <w:szCs w:val="21"/>
              </w:rPr>
              <w:t>0.8041</w:t>
            </w:r>
          </w:p>
        </w:tc>
        <w:tc>
          <w:tcPr>
            <w:tcW w:w="1993" w:type="dxa"/>
            <w:vAlign w:val="center"/>
          </w:tcPr>
          <w:p w14:paraId="73FBE8A0" w14:textId="77777777" w:rsidR="009865E6" w:rsidRDefault="00000000">
            <w:pPr>
              <w:spacing w:after="0" w:line="260" w:lineRule="auto"/>
              <w:jc w:val="center"/>
            </w:pPr>
            <w:r>
              <w:rPr>
                <w:sz w:val="21"/>
                <w:szCs w:val="21"/>
              </w:rPr>
              <w:t>0.7879</w:t>
            </w:r>
          </w:p>
        </w:tc>
        <w:tc>
          <w:tcPr>
            <w:tcW w:w="2278" w:type="dxa"/>
            <w:vAlign w:val="center"/>
          </w:tcPr>
          <w:p w14:paraId="221849D3" w14:textId="77777777" w:rsidR="009865E6" w:rsidRDefault="00000000">
            <w:pPr>
              <w:spacing w:after="0" w:line="260" w:lineRule="auto"/>
              <w:jc w:val="center"/>
            </w:pPr>
            <w:r>
              <w:rPr>
                <w:sz w:val="21"/>
                <w:szCs w:val="21"/>
              </w:rPr>
              <w:t>+1.62 pp</w:t>
            </w:r>
          </w:p>
        </w:tc>
      </w:tr>
      <w:tr w:rsidR="009865E6" w14:paraId="783B14CC" w14:textId="77777777">
        <w:trPr>
          <w:cantSplit/>
          <w:jc w:val="center"/>
        </w:trPr>
        <w:tc>
          <w:tcPr>
            <w:tcW w:w="3133" w:type="dxa"/>
            <w:shd w:val="clear" w:color="auto" w:fill="F5F8FD"/>
            <w:vAlign w:val="center"/>
          </w:tcPr>
          <w:p w14:paraId="3808E1C4" w14:textId="77777777" w:rsidR="009865E6" w:rsidRDefault="00000000">
            <w:pPr>
              <w:spacing w:after="0" w:line="260" w:lineRule="auto"/>
              <w:jc w:val="center"/>
            </w:pPr>
            <w:r>
              <w:rPr>
                <w:sz w:val="21"/>
                <w:szCs w:val="21"/>
              </w:rPr>
              <w:t>Macro Precision</w:t>
            </w:r>
          </w:p>
        </w:tc>
        <w:tc>
          <w:tcPr>
            <w:tcW w:w="1993" w:type="dxa"/>
            <w:shd w:val="clear" w:color="auto" w:fill="F5F8FD"/>
            <w:vAlign w:val="center"/>
          </w:tcPr>
          <w:p w14:paraId="47C9E568" w14:textId="77777777" w:rsidR="009865E6" w:rsidRDefault="00000000">
            <w:pPr>
              <w:spacing w:after="0" w:line="260" w:lineRule="auto"/>
              <w:jc w:val="center"/>
            </w:pPr>
            <w:r>
              <w:rPr>
                <w:sz w:val="21"/>
                <w:szCs w:val="21"/>
              </w:rPr>
              <w:t>0.7951</w:t>
            </w:r>
          </w:p>
        </w:tc>
        <w:tc>
          <w:tcPr>
            <w:tcW w:w="1993" w:type="dxa"/>
            <w:shd w:val="clear" w:color="auto" w:fill="F5F8FD"/>
            <w:vAlign w:val="center"/>
          </w:tcPr>
          <w:p w14:paraId="2772B261" w14:textId="77777777" w:rsidR="009865E6" w:rsidRDefault="00000000">
            <w:pPr>
              <w:spacing w:after="0" w:line="260" w:lineRule="auto"/>
              <w:jc w:val="center"/>
            </w:pPr>
            <w:r>
              <w:rPr>
                <w:sz w:val="21"/>
                <w:szCs w:val="21"/>
              </w:rPr>
              <w:t>0.7825</w:t>
            </w:r>
          </w:p>
        </w:tc>
        <w:tc>
          <w:tcPr>
            <w:tcW w:w="2278" w:type="dxa"/>
            <w:shd w:val="clear" w:color="auto" w:fill="F5F8FD"/>
            <w:vAlign w:val="center"/>
          </w:tcPr>
          <w:p w14:paraId="763206C8" w14:textId="77777777" w:rsidR="009865E6" w:rsidRDefault="00000000">
            <w:pPr>
              <w:spacing w:after="0" w:line="260" w:lineRule="auto"/>
              <w:jc w:val="center"/>
            </w:pPr>
            <w:r>
              <w:rPr>
                <w:sz w:val="21"/>
                <w:szCs w:val="21"/>
              </w:rPr>
              <w:t>+1.26 pp</w:t>
            </w:r>
          </w:p>
        </w:tc>
      </w:tr>
      <w:tr w:rsidR="009865E6" w14:paraId="4A79813D" w14:textId="77777777">
        <w:trPr>
          <w:cantSplit/>
          <w:jc w:val="center"/>
        </w:trPr>
        <w:tc>
          <w:tcPr>
            <w:tcW w:w="3133" w:type="dxa"/>
            <w:vAlign w:val="center"/>
          </w:tcPr>
          <w:p w14:paraId="0D99D6EA" w14:textId="77777777" w:rsidR="009865E6" w:rsidRDefault="00000000">
            <w:pPr>
              <w:spacing w:after="0" w:line="260" w:lineRule="auto"/>
              <w:jc w:val="center"/>
            </w:pPr>
            <w:r>
              <w:rPr>
                <w:sz w:val="21"/>
                <w:szCs w:val="21"/>
              </w:rPr>
              <w:t>Macro Recall</w:t>
            </w:r>
          </w:p>
        </w:tc>
        <w:tc>
          <w:tcPr>
            <w:tcW w:w="1993" w:type="dxa"/>
            <w:vAlign w:val="center"/>
          </w:tcPr>
          <w:p w14:paraId="61D68BC6" w14:textId="77777777" w:rsidR="009865E6" w:rsidRDefault="00000000">
            <w:pPr>
              <w:spacing w:after="0" w:line="260" w:lineRule="auto"/>
              <w:jc w:val="center"/>
            </w:pPr>
            <w:r>
              <w:rPr>
                <w:sz w:val="21"/>
                <w:szCs w:val="21"/>
              </w:rPr>
              <w:t>0.7903</w:t>
            </w:r>
          </w:p>
        </w:tc>
        <w:tc>
          <w:tcPr>
            <w:tcW w:w="1993" w:type="dxa"/>
            <w:vAlign w:val="center"/>
          </w:tcPr>
          <w:p w14:paraId="7EBD10AE" w14:textId="77777777" w:rsidR="009865E6" w:rsidRDefault="00000000">
            <w:pPr>
              <w:spacing w:after="0" w:line="260" w:lineRule="auto"/>
              <w:jc w:val="center"/>
            </w:pPr>
            <w:r>
              <w:rPr>
                <w:sz w:val="21"/>
                <w:szCs w:val="21"/>
              </w:rPr>
              <w:t>0.7704</w:t>
            </w:r>
          </w:p>
        </w:tc>
        <w:tc>
          <w:tcPr>
            <w:tcW w:w="2278" w:type="dxa"/>
            <w:vAlign w:val="center"/>
          </w:tcPr>
          <w:p w14:paraId="3635D6AD" w14:textId="77777777" w:rsidR="009865E6" w:rsidRDefault="00000000">
            <w:pPr>
              <w:spacing w:after="0" w:line="260" w:lineRule="auto"/>
              <w:jc w:val="center"/>
            </w:pPr>
            <w:r>
              <w:rPr>
                <w:sz w:val="21"/>
                <w:szCs w:val="21"/>
              </w:rPr>
              <w:t>+1.98 pp</w:t>
            </w:r>
          </w:p>
        </w:tc>
      </w:tr>
      <w:tr w:rsidR="009865E6" w14:paraId="6A8D063E" w14:textId="77777777">
        <w:trPr>
          <w:cantSplit/>
          <w:jc w:val="center"/>
        </w:trPr>
        <w:tc>
          <w:tcPr>
            <w:tcW w:w="3133" w:type="dxa"/>
            <w:shd w:val="clear" w:color="auto" w:fill="F5F8FD"/>
            <w:vAlign w:val="center"/>
          </w:tcPr>
          <w:p w14:paraId="325FEB8F" w14:textId="77777777" w:rsidR="009865E6" w:rsidRDefault="00000000">
            <w:pPr>
              <w:spacing w:after="0" w:line="260" w:lineRule="auto"/>
              <w:jc w:val="center"/>
            </w:pPr>
            <w:r>
              <w:rPr>
                <w:sz w:val="21"/>
                <w:szCs w:val="21"/>
              </w:rPr>
              <w:t>Macro F1</w:t>
            </w:r>
          </w:p>
        </w:tc>
        <w:tc>
          <w:tcPr>
            <w:tcW w:w="1993" w:type="dxa"/>
            <w:shd w:val="clear" w:color="auto" w:fill="F5F8FD"/>
            <w:vAlign w:val="center"/>
          </w:tcPr>
          <w:p w14:paraId="24DCA418" w14:textId="77777777" w:rsidR="009865E6" w:rsidRDefault="00000000">
            <w:pPr>
              <w:spacing w:after="0" w:line="260" w:lineRule="auto"/>
              <w:jc w:val="center"/>
            </w:pPr>
            <w:r>
              <w:rPr>
                <w:sz w:val="21"/>
                <w:szCs w:val="21"/>
              </w:rPr>
              <w:t>0.7917</w:t>
            </w:r>
          </w:p>
        </w:tc>
        <w:tc>
          <w:tcPr>
            <w:tcW w:w="1993" w:type="dxa"/>
            <w:shd w:val="clear" w:color="auto" w:fill="F5F8FD"/>
            <w:vAlign w:val="center"/>
          </w:tcPr>
          <w:p w14:paraId="3F8FE9B6" w14:textId="77777777" w:rsidR="009865E6" w:rsidRDefault="00000000">
            <w:pPr>
              <w:spacing w:after="0" w:line="260" w:lineRule="auto"/>
              <w:jc w:val="center"/>
            </w:pPr>
            <w:r>
              <w:rPr>
                <w:sz w:val="21"/>
                <w:szCs w:val="21"/>
              </w:rPr>
              <w:t>0.7718</w:t>
            </w:r>
          </w:p>
        </w:tc>
        <w:tc>
          <w:tcPr>
            <w:tcW w:w="2278" w:type="dxa"/>
            <w:shd w:val="clear" w:color="auto" w:fill="F5F8FD"/>
            <w:vAlign w:val="center"/>
          </w:tcPr>
          <w:p w14:paraId="0F05BF6A" w14:textId="77777777" w:rsidR="009865E6" w:rsidRDefault="00000000">
            <w:pPr>
              <w:spacing w:after="0" w:line="260" w:lineRule="auto"/>
              <w:jc w:val="center"/>
            </w:pPr>
            <w:r>
              <w:rPr>
                <w:sz w:val="21"/>
                <w:szCs w:val="21"/>
              </w:rPr>
              <w:t>+1.99 pp</w:t>
            </w:r>
          </w:p>
        </w:tc>
      </w:tr>
    </w:tbl>
    <w:p w14:paraId="3F357654" w14:textId="77777777" w:rsidR="009865E6" w:rsidRDefault="009865E6">
      <w:pPr>
        <w:spacing w:after="80" w:line="120" w:lineRule="auto"/>
      </w:pPr>
    </w:p>
    <w:p w14:paraId="5759EFD3" w14:textId="77777777" w:rsidR="002B5A45" w:rsidRDefault="00000000">
      <w:pPr>
        <w:ind w:firstLine="284"/>
      </w:pPr>
      <w:r>
        <w:t xml:space="preserve">CE در </w:t>
      </w:r>
      <w:r>
        <w:rPr>
          <w:b/>
          <w:bCs/>
        </w:rPr>
        <w:t>همه</w:t>
      </w:r>
      <w:r w:rsidR="00693D09">
        <w:rPr>
          <w:b/>
          <w:bCs/>
        </w:rPr>
        <w:t xml:space="preserve"> ی</w:t>
      </w:r>
      <w:r>
        <w:t xml:space="preserve"> معیارهای تجمیعی بهتر است؛ بیشترین اختلاف در Macro-F1 است:</w:t>
      </w:r>
    </w:p>
    <w:p w14:paraId="01094D62" w14:textId="51D0EE7C" w:rsidR="009865E6" w:rsidRDefault="00000000">
      <w:pPr>
        <w:ind w:firstLine="284"/>
      </w:pPr>
      <w:r>
        <w:t xml:space="preserve"> </w:t>
      </w:r>
      <m:oMath>
        <m:r>
          <w:rPr>
            <w:rFonts w:ascii="Cambria Math" w:hAnsi="Cambria Math"/>
          </w:rPr>
          <m:t>0.7917</m:t>
        </m:r>
        <m:r>
          <m:rPr>
            <m:sty m:val="p"/>
          </m:rPr>
          <w:rPr>
            <w:rFonts w:ascii="Cambria Math" w:hAnsi="Cambria Math"/>
          </w:rPr>
          <m:t>-</m:t>
        </m:r>
        <m:r>
          <w:rPr>
            <w:rFonts w:ascii="Cambria Math" w:hAnsi="Cambria Math"/>
          </w:rPr>
          <m:t>0.7718</m:t>
        </m:r>
        <m:r>
          <m:rPr>
            <m:sty m:val="p"/>
          </m:rPr>
          <w:rPr>
            <w:rFonts w:ascii="Cambria Math" w:hAnsi="Cambria Math"/>
          </w:rPr>
          <m:t>=</m:t>
        </m:r>
        <m:r>
          <w:rPr>
            <w:rFonts w:ascii="Cambria Math" w:hAnsi="Cambria Math"/>
          </w:rPr>
          <m:t>0.0199</m:t>
        </m:r>
      </m:oMath>
      <w:r>
        <w:t xml:space="preserve"> (≈ 1.99 واحد درصد).</w:t>
      </w:r>
    </w:p>
    <w:p w14:paraId="5CEA6C69" w14:textId="151692B3" w:rsidR="009865E6" w:rsidRDefault="00000000">
      <w:bookmarkStart w:id="30" w:name="_Toc000033"/>
      <w:r>
        <w:rPr>
          <w:rFonts w:ascii="B Titr" w:eastAsia="B Titr" w:hAnsi="B Titr" w:cs="B Titr"/>
          <w:color w:val="3B3B3B"/>
          <w:sz w:val="27"/>
          <w:szCs w:val="27"/>
        </w:rPr>
        <w:lastRenderedPageBreak/>
        <w:t>رفتار اطمینان (Confidence) و خطاهای با اطمینان بالا</w:t>
      </w:r>
      <w:bookmarkEnd w:id="30"/>
    </w:p>
    <w:p w14:paraId="284DE0BF" w14:textId="77777777" w:rsidR="009865E6" w:rsidRDefault="00000000">
      <w:pPr>
        <w:ind w:firstLine="284"/>
      </w:pPr>
      <w:r>
        <w:t>CE با Softmax یک توزیع احتمال می‌دهد که مجموعش 1 است؛ BCE با Sigmoidهای مستقل خروجی می‌دهد که مجموعشان 1 نیست. مثال از خروجی نوت‌بوک:</w:t>
      </w:r>
    </w:p>
    <w:p w14:paraId="4EB3D434" w14:textId="77777777" w:rsidR="009865E6" w:rsidRDefault="00000000">
      <w:pPr>
        <w:pBdr>
          <w:top w:val="single" w:sz="4" w:space="4" w:color="BFBFBF"/>
          <w:left w:val="single" w:sz="4" w:space="4" w:color="BFBFBF"/>
          <w:bottom w:val="single" w:sz="4" w:space="4" w:color="BFBFBF"/>
          <w:right w:val="single" w:sz="4" w:space="4" w:color="BFBFBF"/>
        </w:pBdr>
        <w:shd w:val="clear" w:color="auto" w:fill="F4F4F4"/>
        <w:spacing w:before="60" w:after="140" w:line="260" w:lineRule="auto"/>
        <w:ind w:left="113" w:right="113"/>
        <w:jc w:val="left"/>
      </w:pPr>
      <w:r>
        <w:rPr>
          <w:rFonts w:ascii="Consolas" w:eastAsia="Consolas" w:hAnsi="Consolas" w:cs="Consolas"/>
          <w:sz w:val="20"/>
          <w:szCs w:val="20"/>
        </w:rPr>
        <w:t>CE  : [0.000004, 0.002646, 0.021352, 0.963950, 0.011806, 0.000016, 0.000093, 0.000133]</w:t>
      </w:r>
      <w:r>
        <w:rPr>
          <w:rFonts w:ascii="Consolas" w:eastAsia="Consolas" w:hAnsi="Consolas" w:cs="Consolas"/>
          <w:sz w:val="20"/>
          <w:szCs w:val="20"/>
        </w:rPr>
        <w:br/>
        <w:t>BCE : [0.000150, 0.025038, 0.332890, 0.857250, 0.002555, 0.000480, 0.001040, 0.001731]</w:t>
      </w:r>
    </w:p>
    <w:p w14:paraId="63E0C068" w14:textId="035606D6" w:rsidR="009865E6" w:rsidRDefault="00000000">
      <w:pPr>
        <w:ind w:firstLine="284"/>
      </w:pPr>
      <w:r>
        <w:t>بنابراین عدد 0.857 در BCE را نباید دقیقاً مثل احتمال Softmax برابر 0.857 تفسیر کرد؛ این موضوع برای آستانه‌گذاری اطمینان در مرحله</w:t>
      </w:r>
      <w:r w:rsidR="00693D09">
        <w:t xml:space="preserve"> ی</w:t>
      </w:r>
      <w:r>
        <w:t xml:space="preserve"> </w:t>
      </w:r>
      <w:dir w:val="ltr">
        <w:r>
          <w:rPr>
            <w:rFonts w:ascii="Consolas" w:eastAsia="Consolas" w:hAnsi="Consolas" w:cs="Consolas"/>
            <w:color w:val="7B2D26"/>
            <w:sz w:val="23"/>
            <w:szCs w:val="23"/>
            <w:shd w:val="clear" w:color="auto" w:fill="F3F3F3"/>
          </w:rPr>
          <w:t>needs_review</w:t>
        </w:r>
        <w:r>
          <w:rPr>
            <w:rFonts w:ascii="Consolas" w:eastAsia="Consolas" w:hAnsi="Consolas" w:cs="Consolas"/>
            <w:color w:val="7B2D26"/>
            <w:sz w:val="23"/>
            <w:szCs w:val="23"/>
            <w:shd w:val="clear" w:color="auto" w:fill="F3F3F3"/>
          </w:rPr>
          <w:t>‬</w:t>
        </w:r>
        <w:r>
          <w:t xml:space="preserve"> و تشخیص کلاس ناشناخته مهم است. همچنین خروجی نوت‌بوک نشان می‌دهد پیش‌بینی‌های اشتباه با اطمینان بسیار بالا وجود دارند؛ مثلاً (True = minibus، Pred = kamyun، اطمینان 0.9539) و (True = kamyun، Pred = taxi، اطمینان 0.9885). پس اطمینان Softmax به‌تنهایی صحت را تضمین نمی‌کند—موضوعی که در آزمایش 14 به‌صورت جدی بررسی می‌شود.</w:t>
        </w:r>
        <w:r>
          <w:t>‬</w:t>
        </w:r>
        <w:r>
          <w:t>‬</w:t>
        </w:r>
      </w:dir>
    </w:p>
    <w:p w14:paraId="404236BD" w14:textId="61EA3E24" w:rsidR="009865E6" w:rsidRDefault="00000000">
      <w:pPr>
        <w:keepLines/>
        <w:pBdr>
          <w:top w:val="single" w:sz="8" w:space="6" w:color="2E7D32"/>
          <w:left w:val="single" w:sz="8" w:space="6" w:color="2E7D32"/>
          <w:bottom w:val="single" w:sz="8" w:space="6" w:color="2E7D32"/>
          <w:right w:val="single" w:sz="8" w:space="6" w:color="2E7D32"/>
        </w:pBdr>
        <w:shd w:val="clear" w:color="auto" w:fill="E8F5E9"/>
        <w:spacing w:before="100" w:after="160" w:line="330" w:lineRule="auto"/>
        <w:ind w:left="140" w:right="140"/>
      </w:pPr>
      <w:r>
        <w:rPr>
          <w:b/>
          <w:bCs/>
          <w:color w:val="2E7D32"/>
        </w:rPr>
        <w:t xml:space="preserve">نتیجه کلیدی: </w:t>
      </w:r>
      <w:r>
        <w:rPr>
          <w:b/>
          <w:bCs/>
        </w:rPr>
        <w:t>نتیجه</w:t>
      </w:r>
      <w:r w:rsidR="00693D09">
        <w:rPr>
          <w:b/>
          <w:bCs/>
        </w:rPr>
        <w:t xml:space="preserve"> ی</w:t>
      </w:r>
      <w:r>
        <w:rPr>
          <w:b/>
          <w:bCs/>
        </w:rPr>
        <w:t xml:space="preserve"> آزمایش 08:</w:t>
      </w:r>
      <w:r>
        <w:t xml:space="preserve"> CE برای این مسئله</w:t>
      </w:r>
      <w:r w:rsidR="00693D09">
        <w:t xml:space="preserve"> ی</w:t>
      </w:r>
      <w:r>
        <w:t xml:space="preserve"> تک‌برچسبی بهتر است (80.41% در برابر 78.79%)، فرمول‌بندی‌اش با کلاس‌های ناسازگار هم‌خوان است و احتمال‌های بهنجارشده می‌دهد. </w:t>
      </w:r>
      <w:r>
        <w:rPr>
          <w:b/>
          <w:bCs/>
        </w:rPr>
        <w:t>CE برای مدل نهایی انتخاب شد.</w:t>
      </w:r>
    </w:p>
    <w:p w14:paraId="473ACC26" w14:textId="44204928" w:rsidR="009865E6" w:rsidRDefault="00000000">
      <w:bookmarkStart w:id="31" w:name="_Toc000034"/>
      <w:r>
        <w:rPr>
          <w:rFonts w:ascii="B Titr" w:eastAsia="B Titr" w:hAnsi="B Titr" w:cs="B Titr"/>
          <w:color w:val="2E5597"/>
          <w:sz w:val="31"/>
          <w:szCs w:val="31"/>
        </w:rPr>
        <w:t>3.9 آزمایش 09: Global Average Pooling (GAP)</w:t>
      </w:r>
      <w:bookmarkEnd w:id="31"/>
    </w:p>
    <w:p w14:paraId="35B69F54" w14:textId="5578154D" w:rsidR="009865E6" w:rsidRDefault="00000000">
      <w:pPr>
        <w:ind w:firstLine="284"/>
      </w:pPr>
      <w:r>
        <w:rPr>
          <w:b/>
          <w:bCs/>
        </w:rPr>
        <w:t>هدف:</w:t>
      </w:r>
      <w:r>
        <w:t xml:space="preserve"> آیا کاهش شدید ظرفیت لایه</w:t>
      </w:r>
      <w:r w:rsidR="00693D09">
        <w:t xml:space="preserve"> ی</w:t>
      </w:r>
      <w:r>
        <w:t xml:space="preserve"> FC با GAP بیش‌برازش را کم می‌کند؟ به‌جای Flatten کردن همه</w:t>
      </w:r>
      <w:r w:rsidR="00693D09">
        <w:t xml:space="preserve"> ی</w:t>
      </w:r>
      <w:r>
        <w:t xml:space="preserve"> نقشه‌های ویژگی (</w:t>
      </w:r>
      <m:oMath>
        <m:r>
          <w:rPr>
            <w:rFonts w:ascii="Cambria Math" w:hAnsi="Cambria Math"/>
          </w:rPr>
          <m:t>64</m:t>
        </m:r>
        <m:r>
          <m:rPr>
            <m:sty m:val="p"/>
          </m:rPr>
          <w:rPr>
            <w:rFonts w:ascii="Cambria Math" w:hAnsi="Cambria Math"/>
          </w:rPr>
          <m:t>×</m:t>
        </m:r>
        <m:r>
          <w:rPr>
            <w:rFonts w:ascii="Cambria Math" w:hAnsi="Cambria Math"/>
          </w:rPr>
          <m:t>56</m:t>
        </m:r>
        <m:r>
          <m:rPr>
            <m:sty m:val="p"/>
          </m:rPr>
          <w:rPr>
            <w:rFonts w:ascii="Cambria Math" w:hAnsi="Cambria Math"/>
          </w:rPr>
          <m:t>×</m:t>
        </m:r>
        <m:r>
          <w:rPr>
            <w:rFonts w:ascii="Cambria Math" w:hAnsi="Cambria Math"/>
          </w:rPr>
          <m:t>56</m:t>
        </m:r>
      </m:oMath>
      <w:r>
        <w:t>)، میانگین هر نقشه یک عدد می‌شود:</w:t>
      </w:r>
    </w:p>
    <w:p w14:paraId="3A0B24F8" w14:textId="77777777" w:rsidR="009865E6" w:rsidRDefault="00000000">
      <w:pPr>
        <w:keepLines/>
        <w:spacing w:before="60" w:after="100" w:line="300" w:lineRule="auto"/>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 W</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W</m:t>
                  </m:r>
                </m:sup>
                <m:e>
                  <m:sSub>
                    <m:sSubPr>
                      <m:ctrlPr>
                        <w:rPr>
                          <w:rFonts w:ascii="Cambria Math" w:hAnsi="Cambria Math"/>
                        </w:rPr>
                      </m:ctrlPr>
                    </m:sSubPr>
                    <m:e>
                      <m:r>
                        <w:rPr>
                          <w:rFonts w:ascii="Cambria Math" w:hAnsi="Cambria Math"/>
                        </w:rPr>
                        <m:t>F</m:t>
                      </m:r>
                    </m:e>
                    <m:sub>
                      <m:r>
                        <w:rPr>
                          <w:rFonts w:ascii="Cambria Math" w:hAnsi="Cambria Math"/>
                        </w:rPr>
                        <m:t>c</m:t>
                      </m:r>
                    </m:sub>
                  </m:sSub>
                </m:e>
              </m:nary>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64</m:t>
          </m:r>
        </m:oMath>
      </m:oMathPara>
    </w:p>
    <w:p w14:paraId="5896148F" w14:textId="77777777" w:rsidR="009865E6" w:rsidRDefault="00000000">
      <w:pPr>
        <w:pBdr>
          <w:top w:val="single" w:sz="4" w:space="4" w:color="BFBFBF"/>
          <w:left w:val="single" w:sz="4" w:space="4" w:color="BFBFBF"/>
          <w:bottom w:val="single" w:sz="4" w:space="4" w:color="BFBFBF"/>
          <w:right w:val="single" w:sz="4" w:space="4" w:color="BFBFBF"/>
        </w:pBdr>
        <w:shd w:val="clear" w:color="auto" w:fill="F4F4F4"/>
        <w:spacing w:before="60" w:after="140" w:line="260" w:lineRule="auto"/>
        <w:ind w:left="113" w:right="113"/>
        <w:jc w:val="left"/>
      </w:pPr>
      <w:r>
        <w:rPr>
          <w:rFonts w:ascii="Consolas" w:eastAsia="Consolas" w:hAnsi="Consolas" w:cs="Consolas"/>
          <w:sz w:val="20"/>
          <w:szCs w:val="20"/>
        </w:rPr>
        <w:t>بدون GAP:  64 x 56 x 56  -&gt;  Flatten  -&gt;  200,704  -&gt;  128  -&gt;  8</w:t>
      </w:r>
      <w:r>
        <w:rPr>
          <w:rFonts w:ascii="Consolas" w:eastAsia="Consolas" w:hAnsi="Consolas" w:cs="Consolas"/>
          <w:sz w:val="20"/>
          <w:szCs w:val="20"/>
        </w:rPr>
        <w:br/>
        <w:t>با GAP:    64 x 56 x 56  -&gt;  GAP      -&gt;  64       -&gt;  128  -&gt;  8</w:t>
      </w:r>
    </w:p>
    <w:p w14:paraId="109FA352" w14:textId="77777777" w:rsidR="009865E6" w:rsidRDefault="00000000">
      <w:pPr>
        <w:ind w:firstLine="284"/>
      </w:pPr>
      <w:r>
        <w:t xml:space="preserve">تعداد پارامترهای FC1 از </w:t>
      </w:r>
      <m:oMath>
        <m:r>
          <w:rPr>
            <w:rFonts w:ascii="Cambria Math" w:hAnsi="Cambria Math"/>
          </w:rPr>
          <m:t>200704</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690</m:t>
        </m:r>
        <m:r>
          <m:rPr>
            <m:sty m:val="p"/>
          </m:rPr>
          <w:rPr>
            <w:rFonts w:ascii="Cambria Math" w:hAnsi="Cambria Math"/>
          </w:rPr>
          <m:t>,</m:t>
        </m:r>
        <m:r>
          <w:rPr>
            <w:rFonts w:ascii="Cambria Math" w:hAnsi="Cambria Math"/>
          </w:rPr>
          <m:t>240</m:t>
        </m:r>
      </m:oMath>
      <w:r>
        <w:t xml:space="preserve"> به </w:t>
      </w:r>
      <m:oMath>
        <m:r>
          <w:rPr>
            <w:rFonts w:ascii="Cambria Math" w:hAnsi="Cambria Math"/>
          </w:rPr>
          <m:t>64</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320</m:t>
        </m:r>
      </m:oMath>
      <w:r>
        <w:t xml:space="preserve"> می‌رسد؛ یعنی حدود </w:t>
      </w:r>
      <w:r>
        <w:rPr>
          <w:b/>
          <w:bCs/>
        </w:rPr>
        <w:t>3088 برابر</w:t>
      </w:r>
      <w:r>
        <w:t xml:space="preserve"> کمتر. مدل حداکثر 50 اپوک با Early Stopping آموزش دید.</w:t>
      </w:r>
    </w:p>
    <w:p w14:paraId="57492D72" w14:textId="77777777" w:rsidR="009865E6" w:rsidRDefault="00000000">
      <w:pPr>
        <w:keepNext/>
        <w:spacing w:before="120" w:after="80" w:line="280" w:lineRule="auto"/>
        <w:jc w:val="center"/>
      </w:pPr>
      <w:r>
        <w:rPr>
          <w:b/>
          <w:bCs/>
          <w:color w:val="1F3864"/>
          <w:sz w:val="22"/>
          <w:szCs w:val="22"/>
        </w:rPr>
        <w:lastRenderedPageBreak/>
        <w:t xml:space="preserve">جدول 51 — </w:t>
      </w:r>
      <w:r>
        <w:rPr>
          <w:color w:val="404040"/>
          <w:sz w:val="22"/>
          <w:szCs w:val="22"/>
        </w:rPr>
        <w:t>لاگ آموزش آزمایش 09 (GAP). اپوک‌های میانی در خروجی منبع نیامده‌اند.</w:t>
      </w:r>
    </w:p>
    <w:tbl>
      <w:tblPr>
        <w:bidiVisual/>
        <w:tblW w:w="9397"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084"/>
        <w:gridCol w:w="1566"/>
        <w:gridCol w:w="1566"/>
        <w:gridCol w:w="1687"/>
        <w:gridCol w:w="1687"/>
        <w:gridCol w:w="1807"/>
      </w:tblGrid>
      <w:tr w:rsidR="009865E6" w14:paraId="717FFB21" w14:textId="77777777">
        <w:trPr>
          <w:cantSplit/>
          <w:tblHeader/>
          <w:jc w:val="center"/>
        </w:trPr>
        <w:tc>
          <w:tcPr>
            <w:tcW w:w="1084" w:type="dxa"/>
            <w:shd w:val="clear" w:color="auto" w:fill="1F3864"/>
            <w:vAlign w:val="center"/>
          </w:tcPr>
          <w:p w14:paraId="2D615225" w14:textId="77777777" w:rsidR="009865E6" w:rsidRDefault="00000000">
            <w:pPr>
              <w:spacing w:after="0" w:line="260" w:lineRule="auto"/>
              <w:jc w:val="center"/>
            </w:pPr>
            <w:r>
              <w:rPr>
                <w:b/>
                <w:bCs/>
                <w:color w:val="FFFFFF"/>
                <w:sz w:val="19"/>
                <w:szCs w:val="19"/>
              </w:rPr>
              <w:t>اپوک</w:t>
            </w:r>
          </w:p>
        </w:tc>
        <w:tc>
          <w:tcPr>
            <w:tcW w:w="1566" w:type="dxa"/>
            <w:shd w:val="clear" w:color="auto" w:fill="1F3864"/>
            <w:vAlign w:val="center"/>
          </w:tcPr>
          <w:p w14:paraId="09992638" w14:textId="77777777" w:rsidR="009865E6" w:rsidRDefault="00000000">
            <w:pPr>
              <w:spacing w:after="0" w:line="260" w:lineRule="auto"/>
              <w:jc w:val="center"/>
            </w:pPr>
            <w:r>
              <w:rPr>
                <w:b/>
                <w:bCs/>
                <w:color w:val="FFFFFF"/>
                <w:sz w:val="19"/>
                <w:szCs w:val="19"/>
              </w:rPr>
              <w:t>خطای آموزش</w:t>
            </w:r>
          </w:p>
        </w:tc>
        <w:tc>
          <w:tcPr>
            <w:tcW w:w="1566" w:type="dxa"/>
            <w:shd w:val="clear" w:color="auto" w:fill="1F3864"/>
            <w:vAlign w:val="center"/>
          </w:tcPr>
          <w:p w14:paraId="535BDE7A" w14:textId="77777777" w:rsidR="009865E6" w:rsidRDefault="00000000">
            <w:pPr>
              <w:spacing w:after="0" w:line="260" w:lineRule="auto"/>
              <w:jc w:val="center"/>
            </w:pPr>
            <w:r>
              <w:rPr>
                <w:b/>
                <w:bCs/>
                <w:color w:val="FFFFFF"/>
                <w:sz w:val="19"/>
                <w:szCs w:val="19"/>
              </w:rPr>
              <w:t>دقت آموزش</w:t>
            </w:r>
          </w:p>
        </w:tc>
        <w:tc>
          <w:tcPr>
            <w:tcW w:w="1687" w:type="dxa"/>
            <w:shd w:val="clear" w:color="auto" w:fill="1F3864"/>
            <w:vAlign w:val="center"/>
          </w:tcPr>
          <w:p w14:paraId="0672C7A4" w14:textId="77777777" w:rsidR="009865E6" w:rsidRDefault="00000000">
            <w:pPr>
              <w:spacing w:after="0" w:line="260" w:lineRule="auto"/>
              <w:jc w:val="center"/>
            </w:pPr>
            <w:r>
              <w:rPr>
                <w:b/>
                <w:bCs/>
                <w:color w:val="FFFFFF"/>
                <w:sz w:val="19"/>
                <w:szCs w:val="19"/>
              </w:rPr>
              <w:t>خطای اعتبارسنجی</w:t>
            </w:r>
          </w:p>
        </w:tc>
        <w:tc>
          <w:tcPr>
            <w:tcW w:w="1687" w:type="dxa"/>
            <w:shd w:val="clear" w:color="auto" w:fill="1F3864"/>
            <w:vAlign w:val="center"/>
          </w:tcPr>
          <w:p w14:paraId="7C617F78" w14:textId="77777777" w:rsidR="009865E6" w:rsidRDefault="00000000">
            <w:pPr>
              <w:spacing w:after="0" w:line="260" w:lineRule="auto"/>
              <w:jc w:val="center"/>
            </w:pPr>
            <w:r>
              <w:rPr>
                <w:b/>
                <w:bCs/>
                <w:color w:val="FFFFFF"/>
                <w:sz w:val="19"/>
                <w:szCs w:val="19"/>
              </w:rPr>
              <w:t>دقت اعتبارسنجی</w:t>
            </w:r>
          </w:p>
        </w:tc>
        <w:tc>
          <w:tcPr>
            <w:tcW w:w="1807" w:type="dxa"/>
            <w:shd w:val="clear" w:color="auto" w:fill="1F3864"/>
            <w:vAlign w:val="center"/>
          </w:tcPr>
          <w:p w14:paraId="436414D5" w14:textId="77777777" w:rsidR="009865E6" w:rsidRDefault="00000000">
            <w:pPr>
              <w:spacing w:after="0" w:line="260" w:lineRule="auto"/>
              <w:jc w:val="center"/>
            </w:pPr>
            <w:r>
              <w:rPr>
                <w:b/>
                <w:bCs/>
                <w:color w:val="FFFFFF"/>
                <w:sz w:val="19"/>
                <w:szCs w:val="19"/>
              </w:rPr>
              <w:t>نرخ یادگیری</w:t>
            </w:r>
          </w:p>
        </w:tc>
      </w:tr>
      <w:tr w:rsidR="009865E6" w14:paraId="382B5FAD" w14:textId="77777777">
        <w:trPr>
          <w:cantSplit/>
          <w:jc w:val="center"/>
        </w:trPr>
        <w:tc>
          <w:tcPr>
            <w:tcW w:w="1084" w:type="dxa"/>
            <w:vAlign w:val="center"/>
          </w:tcPr>
          <w:p w14:paraId="55D21354" w14:textId="77777777" w:rsidR="009865E6" w:rsidRDefault="00000000">
            <w:pPr>
              <w:spacing w:after="0" w:line="260" w:lineRule="auto"/>
              <w:jc w:val="center"/>
            </w:pPr>
            <w:r>
              <w:rPr>
                <w:sz w:val="19"/>
                <w:szCs w:val="19"/>
              </w:rPr>
              <w:t>1</w:t>
            </w:r>
          </w:p>
        </w:tc>
        <w:tc>
          <w:tcPr>
            <w:tcW w:w="1566" w:type="dxa"/>
            <w:vAlign w:val="center"/>
          </w:tcPr>
          <w:p w14:paraId="773C5E8B" w14:textId="77777777" w:rsidR="009865E6" w:rsidRDefault="00000000">
            <w:pPr>
              <w:spacing w:after="0" w:line="260" w:lineRule="auto"/>
              <w:jc w:val="center"/>
            </w:pPr>
            <w:r>
              <w:rPr>
                <w:sz w:val="19"/>
                <w:szCs w:val="19"/>
              </w:rPr>
              <w:t>1.9828</w:t>
            </w:r>
          </w:p>
        </w:tc>
        <w:tc>
          <w:tcPr>
            <w:tcW w:w="1566" w:type="dxa"/>
            <w:vAlign w:val="center"/>
          </w:tcPr>
          <w:p w14:paraId="62040350" w14:textId="77777777" w:rsidR="009865E6" w:rsidRDefault="00000000">
            <w:pPr>
              <w:spacing w:after="0" w:line="260" w:lineRule="auto"/>
              <w:jc w:val="center"/>
            </w:pPr>
            <w:r>
              <w:rPr>
                <w:sz w:val="19"/>
                <w:szCs w:val="19"/>
              </w:rPr>
              <w:t>0.2290</w:t>
            </w:r>
          </w:p>
        </w:tc>
        <w:tc>
          <w:tcPr>
            <w:tcW w:w="1687" w:type="dxa"/>
            <w:vAlign w:val="center"/>
          </w:tcPr>
          <w:p w14:paraId="4F0007FA" w14:textId="77777777" w:rsidR="009865E6" w:rsidRDefault="00000000">
            <w:pPr>
              <w:spacing w:after="0" w:line="260" w:lineRule="auto"/>
              <w:jc w:val="center"/>
            </w:pPr>
            <w:r>
              <w:rPr>
                <w:sz w:val="19"/>
                <w:szCs w:val="19"/>
              </w:rPr>
              <w:t>1.8512</w:t>
            </w:r>
          </w:p>
        </w:tc>
        <w:tc>
          <w:tcPr>
            <w:tcW w:w="1687" w:type="dxa"/>
            <w:vAlign w:val="center"/>
          </w:tcPr>
          <w:p w14:paraId="4F3EDB95" w14:textId="77777777" w:rsidR="009865E6" w:rsidRDefault="00000000">
            <w:pPr>
              <w:spacing w:after="0" w:line="260" w:lineRule="auto"/>
              <w:jc w:val="center"/>
            </w:pPr>
            <w:r>
              <w:rPr>
                <w:sz w:val="19"/>
                <w:szCs w:val="19"/>
              </w:rPr>
              <w:t>0.3314</w:t>
            </w:r>
          </w:p>
        </w:tc>
        <w:tc>
          <w:tcPr>
            <w:tcW w:w="1807" w:type="dxa"/>
            <w:vAlign w:val="center"/>
          </w:tcPr>
          <w:p w14:paraId="397AD432" w14:textId="77777777" w:rsidR="009865E6" w:rsidRDefault="00000000">
            <w:pPr>
              <w:spacing w:after="0" w:line="260" w:lineRule="auto"/>
              <w:jc w:val="center"/>
            </w:pPr>
            <w:r>
              <w:rPr>
                <w:sz w:val="19"/>
                <w:szCs w:val="19"/>
              </w:rPr>
              <w:t>0.001000</w:t>
            </w:r>
          </w:p>
        </w:tc>
      </w:tr>
      <w:tr w:rsidR="009865E6" w14:paraId="6BA4D075" w14:textId="77777777">
        <w:trPr>
          <w:cantSplit/>
          <w:jc w:val="center"/>
        </w:trPr>
        <w:tc>
          <w:tcPr>
            <w:tcW w:w="1084" w:type="dxa"/>
            <w:shd w:val="clear" w:color="auto" w:fill="F5F8FD"/>
            <w:vAlign w:val="center"/>
          </w:tcPr>
          <w:p w14:paraId="73023DB2" w14:textId="77777777" w:rsidR="009865E6" w:rsidRDefault="00000000">
            <w:pPr>
              <w:spacing w:after="0" w:line="260" w:lineRule="auto"/>
              <w:jc w:val="center"/>
            </w:pPr>
            <w:r>
              <w:rPr>
                <w:sz w:val="19"/>
                <w:szCs w:val="19"/>
              </w:rPr>
              <w:t>2</w:t>
            </w:r>
          </w:p>
        </w:tc>
        <w:tc>
          <w:tcPr>
            <w:tcW w:w="1566" w:type="dxa"/>
            <w:shd w:val="clear" w:color="auto" w:fill="F5F8FD"/>
            <w:vAlign w:val="center"/>
          </w:tcPr>
          <w:p w14:paraId="3805CB4D" w14:textId="77777777" w:rsidR="009865E6" w:rsidRDefault="00000000">
            <w:pPr>
              <w:spacing w:after="0" w:line="260" w:lineRule="auto"/>
              <w:jc w:val="center"/>
            </w:pPr>
            <w:r>
              <w:rPr>
                <w:sz w:val="19"/>
                <w:szCs w:val="19"/>
              </w:rPr>
              <w:t>1.8144</w:t>
            </w:r>
          </w:p>
        </w:tc>
        <w:tc>
          <w:tcPr>
            <w:tcW w:w="1566" w:type="dxa"/>
            <w:shd w:val="clear" w:color="auto" w:fill="F5F8FD"/>
            <w:vAlign w:val="center"/>
          </w:tcPr>
          <w:p w14:paraId="515529B4" w14:textId="77777777" w:rsidR="009865E6" w:rsidRDefault="00000000">
            <w:pPr>
              <w:spacing w:after="0" w:line="260" w:lineRule="auto"/>
              <w:jc w:val="center"/>
            </w:pPr>
            <w:r>
              <w:rPr>
                <w:sz w:val="19"/>
                <w:szCs w:val="19"/>
              </w:rPr>
              <w:t>0.3027</w:t>
            </w:r>
          </w:p>
        </w:tc>
        <w:tc>
          <w:tcPr>
            <w:tcW w:w="1687" w:type="dxa"/>
            <w:shd w:val="clear" w:color="auto" w:fill="F5F8FD"/>
            <w:vAlign w:val="center"/>
          </w:tcPr>
          <w:p w14:paraId="4B2DCB56" w14:textId="77777777" w:rsidR="009865E6" w:rsidRDefault="00000000">
            <w:pPr>
              <w:spacing w:after="0" w:line="260" w:lineRule="auto"/>
              <w:jc w:val="center"/>
            </w:pPr>
            <w:r>
              <w:rPr>
                <w:sz w:val="19"/>
                <w:szCs w:val="19"/>
              </w:rPr>
              <w:t>1.7874</w:t>
            </w:r>
          </w:p>
        </w:tc>
        <w:tc>
          <w:tcPr>
            <w:tcW w:w="1687" w:type="dxa"/>
            <w:shd w:val="clear" w:color="auto" w:fill="F5F8FD"/>
            <w:vAlign w:val="center"/>
          </w:tcPr>
          <w:p w14:paraId="36DE8021" w14:textId="77777777" w:rsidR="009865E6" w:rsidRDefault="00000000">
            <w:pPr>
              <w:spacing w:after="0" w:line="260" w:lineRule="auto"/>
              <w:jc w:val="center"/>
            </w:pPr>
            <w:r>
              <w:rPr>
                <w:sz w:val="19"/>
                <w:szCs w:val="19"/>
              </w:rPr>
              <w:t>0.3417</w:t>
            </w:r>
          </w:p>
        </w:tc>
        <w:tc>
          <w:tcPr>
            <w:tcW w:w="1807" w:type="dxa"/>
            <w:shd w:val="clear" w:color="auto" w:fill="F5F8FD"/>
            <w:vAlign w:val="center"/>
          </w:tcPr>
          <w:p w14:paraId="10E63C52" w14:textId="77777777" w:rsidR="009865E6" w:rsidRDefault="00000000">
            <w:pPr>
              <w:spacing w:after="0" w:line="260" w:lineRule="auto"/>
              <w:jc w:val="center"/>
            </w:pPr>
            <w:r>
              <w:rPr>
                <w:sz w:val="19"/>
                <w:szCs w:val="19"/>
              </w:rPr>
              <w:t>0.001000</w:t>
            </w:r>
          </w:p>
        </w:tc>
      </w:tr>
      <w:tr w:rsidR="009865E6" w14:paraId="3384744E" w14:textId="77777777">
        <w:trPr>
          <w:cantSplit/>
          <w:jc w:val="center"/>
        </w:trPr>
        <w:tc>
          <w:tcPr>
            <w:tcW w:w="1084" w:type="dxa"/>
            <w:vAlign w:val="center"/>
          </w:tcPr>
          <w:p w14:paraId="2CDDFAF6" w14:textId="77777777" w:rsidR="009865E6" w:rsidRDefault="00000000">
            <w:pPr>
              <w:spacing w:after="0" w:line="260" w:lineRule="auto"/>
              <w:jc w:val="center"/>
            </w:pPr>
            <w:r>
              <w:rPr>
                <w:sz w:val="19"/>
                <w:szCs w:val="19"/>
              </w:rPr>
              <w:t>3</w:t>
            </w:r>
          </w:p>
        </w:tc>
        <w:tc>
          <w:tcPr>
            <w:tcW w:w="1566" w:type="dxa"/>
            <w:vAlign w:val="center"/>
          </w:tcPr>
          <w:p w14:paraId="5AF17CEB" w14:textId="77777777" w:rsidR="009865E6" w:rsidRDefault="00000000">
            <w:pPr>
              <w:spacing w:after="0" w:line="260" w:lineRule="auto"/>
              <w:jc w:val="center"/>
            </w:pPr>
            <w:r>
              <w:rPr>
                <w:sz w:val="19"/>
                <w:szCs w:val="19"/>
              </w:rPr>
              <w:t>1.7304</w:t>
            </w:r>
          </w:p>
        </w:tc>
        <w:tc>
          <w:tcPr>
            <w:tcW w:w="1566" w:type="dxa"/>
            <w:vAlign w:val="center"/>
          </w:tcPr>
          <w:p w14:paraId="7D521D22" w14:textId="77777777" w:rsidR="009865E6" w:rsidRDefault="00000000">
            <w:pPr>
              <w:spacing w:after="0" w:line="260" w:lineRule="auto"/>
              <w:jc w:val="center"/>
            </w:pPr>
            <w:r>
              <w:rPr>
                <w:sz w:val="19"/>
                <w:szCs w:val="19"/>
              </w:rPr>
              <w:t>0.3481</w:t>
            </w:r>
          </w:p>
        </w:tc>
        <w:tc>
          <w:tcPr>
            <w:tcW w:w="1687" w:type="dxa"/>
            <w:vAlign w:val="center"/>
          </w:tcPr>
          <w:p w14:paraId="5234926B" w14:textId="77777777" w:rsidR="009865E6" w:rsidRDefault="00000000">
            <w:pPr>
              <w:spacing w:after="0" w:line="260" w:lineRule="auto"/>
              <w:jc w:val="center"/>
            </w:pPr>
            <w:r>
              <w:rPr>
                <w:sz w:val="19"/>
                <w:szCs w:val="19"/>
              </w:rPr>
              <w:t>1.6849</w:t>
            </w:r>
          </w:p>
        </w:tc>
        <w:tc>
          <w:tcPr>
            <w:tcW w:w="1687" w:type="dxa"/>
            <w:vAlign w:val="center"/>
          </w:tcPr>
          <w:p w14:paraId="45E1F075" w14:textId="77777777" w:rsidR="009865E6" w:rsidRDefault="00000000">
            <w:pPr>
              <w:spacing w:after="0" w:line="260" w:lineRule="auto"/>
              <w:jc w:val="center"/>
            </w:pPr>
            <w:r>
              <w:rPr>
                <w:sz w:val="19"/>
                <w:szCs w:val="19"/>
              </w:rPr>
              <w:t>0.3652</w:t>
            </w:r>
          </w:p>
        </w:tc>
        <w:tc>
          <w:tcPr>
            <w:tcW w:w="1807" w:type="dxa"/>
            <w:vAlign w:val="center"/>
          </w:tcPr>
          <w:p w14:paraId="07D28D54" w14:textId="77777777" w:rsidR="009865E6" w:rsidRDefault="00000000">
            <w:pPr>
              <w:spacing w:after="0" w:line="260" w:lineRule="auto"/>
              <w:jc w:val="center"/>
            </w:pPr>
            <w:r>
              <w:rPr>
                <w:sz w:val="19"/>
                <w:szCs w:val="19"/>
              </w:rPr>
              <w:t>0.001000</w:t>
            </w:r>
          </w:p>
        </w:tc>
      </w:tr>
      <w:tr w:rsidR="009865E6" w14:paraId="33DBC0AF" w14:textId="77777777">
        <w:trPr>
          <w:cantSplit/>
          <w:jc w:val="center"/>
        </w:trPr>
        <w:tc>
          <w:tcPr>
            <w:tcW w:w="1084" w:type="dxa"/>
            <w:shd w:val="clear" w:color="auto" w:fill="F5F8FD"/>
            <w:vAlign w:val="center"/>
          </w:tcPr>
          <w:p w14:paraId="7B6EB54A" w14:textId="77777777" w:rsidR="009865E6" w:rsidRDefault="00000000">
            <w:pPr>
              <w:spacing w:after="0" w:line="260" w:lineRule="auto"/>
              <w:jc w:val="center"/>
            </w:pPr>
            <w:r>
              <w:rPr>
                <w:sz w:val="19"/>
                <w:szCs w:val="19"/>
              </w:rPr>
              <w:t>4</w:t>
            </w:r>
          </w:p>
        </w:tc>
        <w:tc>
          <w:tcPr>
            <w:tcW w:w="1566" w:type="dxa"/>
            <w:shd w:val="clear" w:color="auto" w:fill="F5F8FD"/>
            <w:vAlign w:val="center"/>
          </w:tcPr>
          <w:p w14:paraId="612DD9BB" w14:textId="77777777" w:rsidR="009865E6" w:rsidRDefault="00000000">
            <w:pPr>
              <w:spacing w:after="0" w:line="260" w:lineRule="auto"/>
              <w:jc w:val="center"/>
            </w:pPr>
            <w:r>
              <w:rPr>
                <w:sz w:val="19"/>
                <w:szCs w:val="19"/>
              </w:rPr>
              <w:t>1.6584</w:t>
            </w:r>
          </w:p>
        </w:tc>
        <w:tc>
          <w:tcPr>
            <w:tcW w:w="1566" w:type="dxa"/>
            <w:shd w:val="clear" w:color="auto" w:fill="F5F8FD"/>
            <w:vAlign w:val="center"/>
          </w:tcPr>
          <w:p w14:paraId="3706D2E5" w14:textId="77777777" w:rsidR="009865E6" w:rsidRDefault="00000000">
            <w:pPr>
              <w:spacing w:after="0" w:line="260" w:lineRule="auto"/>
              <w:jc w:val="center"/>
            </w:pPr>
            <w:r>
              <w:rPr>
                <w:sz w:val="19"/>
                <w:szCs w:val="19"/>
              </w:rPr>
              <w:t>0.3809</w:t>
            </w:r>
          </w:p>
        </w:tc>
        <w:tc>
          <w:tcPr>
            <w:tcW w:w="1687" w:type="dxa"/>
            <w:shd w:val="clear" w:color="auto" w:fill="F5F8FD"/>
            <w:vAlign w:val="center"/>
          </w:tcPr>
          <w:p w14:paraId="1BD56D9D" w14:textId="77777777" w:rsidR="009865E6" w:rsidRDefault="00000000">
            <w:pPr>
              <w:spacing w:after="0" w:line="260" w:lineRule="auto"/>
              <w:jc w:val="center"/>
            </w:pPr>
            <w:r>
              <w:rPr>
                <w:sz w:val="19"/>
                <w:szCs w:val="19"/>
              </w:rPr>
              <w:t>1.5921</w:t>
            </w:r>
          </w:p>
        </w:tc>
        <w:tc>
          <w:tcPr>
            <w:tcW w:w="1687" w:type="dxa"/>
            <w:shd w:val="clear" w:color="auto" w:fill="F5F8FD"/>
            <w:vAlign w:val="center"/>
          </w:tcPr>
          <w:p w14:paraId="65DAF261" w14:textId="77777777" w:rsidR="009865E6" w:rsidRDefault="00000000">
            <w:pPr>
              <w:spacing w:after="0" w:line="260" w:lineRule="auto"/>
              <w:jc w:val="center"/>
            </w:pPr>
            <w:r>
              <w:rPr>
                <w:sz w:val="19"/>
                <w:szCs w:val="19"/>
              </w:rPr>
              <w:t>0.4212</w:t>
            </w:r>
          </w:p>
        </w:tc>
        <w:tc>
          <w:tcPr>
            <w:tcW w:w="1807" w:type="dxa"/>
            <w:shd w:val="clear" w:color="auto" w:fill="F5F8FD"/>
            <w:vAlign w:val="center"/>
          </w:tcPr>
          <w:p w14:paraId="1B9164FB" w14:textId="77777777" w:rsidR="009865E6" w:rsidRDefault="00000000">
            <w:pPr>
              <w:spacing w:after="0" w:line="260" w:lineRule="auto"/>
              <w:jc w:val="center"/>
            </w:pPr>
            <w:r>
              <w:rPr>
                <w:sz w:val="19"/>
                <w:szCs w:val="19"/>
              </w:rPr>
              <w:t>0.001000</w:t>
            </w:r>
          </w:p>
        </w:tc>
      </w:tr>
      <w:tr w:rsidR="009865E6" w14:paraId="77C417EA" w14:textId="77777777">
        <w:trPr>
          <w:cantSplit/>
          <w:jc w:val="center"/>
        </w:trPr>
        <w:tc>
          <w:tcPr>
            <w:tcW w:w="1084" w:type="dxa"/>
            <w:vAlign w:val="center"/>
          </w:tcPr>
          <w:p w14:paraId="107BC8B4" w14:textId="77777777" w:rsidR="009865E6" w:rsidRDefault="00000000">
            <w:pPr>
              <w:spacing w:after="0" w:line="260" w:lineRule="auto"/>
              <w:jc w:val="center"/>
            </w:pPr>
            <w:r>
              <w:rPr>
                <w:sz w:val="19"/>
                <w:szCs w:val="19"/>
              </w:rPr>
              <w:t>5</w:t>
            </w:r>
          </w:p>
        </w:tc>
        <w:tc>
          <w:tcPr>
            <w:tcW w:w="1566" w:type="dxa"/>
            <w:vAlign w:val="center"/>
          </w:tcPr>
          <w:p w14:paraId="77CF4DAC" w14:textId="77777777" w:rsidR="009865E6" w:rsidRDefault="00000000">
            <w:pPr>
              <w:spacing w:after="0" w:line="260" w:lineRule="auto"/>
              <w:jc w:val="center"/>
            </w:pPr>
            <w:r>
              <w:rPr>
                <w:sz w:val="19"/>
                <w:szCs w:val="19"/>
              </w:rPr>
              <w:t>1.5973</w:t>
            </w:r>
          </w:p>
        </w:tc>
        <w:tc>
          <w:tcPr>
            <w:tcW w:w="1566" w:type="dxa"/>
            <w:vAlign w:val="center"/>
          </w:tcPr>
          <w:p w14:paraId="66E3A6BC" w14:textId="77777777" w:rsidR="009865E6" w:rsidRDefault="00000000">
            <w:pPr>
              <w:spacing w:after="0" w:line="260" w:lineRule="auto"/>
              <w:jc w:val="center"/>
            </w:pPr>
            <w:r>
              <w:rPr>
                <w:sz w:val="19"/>
                <w:szCs w:val="19"/>
              </w:rPr>
              <w:t>0.4027</w:t>
            </w:r>
          </w:p>
        </w:tc>
        <w:tc>
          <w:tcPr>
            <w:tcW w:w="1687" w:type="dxa"/>
            <w:vAlign w:val="center"/>
          </w:tcPr>
          <w:p w14:paraId="46805FD3" w14:textId="77777777" w:rsidR="009865E6" w:rsidRDefault="00000000">
            <w:pPr>
              <w:spacing w:after="0" w:line="260" w:lineRule="auto"/>
              <w:jc w:val="center"/>
            </w:pPr>
            <w:r>
              <w:rPr>
                <w:sz w:val="19"/>
                <w:szCs w:val="19"/>
              </w:rPr>
              <w:t>1.5603</w:t>
            </w:r>
          </w:p>
        </w:tc>
        <w:tc>
          <w:tcPr>
            <w:tcW w:w="1687" w:type="dxa"/>
            <w:vAlign w:val="center"/>
          </w:tcPr>
          <w:p w14:paraId="45E90036" w14:textId="77777777" w:rsidR="009865E6" w:rsidRDefault="00000000">
            <w:pPr>
              <w:spacing w:after="0" w:line="260" w:lineRule="auto"/>
              <w:jc w:val="center"/>
            </w:pPr>
            <w:r>
              <w:rPr>
                <w:sz w:val="19"/>
                <w:szCs w:val="19"/>
              </w:rPr>
              <w:t>0.4227</w:t>
            </w:r>
          </w:p>
        </w:tc>
        <w:tc>
          <w:tcPr>
            <w:tcW w:w="1807" w:type="dxa"/>
            <w:vAlign w:val="center"/>
          </w:tcPr>
          <w:p w14:paraId="16B9FA4D" w14:textId="77777777" w:rsidR="009865E6" w:rsidRDefault="00000000">
            <w:pPr>
              <w:spacing w:after="0" w:line="260" w:lineRule="auto"/>
              <w:jc w:val="center"/>
            </w:pPr>
            <w:r>
              <w:rPr>
                <w:sz w:val="19"/>
                <w:szCs w:val="19"/>
              </w:rPr>
              <w:t>0.001000</w:t>
            </w:r>
          </w:p>
        </w:tc>
      </w:tr>
      <w:tr w:rsidR="009865E6" w14:paraId="2AE1EFF3" w14:textId="77777777">
        <w:trPr>
          <w:cantSplit/>
          <w:jc w:val="center"/>
        </w:trPr>
        <w:tc>
          <w:tcPr>
            <w:tcW w:w="1084" w:type="dxa"/>
            <w:shd w:val="clear" w:color="auto" w:fill="F5F8FD"/>
            <w:vAlign w:val="center"/>
          </w:tcPr>
          <w:p w14:paraId="38D651D6" w14:textId="77777777" w:rsidR="009865E6" w:rsidRDefault="00000000">
            <w:pPr>
              <w:spacing w:after="0" w:line="260" w:lineRule="auto"/>
              <w:jc w:val="center"/>
            </w:pPr>
            <w:r>
              <w:rPr>
                <w:sz w:val="19"/>
                <w:szCs w:val="19"/>
              </w:rPr>
              <w:t>6</w:t>
            </w:r>
          </w:p>
        </w:tc>
        <w:tc>
          <w:tcPr>
            <w:tcW w:w="1566" w:type="dxa"/>
            <w:shd w:val="clear" w:color="auto" w:fill="F5F8FD"/>
            <w:vAlign w:val="center"/>
          </w:tcPr>
          <w:p w14:paraId="110E52E4" w14:textId="77777777" w:rsidR="009865E6" w:rsidRDefault="00000000">
            <w:pPr>
              <w:spacing w:after="0" w:line="260" w:lineRule="auto"/>
              <w:jc w:val="center"/>
            </w:pPr>
            <w:r>
              <w:rPr>
                <w:sz w:val="19"/>
                <w:szCs w:val="19"/>
              </w:rPr>
              <w:t>1.5738</w:t>
            </w:r>
          </w:p>
        </w:tc>
        <w:tc>
          <w:tcPr>
            <w:tcW w:w="1566" w:type="dxa"/>
            <w:shd w:val="clear" w:color="auto" w:fill="F5F8FD"/>
            <w:vAlign w:val="center"/>
          </w:tcPr>
          <w:p w14:paraId="6D8EA7A1" w14:textId="77777777" w:rsidR="009865E6" w:rsidRDefault="00000000">
            <w:pPr>
              <w:spacing w:after="0" w:line="260" w:lineRule="auto"/>
              <w:jc w:val="center"/>
            </w:pPr>
            <w:r>
              <w:rPr>
                <w:sz w:val="19"/>
                <w:szCs w:val="19"/>
              </w:rPr>
              <w:t>0.3945</w:t>
            </w:r>
          </w:p>
        </w:tc>
        <w:tc>
          <w:tcPr>
            <w:tcW w:w="1687" w:type="dxa"/>
            <w:shd w:val="clear" w:color="auto" w:fill="F5F8FD"/>
            <w:vAlign w:val="center"/>
          </w:tcPr>
          <w:p w14:paraId="14C1AB2D" w14:textId="77777777" w:rsidR="009865E6" w:rsidRDefault="00000000">
            <w:pPr>
              <w:spacing w:after="0" w:line="260" w:lineRule="auto"/>
              <w:jc w:val="center"/>
            </w:pPr>
            <w:r>
              <w:rPr>
                <w:sz w:val="19"/>
                <w:szCs w:val="19"/>
              </w:rPr>
              <w:t>1.5343</w:t>
            </w:r>
          </w:p>
        </w:tc>
        <w:tc>
          <w:tcPr>
            <w:tcW w:w="1687" w:type="dxa"/>
            <w:shd w:val="clear" w:color="auto" w:fill="F5F8FD"/>
            <w:vAlign w:val="center"/>
          </w:tcPr>
          <w:p w14:paraId="64D08F2C" w14:textId="77777777" w:rsidR="009865E6" w:rsidRDefault="00000000">
            <w:pPr>
              <w:spacing w:after="0" w:line="260" w:lineRule="auto"/>
              <w:jc w:val="center"/>
            </w:pPr>
            <w:r>
              <w:rPr>
                <w:sz w:val="19"/>
                <w:szCs w:val="19"/>
              </w:rPr>
              <w:t>0.4345</w:t>
            </w:r>
          </w:p>
        </w:tc>
        <w:tc>
          <w:tcPr>
            <w:tcW w:w="1807" w:type="dxa"/>
            <w:shd w:val="clear" w:color="auto" w:fill="F5F8FD"/>
            <w:vAlign w:val="center"/>
          </w:tcPr>
          <w:p w14:paraId="3011832C" w14:textId="77777777" w:rsidR="009865E6" w:rsidRDefault="00000000">
            <w:pPr>
              <w:spacing w:after="0" w:line="260" w:lineRule="auto"/>
              <w:jc w:val="center"/>
            </w:pPr>
            <w:r>
              <w:rPr>
                <w:sz w:val="19"/>
                <w:szCs w:val="19"/>
              </w:rPr>
              <w:t>0.001000</w:t>
            </w:r>
          </w:p>
        </w:tc>
      </w:tr>
      <w:tr w:rsidR="009865E6" w14:paraId="7B5FC13E" w14:textId="77777777">
        <w:trPr>
          <w:cantSplit/>
          <w:jc w:val="center"/>
        </w:trPr>
        <w:tc>
          <w:tcPr>
            <w:tcW w:w="1084" w:type="dxa"/>
            <w:vAlign w:val="center"/>
          </w:tcPr>
          <w:p w14:paraId="38BF0343" w14:textId="77777777" w:rsidR="009865E6" w:rsidRDefault="00000000">
            <w:pPr>
              <w:spacing w:after="0" w:line="260" w:lineRule="auto"/>
              <w:jc w:val="center"/>
            </w:pPr>
            <w:r>
              <w:rPr>
                <w:sz w:val="19"/>
                <w:szCs w:val="19"/>
              </w:rPr>
              <w:t>7</w:t>
            </w:r>
          </w:p>
        </w:tc>
        <w:tc>
          <w:tcPr>
            <w:tcW w:w="1566" w:type="dxa"/>
            <w:vAlign w:val="center"/>
          </w:tcPr>
          <w:p w14:paraId="12ECEDD8" w14:textId="77777777" w:rsidR="009865E6" w:rsidRDefault="00000000">
            <w:pPr>
              <w:spacing w:after="0" w:line="260" w:lineRule="auto"/>
              <w:jc w:val="center"/>
            </w:pPr>
            <w:r>
              <w:rPr>
                <w:sz w:val="19"/>
                <w:szCs w:val="19"/>
              </w:rPr>
              <w:t>1.5293</w:t>
            </w:r>
          </w:p>
        </w:tc>
        <w:tc>
          <w:tcPr>
            <w:tcW w:w="1566" w:type="dxa"/>
            <w:vAlign w:val="center"/>
          </w:tcPr>
          <w:p w14:paraId="266D3C68" w14:textId="77777777" w:rsidR="009865E6" w:rsidRDefault="00000000">
            <w:pPr>
              <w:spacing w:after="0" w:line="260" w:lineRule="auto"/>
              <w:jc w:val="center"/>
            </w:pPr>
            <w:r>
              <w:rPr>
                <w:sz w:val="19"/>
                <w:szCs w:val="19"/>
              </w:rPr>
              <w:t>0.4255</w:t>
            </w:r>
          </w:p>
        </w:tc>
        <w:tc>
          <w:tcPr>
            <w:tcW w:w="1687" w:type="dxa"/>
            <w:vAlign w:val="center"/>
          </w:tcPr>
          <w:p w14:paraId="47B31974" w14:textId="77777777" w:rsidR="009865E6" w:rsidRDefault="00000000">
            <w:pPr>
              <w:spacing w:after="0" w:line="260" w:lineRule="auto"/>
              <w:jc w:val="center"/>
            </w:pPr>
            <w:r>
              <w:rPr>
                <w:sz w:val="19"/>
                <w:szCs w:val="19"/>
              </w:rPr>
              <w:t>1.4911</w:t>
            </w:r>
          </w:p>
        </w:tc>
        <w:tc>
          <w:tcPr>
            <w:tcW w:w="1687" w:type="dxa"/>
            <w:vAlign w:val="center"/>
          </w:tcPr>
          <w:p w14:paraId="3CE44F68" w14:textId="77777777" w:rsidR="009865E6" w:rsidRDefault="00000000">
            <w:pPr>
              <w:spacing w:after="0" w:line="260" w:lineRule="auto"/>
              <w:jc w:val="center"/>
            </w:pPr>
            <w:r>
              <w:rPr>
                <w:sz w:val="19"/>
                <w:szCs w:val="19"/>
              </w:rPr>
              <w:t>0.4462</w:t>
            </w:r>
          </w:p>
        </w:tc>
        <w:tc>
          <w:tcPr>
            <w:tcW w:w="1807" w:type="dxa"/>
            <w:vAlign w:val="center"/>
          </w:tcPr>
          <w:p w14:paraId="1DC72193" w14:textId="77777777" w:rsidR="009865E6" w:rsidRDefault="00000000">
            <w:pPr>
              <w:spacing w:after="0" w:line="260" w:lineRule="auto"/>
              <w:jc w:val="center"/>
            </w:pPr>
            <w:r>
              <w:rPr>
                <w:sz w:val="19"/>
                <w:szCs w:val="19"/>
              </w:rPr>
              <w:t>0.001000</w:t>
            </w:r>
          </w:p>
        </w:tc>
      </w:tr>
      <w:tr w:rsidR="009865E6" w14:paraId="6B166428" w14:textId="77777777">
        <w:trPr>
          <w:cantSplit/>
          <w:jc w:val="center"/>
        </w:trPr>
        <w:tc>
          <w:tcPr>
            <w:tcW w:w="1084" w:type="dxa"/>
            <w:shd w:val="clear" w:color="auto" w:fill="F5F8FD"/>
            <w:vAlign w:val="center"/>
          </w:tcPr>
          <w:p w14:paraId="2385543F" w14:textId="77777777" w:rsidR="009865E6" w:rsidRDefault="00000000">
            <w:pPr>
              <w:spacing w:after="0" w:line="260" w:lineRule="auto"/>
              <w:jc w:val="center"/>
            </w:pPr>
            <w:r>
              <w:rPr>
                <w:sz w:val="19"/>
                <w:szCs w:val="19"/>
              </w:rPr>
              <w:t>8</w:t>
            </w:r>
          </w:p>
        </w:tc>
        <w:tc>
          <w:tcPr>
            <w:tcW w:w="1566" w:type="dxa"/>
            <w:shd w:val="clear" w:color="auto" w:fill="F5F8FD"/>
            <w:vAlign w:val="center"/>
          </w:tcPr>
          <w:p w14:paraId="4CFDBDF1" w14:textId="77777777" w:rsidR="009865E6" w:rsidRDefault="00000000">
            <w:pPr>
              <w:spacing w:after="0" w:line="260" w:lineRule="auto"/>
              <w:jc w:val="center"/>
            </w:pPr>
            <w:r>
              <w:rPr>
                <w:sz w:val="19"/>
                <w:szCs w:val="19"/>
              </w:rPr>
              <w:t>1.4979</w:t>
            </w:r>
          </w:p>
        </w:tc>
        <w:tc>
          <w:tcPr>
            <w:tcW w:w="1566" w:type="dxa"/>
            <w:shd w:val="clear" w:color="auto" w:fill="F5F8FD"/>
            <w:vAlign w:val="center"/>
          </w:tcPr>
          <w:p w14:paraId="3D6CA436" w14:textId="77777777" w:rsidR="009865E6" w:rsidRDefault="00000000">
            <w:pPr>
              <w:spacing w:after="0" w:line="260" w:lineRule="auto"/>
              <w:jc w:val="center"/>
            </w:pPr>
            <w:r>
              <w:rPr>
                <w:sz w:val="19"/>
                <w:szCs w:val="19"/>
              </w:rPr>
              <w:t>0.4333</w:t>
            </w:r>
          </w:p>
        </w:tc>
        <w:tc>
          <w:tcPr>
            <w:tcW w:w="1687" w:type="dxa"/>
            <w:shd w:val="clear" w:color="auto" w:fill="F5F8FD"/>
            <w:vAlign w:val="center"/>
          </w:tcPr>
          <w:p w14:paraId="0BE48768" w14:textId="77777777" w:rsidR="009865E6" w:rsidRDefault="00000000">
            <w:pPr>
              <w:spacing w:after="0" w:line="260" w:lineRule="auto"/>
              <w:jc w:val="center"/>
            </w:pPr>
            <w:r>
              <w:rPr>
                <w:sz w:val="19"/>
                <w:szCs w:val="19"/>
              </w:rPr>
              <w:t>1.4512</w:t>
            </w:r>
          </w:p>
        </w:tc>
        <w:tc>
          <w:tcPr>
            <w:tcW w:w="1687" w:type="dxa"/>
            <w:shd w:val="clear" w:color="auto" w:fill="F5F8FD"/>
            <w:vAlign w:val="center"/>
          </w:tcPr>
          <w:p w14:paraId="592B67D0" w14:textId="77777777" w:rsidR="009865E6" w:rsidRDefault="00000000">
            <w:pPr>
              <w:spacing w:after="0" w:line="260" w:lineRule="auto"/>
              <w:jc w:val="center"/>
            </w:pPr>
            <w:r>
              <w:rPr>
                <w:sz w:val="19"/>
                <w:szCs w:val="19"/>
              </w:rPr>
              <w:t>0.4757</w:t>
            </w:r>
          </w:p>
        </w:tc>
        <w:tc>
          <w:tcPr>
            <w:tcW w:w="1807" w:type="dxa"/>
            <w:shd w:val="clear" w:color="auto" w:fill="F5F8FD"/>
            <w:vAlign w:val="center"/>
          </w:tcPr>
          <w:p w14:paraId="713A77E4" w14:textId="77777777" w:rsidR="009865E6" w:rsidRDefault="00000000">
            <w:pPr>
              <w:spacing w:after="0" w:line="260" w:lineRule="auto"/>
              <w:jc w:val="center"/>
            </w:pPr>
            <w:r>
              <w:rPr>
                <w:sz w:val="19"/>
                <w:szCs w:val="19"/>
              </w:rPr>
              <w:t>0.001000</w:t>
            </w:r>
          </w:p>
        </w:tc>
      </w:tr>
      <w:tr w:rsidR="009865E6" w14:paraId="3729EE7F" w14:textId="77777777">
        <w:trPr>
          <w:cantSplit/>
          <w:jc w:val="center"/>
        </w:trPr>
        <w:tc>
          <w:tcPr>
            <w:tcW w:w="1084" w:type="dxa"/>
            <w:vAlign w:val="center"/>
          </w:tcPr>
          <w:p w14:paraId="550D35F6" w14:textId="77777777" w:rsidR="009865E6" w:rsidRDefault="00000000">
            <w:pPr>
              <w:spacing w:after="0" w:line="260" w:lineRule="auto"/>
              <w:jc w:val="center"/>
            </w:pPr>
            <w:r>
              <w:rPr>
                <w:sz w:val="19"/>
                <w:szCs w:val="19"/>
              </w:rPr>
              <w:t>9</w:t>
            </w:r>
          </w:p>
        </w:tc>
        <w:tc>
          <w:tcPr>
            <w:tcW w:w="1566" w:type="dxa"/>
            <w:vAlign w:val="center"/>
          </w:tcPr>
          <w:p w14:paraId="76DBF9B4" w14:textId="77777777" w:rsidR="009865E6" w:rsidRDefault="00000000">
            <w:pPr>
              <w:spacing w:after="0" w:line="260" w:lineRule="auto"/>
              <w:jc w:val="center"/>
            </w:pPr>
            <w:r>
              <w:rPr>
                <w:sz w:val="19"/>
                <w:szCs w:val="19"/>
              </w:rPr>
              <w:t>1.4533</w:t>
            </w:r>
          </w:p>
        </w:tc>
        <w:tc>
          <w:tcPr>
            <w:tcW w:w="1566" w:type="dxa"/>
            <w:vAlign w:val="center"/>
          </w:tcPr>
          <w:p w14:paraId="70075856" w14:textId="77777777" w:rsidR="009865E6" w:rsidRDefault="00000000">
            <w:pPr>
              <w:spacing w:after="0" w:line="260" w:lineRule="auto"/>
              <w:jc w:val="center"/>
            </w:pPr>
            <w:r>
              <w:rPr>
                <w:sz w:val="19"/>
                <w:szCs w:val="19"/>
              </w:rPr>
              <w:t>0.4602</w:t>
            </w:r>
          </w:p>
        </w:tc>
        <w:tc>
          <w:tcPr>
            <w:tcW w:w="1687" w:type="dxa"/>
            <w:vAlign w:val="center"/>
          </w:tcPr>
          <w:p w14:paraId="64D4D573" w14:textId="77777777" w:rsidR="009865E6" w:rsidRDefault="00000000">
            <w:pPr>
              <w:spacing w:after="0" w:line="260" w:lineRule="auto"/>
              <w:jc w:val="center"/>
            </w:pPr>
            <w:r>
              <w:rPr>
                <w:sz w:val="19"/>
                <w:szCs w:val="19"/>
              </w:rPr>
              <w:t>1.4199</w:t>
            </w:r>
          </w:p>
        </w:tc>
        <w:tc>
          <w:tcPr>
            <w:tcW w:w="1687" w:type="dxa"/>
            <w:vAlign w:val="center"/>
          </w:tcPr>
          <w:p w14:paraId="540D8082" w14:textId="77777777" w:rsidR="009865E6" w:rsidRDefault="00000000">
            <w:pPr>
              <w:spacing w:after="0" w:line="260" w:lineRule="auto"/>
              <w:jc w:val="center"/>
            </w:pPr>
            <w:r>
              <w:rPr>
                <w:sz w:val="19"/>
                <w:szCs w:val="19"/>
              </w:rPr>
              <w:t>0.4698</w:t>
            </w:r>
          </w:p>
        </w:tc>
        <w:tc>
          <w:tcPr>
            <w:tcW w:w="1807" w:type="dxa"/>
            <w:vAlign w:val="center"/>
          </w:tcPr>
          <w:p w14:paraId="2507CC00" w14:textId="77777777" w:rsidR="009865E6" w:rsidRDefault="00000000">
            <w:pPr>
              <w:spacing w:after="0" w:line="260" w:lineRule="auto"/>
              <w:jc w:val="center"/>
            </w:pPr>
            <w:r>
              <w:rPr>
                <w:sz w:val="19"/>
                <w:szCs w:val="19"/>
              </w:rPr>
              <w:t>0.001000</w:t>
            </w:r>
          </w:p>
        </w:tc>
      </w:tr>
      <w:tr w:rsidR="009865E6" w14:paraId="71BE7E93" w14:textId="77777777">
        <w:trPr>
          <w:cantSplit/>
          <w:jc w:val="center"/>
        </w:trPr>
        <w:tc>
          <w:tcPr>
            <w:tcW w:w="1084" w:type="dxa"/>
            <w:shd w:val="clear" w:color="auto" w:fill="F5F8FD"/>
            <w:vAlign w:val="center"/>
          </w:tcPr>
          <w:p w14:paraId="5EAF5773" w14:textId="77777777" w:rsidR="009865E6" w:rsidRDefault="00000000">
            <w:pPr>
              <w:spacing w:after="0" w:line="260" w:lineRule="auto"/>
              <w:jc w:val="center"/>
            </w:pPr>
            <w:r>
              <w:rPr>
                <w:sz w:val="19"/>
                <w:szCs w:val="19"/>
              </w:rPr>
              <w:t>10</w:t>
            </w:r>
          </w:p>
        </w:tc>
        <w:tc>
          <w:tcPr>
            <w:tcW w:w="1566" w:type="dxa"/>
            <w:shd w:val="clear" w:color="auto" w:fill="F5F8FD"/>
            <w:vAlign w:val="center"/>
          </w:tcPr>
          <w:p w14:paraId="07BAC467" w14:textId="77777777" w:rsidR="009865E6" w:rsidRDefault="00000000">
            <w:pPr>
              <w:spacing w:after="0" w:line="260" w:lineRule="auto"/>
              <w:jc w:val="center"/>
            </w:pPr>
            <w:r>
              <w:rPr>
                <w:sz w:val="19"/>
                <w:szCs w:val="19"/>
              </w:rPr>
              <w:t>1.4244</w:t>
            </w:r>
          </w:p>
        </w:tc>
        <w:tc>
          <w:tcPr>
            <w:tcW w:w="1566" w:type="dxa"/>
            <w:shd w:val="clear" w:color="auto" w:fill="F5F8FD"/>
            <w:vAlign w:val="center"/>
          </w:tcPr>
          <w:p w14:paraId="230D4CEE" w14:textId="77777777" w:rsidR="009865E6" w:rsidRDefault="00000000">
            <w:pPr>
              <w:spacing w:after="0" w:line="260" w:lineRule="auto"/>
              <w:jc w:val="center"/>
            </w:pPr>
            <w:r>
              <w:rPr>
                <w:sz w:val="19"/>
                <w:szCs w:val="19"/>
              </w:rPr>
              <w:t>0.4701</w:t>
            </w:r>
          </w:p>
        </w:tc>
        <w:tc>
          <w:tcPr>
            <w:tcW w:w="1687" w:type="dxa"/>
            <w:shd w:val="clear" w:color="auto" w:fill="F5F8FD"/>
            <w:vAlign w:val="center"/>
          </w:tcPr>
          <w:p w14:paraId="504D1210" w14:textId="77777777" w:rsidR="009865E6" w:rsidRDefault="00000000">
            <w:pPr>
              <w:spacing w:after="0" w:line="260" w:lineRule="auto"/>
              <w:jc w:val="center"/>
            </w:pPr>
            <w:r>
              <w:rPr>
                <w:sz w:val="19"/>
                <w:szCs w:val="19"/>
              </w:rPr>
              <w:t>1.3893</w:t>
            </w:r>
          </w:p>
        </w:tc>
        <w:tc>
          <w:tcPr>
            <w:tcW w:w="1687" w:type="dxa"/>
            <w:shd w:val="clear" w:color="auto" w:fill="F5F8FD"/>
            <w:vAlign w:val="center"/>
          </w:tcPr>
          <w:p w14:paraId="37BAD438" w14:textId="77777777" w:rsidR="009865E6" w:rsidRDefault="00000000">
            <w:pPr>
              <w:spacing w:after="0" w:line="260" w:lineRule="auto"/>
              <w:jc w:val="center"/>
            </w:pPr>
            <w:r>
              <w:rPr>
                <w:sz w:val="19"/>
                <w:szCs w:val="19"/>
              </w:rPr>
              <w:t>0.4831</w:t>
            </w:r>
          </w:p>
        </w:tc>
        <w:tc>
          <w:tcPr>
            <w:tcW w:w="1807" w:type="dxa"/>
            <w:shd w:val="clear" w:color="auto" w:fill="F5F8FD"/>
            <w:vAlign w:val="center"/>
          </w:tcPr>
          <w:p w14:paraId="156C2B1C" w14:textId="77777777" w:rsidR="009865E6" w:rsidRDefault="00000000">
            <w:pPr>
              <w:spacing w:after="0" w:line="260" w:lineRule="auto"/>
              <w:jc w:val="center"/>
            </w:pPr>
            <w:r>
              <w:rPr>
                <w:sz w:val="19"/>
                <w:szCs w:val="19"/>
              </w:rPr>
              <w:t>0.001000</w:t>
            </w:r>
          </w:p>
        </w:tc>
      </w:tr>
      <w:tr w:rsidR="009865E6" w14:paraId="593A1EFE" w14:textId="77777777">
        <w:trPr>
          <w:cantSplit/>
          <w:jc w:val="center"/>
        </w:trPr>
        <w:tc>
          <w:tcPr>
            <w:tcW w:w="1084" w:type="dxa"/>
            <w:vAlign w:val="center"/>
          </w:tcPr>
          <w:p w14:paraId="340AD074" w14:textId="77777777" w:rsidR="009865E6" w:rsidRDefault="00000000">
            <w:pPr>
              <w:spacing w:after="0" w:line="260" w:lineRule="auto"/>
              <w:jc w:val="center"/>
            </w:pPr>
            <w:r>
              <w:rPr>
                <w:sz w:val="19"/>
                <w:szCs w:val="19"/>
              </w:rPr>
              <w:t>11</w:t>
            </w:r>
          </w:p>
        </w:tc>
        <w:tc>
          <w:tcPr>
            <w:tcW w:w="1566" w:type="dxa"/>
            <w:vAlign w:val="center"/>
          </w:tcPr>
          <w:p w14:paraId="1DEBC025" w14:textId="77777777" w:rsidR="009865E6" w:rsidRDefault="00000000">
            <w:pPr>
              <w:spacing w:after="0" w:line="260" w:lineRule="auto"/>
              <w:jc w:val="center"/>
            </w:pPr>
            <w:r>
              <w:rPr>
                <w:sz w:val="19"/>
                <w:szCs w:val="19"/>
              </w:rPr>
              <w:t>1.3780</w:t>
            </w:r>
          </w:p>
        </w:tc>
        <w:tc>
          <w:tcPr>
            <w:tcW w:w="1566" w:type="dxa"/>
            <w:vAlign w:val="center"/>
          </w:tcPr>
          <w:p w14:paraId="78370249" w14:textId="77777777" w:rsidR="009865E6" w:rsidRDefault="00000000">
            <w:pPr>
              <w:spacing w:after="0" w:line="260" w:lineRule="auto"/>
              <w:jc w:val="center"/>
            </w:pPr>
            <w:r>
              <w:rPr>
                <w:sz w:val="19"/>
                <w:szCs w:val="19"/>
              </w:rPr>
              <w:t>0.4819</w:t>
            </w:r>
          </w:p>
        </w:tc>
        <w:tc>
          <w:tcPr>
            <w:tcW w:w="1687" w:type="dxa"/>
            <w:vAlign w:val="center"/>
          </w:tcPr>
          <w:p w14:paraId="715FA938" w14:textId="77777777" w:rsidR="009865E6" w:rsidRDefault="00000000">
            <w:pPr>
              <w:spacing w:after="0" w:line="260" w:lineRule="auto"/>
              <w:jc w:val="center"/>
            </w:pPr>
            <w:r>
              <w:rPr>
                <w:sz w:val="19"/>
                <w:szCs w:val="19"/>
              </w:rPr>
              <w:t>1.3366</w:t>
            </w:r>
          </w:p>
        </w:tc>
        <w:tc>
          <w:tcPr>
            <w:tcW w:w="1687" w:type="dxa"/>
            <w:vAlign w:val="center"/>
          </w:tcPr>
          <w:p w14:paraId="7DEBCF89" w14:textId="77777777" w:rsidR="009865E6" w:rsidRDefault="00000000">
            <w:pPr>
              <w:spacing w:after="0" w:line="260" w:lineRule="auto"/>
              <w:jc w:val="center"/>
            </w:pPr>
            <w:r>
              <w:rPr>
                <w:sz w:val="19"/>
                <w:szCs w:val="19"/>
              </w:rPr>
              <w:t>0.5022</w:t>
            </w:r>
          </w:p>
        </w:tc>
        <w:tc>
          <w:tcPr>
            <w:tcW w:w="1807" w:type="dxa"/>
            <w:vAlign w:val="center"/>
          </w:tcPr>
          <w:p w14:paraId="5A85C742" w14:textId="77777777" w:rsidR="009865E6" w:rsidRDefault="00000000">
            <w:pPr>
              <w:spacing w:after="0" w:line="260" w:lineRule="auto"/>
              <w:jc w:val="center"/>
            </w:pPr>
            <w:r>
              <w:rPr>
                <w:sz w:val="19"/>
                <w:szCs w:val="19"/>
              </w:rPr>
              <w:t>0.001000</w:t>
            </w:r>
          </w:p>
        </w:tc>
      </w:tr>
      <w:tr w:rsidR="009865E6" w14:paraId="400B56CA" w14:textId="77777777">
        <w:trPr>
          <w:cantSplit/>
          <w:jc w:val="center"/>
        </w:trPr>
        <w:tc>
          <w:tcPr>
            <w:tcW w:w="1084" w:type="dxa"/>
            <w:shd w:val="clear" w:color="auto" w:fill="F5F8FD"/>
            <w:vAlign w:val="center"/>
          </w:tcPr>
          <w:p w14:paraId="25C3E552" w14:textId="77777777" w:rsidR="009865E6" w:rsidRDefault="00000000">
            <w:pPr>
              <w:spacing w:after="0" w:line="260" w:lineRule="auto"/>
              <w:jc w:val="center"/>
            </w:pPr>
            <w:r>
              <w:rPr>
                <w:sz w:val="19"/>
                <w:szCs w:val="19"/>
              </w:rPr>
              <w:t>12</w:t>
            </w:r>
          </w:p>
        </w:tc>
        <w:tc>
          <w:tcPr>
            <w:tcW w:w="1566" w:type="dxa"/>
            <w:shd w:val="clear" w:color="auto" w:fill="F5F8FD"/>
            <w:vAlign w:val="center"/>
          </w:tcPr>
          <w:p w14:paraId="6741359B" w14:textId="77777777" w:rsidR="009865E6" w:rsidRDefault="00000000">
            <w:pPr>
              <w:spacing w:after="0" w:line="260" w:lineRule="auto"/>
              <w:jc w:val="center"/>
            </w:pPr>
            <w:r>
              <w:rPr>
                <w:sz w:val="19"/>
                <w:szCs w:val="19"/>
              </w:rPr>
              <w:t>1.3562</w:t>
            </w:r>
          </w:p>
        </w:tc>
        <w:tc>
          <w:tcPr>
            <w:tcW w:w="1566" w:type="dxa"/>
            <w:shd w:val="clear" w:color="auto" w:fill="F5F8FD"/>
            <w:vAlign w:val="center"/>
          </w:tcPr>
          <w:p w14:paraId="4BB26BB3" w14:textId="77777777" w:rsidR="009865E6" w:rsidRDefault="00000000">
            <w:pPr>
              <w:spacing w:after="0" w:line="260" w:lineRule="auto"/>
              <w:jc w:val="center"/>
            </w:pPr>
            <w:r>
              <w:rPr>
                <w:sz w:val="19"/>
                <w:szCs w:val="19"/>
              </w:rPr>
              <w:t>0.4889</w:t>
            </w:r>
          </w:p>
        </w:tc>
        <w:tc>
          <w:tcPr>
            <w:tcW w:w="1687" w:type="dxa"/>
            <w:shd w:val="clear" w:color="auto" w:fill="F5F8FD"/>
            <w:vAlign w:val="center"/>
          </w:tcPr>
          <w:p w14:paraId="16DA9D8D" w14:textId="77777777" w:rsidR="009865E6" w:rsidRDefault="00000000">
            <w:pPr>
              <w:spacing w:after="0" w:line="260" w:lineRule="auto"/>
              <w:jc w:val="center"/>
            </w:pPr>
            <w:r>
              <w:rPr>
                <w:sz w:val="19"/>
                <w:szCs w:val="19"/>
              </w:rPr>
              <w:t>1.3980</w:t>
            </w:r>
          </w:p>
        </w:tc>
        <w:tc>
          <w:tcPr>
            <w:tcW w:w="1687" w:type="dxa"/>
            <w:shd w:val="clear" w:color="auto" w:fill="F5F8FD"/>
            <w:vAlign w:val="center"/>
          </w:tcPr>
          <w:p w14:paraId="5BDAF6CC" w14:textId="77777777" w:rsidR="009865E6" w:rsidRDefault="00000000">
            <w:pPr>
              <w:spacing w:after="0" w:line="260" w:lineRule="auto"/>
              <w:jc w:val="center"/>
            </w:pPr>
            <w:r>
              <w:rPr>
                <w:sz w:val="19"/>
                <w:szCs w:val="19"/>
              </w:rPr>
              <w:t>0.4742</w:t>
            </w:r>
          </w:p>
        </w:tc>
        <w:tc>
          <w:tcPr>
            <w:tcW w:w="1807" w:type="dxa"/>
            <w:shd w:val="clear" w:color="auto" w:fill="F5F8FD"/>
            <w:vAlign w:val="center"/>
          </w:tcPr>
          <w:p w14:paraId="7A3AE25F" w14:textId="77777777" w:rsidR="009865E6" w:rsidRDefault="00000000">
            <w:pPr>
              <w:spacing w:after="0" w:line="260" w:lineRule="auto"/>
              <w:jc w:val="center"/>
            </w:pPr>
            <w:r>
              <w:rPr>
                <w:sz w:val="19"/>
                <w:szCs w:val="19"/>
              </w:rPr>
              <w:t>0.001000</w:t>
            </w:r>
          </w:p>
        </w:tc>
      </w:tr>
      <w:tr w:rsidR="009865E6" w14:paraId="13A2E8A4" w14:textId="77777777">
        <w:trPr>
          <w:cantSplit/>
          <w:jc w:val="center"/>
        </w:trPr>
        <w:tc>
          <w:tcPr>
            <w:tcW w:w="1084" w:type="dxa"/>
            <w:vAlign w:val="center"/>
          </w:tcPr>
          <w:p w14:paraId="0E0D5C07" w14:textId="77777777" w:rsidR="009865E6" w:rsidRDefault="00000000">
            <w:pPr>
              <w:spacing w:after="0" w:line="260" w:lineRule="auto"/>
              <w:jc w:val="center"/>
            </w:pPr>
            <w:r>
              <w:rPr>
                <w:sz w:val="19"/>
                <w:szCs w:val="19"/>
              </w:rPr>
              <w:t>13</w:t>
            </w:r>
          </w:p>
        </w:tc>
        <w:tc>
          <w:tcPr>
            <w:tcW w:w="1566" w:type="dxa"/>
            <w:vAlign w:val="center"/>
          </w:tcPr>
          <w:p w14:paraId="31902773" w14:textId="77777777" w:rsidR="009865E6" w:rsidRDefault="00000000">
            <w:pPr>
              <w:spacing w:after="0" w:line="260" w:lineRule="auto"/>
              <w:jc w:val="center"/>
            </w:pPr>
            <w:r>
              <w:rPr>
                <w:sz w:val="19"/>
                <w:szCs w:val="19"/>
              </w:rPr>
              <w:t>1.3348</w:t>
            </w:r>
          </w:p>
        </w:tc>
        <w:tc>
          <w:tcPr>
            <w:tcW w:w="1566" w:type="dxa"/>
            <w:vAlign w:val="center"/>
          </w:tcPr>
          <w:p w14:paraId="02463562" w14:textId="77777777" w:rsidR="009865E6" w:rsidRDefault="00000000">
            <w:pPr>
              <w:spacing w:after="0" w:line="260" w:lineRule="auto"/>
              <w:jc w:val="center"/>
            </w:pPr>
            <w:r>
              <w:rPr>
                <w:sz w:val="19"/>
                <w:szCs w:val="19"/>
              </w:rPr>
              <w:t>0.5159</w:t>
            </w:r>
          </w:p>
        </w:tc>
        <w:tc>
          <w:tcPr>
            <w:tcW w:w="1687" w:type="dxa"/>
            <w:vAlign w:val="center"/>
          </w:tcPr>
          <w:p w14:paraId="5A7A9278" w14:textId="77777777" w:rsidR="009865E6" w:rsidRDefault="00000000">
            <w:pPr>
              <w:spacing w:after="0" w:line="260" w:lineRule="auto"/>
              <w:jc w:val="center"/>
            </w:pPr>
            <w:r>
              <w:rPr>
                <w:sz w:val="19"/>
                <w:szCs w:val="19"/>
              </w:rPr>
              <w:t>1.2999</w:t>
            </w:r>
          </w:p>
        </w:tc>
        <w:tc>
          <w:tcPr>
            <w:tcW w:w="1687" w:type="dxa"/>
            <w:vAlign w:val="center"/>
          </w:tcPr>
          <w:p w14:paraId="2B51E355" w14:textId="77777777" w:rsidR="009865E6" w:rsidRDefault="00000000">
            <w:pPr>
              <w:spacing w:after="0" w:line="260" w:lineRule="auto"/>
              <w:jc w:val="center"/>
            </w:pPr>
            <w:r>
              <w:rPr>
                <w:sz w:val="19"/>
                <w:szCs w:val="19"/>
              </w:rPr>
              <w:t>0.5346</w:t>
            </w:r>
          </w:p>
        </w:tc>
        <w:tc>
          <w:tcPr>
            <w:tcW w:w="1807" w:type="dxa"/>
            <w:vAlign w:val="center"/>
          </w:tcPr>
          <w:p w14:paraId="7F8B0745" w14:textId="77777777" w:rsidR="009865E6" w:rsidRDefault="00000000">
            <w:pPr>
              <w:spacing w:after="0" w:line="260" w:lineRule="auto"/>
              <w:jc w:val="center"/>
            </w:pPr>
            <w:r>
              <w:rPr>
                <w:sz w:val="19"/>
                <w:szCs w:val="19"/>
              </w:rPr>
              <w:t>0.001000</w:t>
            </w:r>
          </w:p>
        </w:tc>
      </w:tr>
      <w:tr w:rsidR="009865E6" w14:paraId="63162144" w14:textId="77777777">
        <w:trPr>
          <w:cantSplit/>
          <w:jc w:val="center"/>
        </w:trPr>
        <w:tc>
          <w:tcPr>
            <w:tcW w:w="1084" w:type="dxa"/>
            <w:shd w:val="clear" w:color="auto" w:fill="F5F8FD"/>
            <w:vAlign w:val="center"/>
          </w:tcPr>
          <w:p w14:paraId="6BC397BE" w14:textId="77777777" w:rsidR="009865E6" w:rsidRDefault="00000000">
            <w:pPr>
              <w:spacing w:after="0" w:line="260" w:lineRule="auto"/>
              <w:jc w:val="center"/>
            </w:pPr>
            <w:r>
              <w:rPr>
                <w:sz w:val="19"/>
                <w:szCs w:val="19"/>
              </w:rPr>
              <w:t>...</w:t>
            </w:r>
          </w:p>
        </w:tc>
        <w:tc>
          <w:tcPr>
            <w:tcW w:w="1566" w:type="dxa"/>
            <w:shd w:val="clear" w:color="auto" w:fill="F5F8FD"/>
            <w:vAlign w:val="center"/>
          </w:tcPr>
          <w:p w14:paraId="49A14EC1" w14:textId="77777777" w:rsidR="009865E6" w:rsidRDefault="00000000">
            <w:pPr>
              <w:spacing w:after="0" w:line="260" w:lineRule="auto"/>
              <w:jc w:val="center"/>
            </w:pPr>
            <w:r>
              <w:rPr>
                <w:sz w:val="19"/>
                <w:szCs w:val="19"/>
              </w:rPr>
              <w:t>...</w:t>
            </w:r>
          </w:p>
        </w:tc>
        <w:tc>
          <w:tcPr>
            <w:tcW w:w="1566" w:type="dxa"/>
            <w:shd w:val="clear" w:color="auto" w:fill="F5F8FD"/>
            <w:vAlign w:val="center"/>
          </w:tcPr>
          <w:p w14:paraId="4C573055" w14:textId="77777777" w:rsidR="009865E6" w:rsidRDefault="00000000">
            <w:pPr>
              <w:spacing w:after="0" w:line="260" w:lineRule="auto"/>
              <w:jc w:val="center"/>
            </w:pPr>
            <w:r>
              <w:rPr>
                <w:sz w:val="19"/>
                <w:szCs w:val="19"/>
              </w:rPr>
              <w:t>...</w:t>
            </w:r>
          </w:p>
        </w:tc>
        <w:tc>
          <w:tcPr>
            <w:tcW w:w="1687" w:type="dxa"/>
            <w:shd w:val="clear" w:color="auto" w:fill="F5F8FD"/>
            <w:vAlign w:val="center"/>
          </w:tcPr>
          <w:p w14:paraId="47E60E23" w14:textId="77777777" w:rsidR="009865E6" w:rsidRDefault="00000000">
            <w:pPr>
              <w:spacing w:after="0" w:line="260" w:lineRule="auto"/>
              <w:jc w:val="center"/>
            </w:pPr>
            <w:r>
              <w:rPr>
                <w:sz w:val="19"/>
                <w:szCs w:val="19"/>
              </w:rPr>
              <w:t>...</w:t>
            </w:r>
          </w:p>
        </w:tc>
        <w:tc>
          <w:tcPr>
            <w:tcW w:w="1687" w:type="dxa"/>
            <w:shd w:val="clear" w:color="auto" w:fill="F5F8FD"/>
            <w:vAlign w:val="center"/>
          </w:tcPr>
          <w:p w14:paraId="5FB925B6" w14:textId="77777777" w:rsidR="009865E6" w:rsidRDefault="00000000">
            <w:pPr>
              <w:spacing w:after="0" w:line="260" w:lineRule="auto"/>
              <w:jc w:val="center"/>
            </w:pPr>
            <w:r>
              <w:rPr>
                <w:sz w:val="19"/>
                <w:szCs w:val="19"/>
              </w:rPr>
              <w:t>...</w:t>
            </w:r>
          </w:p>
        </w:tc>
        <w:tc>
          <w:tcPr>
            <w:tcW w:w="1807" w:type="dxa"/>
            <w:shd w:val="clear" w:color="auto" w:fill="F5F8FD"/>
            <w:vAlign w:val="center"/>
          </w:tcPr>
          <w:p w14:paraId="5CE89E84" w14:textId="77777777" w:rsidR="009865E6" w:rsidRDefault="00000000">
            <w:pPr>
              <w:spacing w:after="0" w:line="260" w:lineRule="auto"/>
              <w:jc w:val="center"/>
            </w:pPr>
            <w:r>
              <w:rPr>
                <w:sz w:val="19"/>
                <w:szCs w:val="19"/>
              </w:rPr>
              <w:t>...</w:t>
            </w:r>
          </w:p>
        </w:tc>
      </w:tr>
      <w:tr w:rsidR="009865E6" w14:paraId="60781FE9" w14:textId="77777777">
        <w:trPr>
          <w:cantSplit/>
          <w:jc w:val="center"/>
        </w:trPr>
        <w:tc>
          <w:tcPr>
            <w:tcW w:w="1084" w:type="dxa"/>
            <w:vAlign w:val="center"/>
          </w:tcPr>
          <w:p w14:paraId="63071C72" w14:textId="77777777" w:rsidR="009865E6" w:rsidRDefault="00000000">
            <w:pPr>
              <w:spacing w:after="0" w:line="260" w:lineRule="auto"/>
              <w:jc w:val="center"/>
            </w:pPr>
            <w:r>
              <w:rPr>
                <w:sz w:val="19"/>
                <w:szCs w:val="19"/>
              </w:rPr>
              <w:t>22</w:t>
            </w:r>
          </w:p>
        </w:tc>
        <w:tc>
          <w:tcPr>
            <w:tcW w:w="1566" w:type="dxa"/>
            <w:vAlign w:val="center"/>
          </w:tcPr>
          <w:p w14:paraId="22DB2D17" w14:textId="77777777" w:rsidR="009865E6" w:rsidRDefault="00000000">
            <w:pPr>
              <w:spacing w:after="0" w:line="260" w:lineRule="auto"/>
              <w:jc w:val="center"/>
            </w:pPr>
            <w:r>
              <w:rPr>
                <w:sz w:val="19"/>
                <w:szCs w:val="19"/>
              </w:rPr>
              <w:t>—</w:t>
            </w:r>
          </w:p>
        </w:tc>
        <w:tc>
          <w:tcPr>
            <w:tcW w:w="1566" w:type="dxa"/>
            <w:vAlign w:val="center"/>
          </w:tcPr>
          <w:p w14:paraId="4D5D7F81" w14:textId="77777777" w:rsidR="009865E6" w:rsidRDefault="00000000">
            <w:pPr>
              <w:spacing w:after="0" w:line="260" w:lineRule="auto"/>
              <w:jc w:val="center"/>
            </w:pPr>
            <w:r>
              <w:rPr>
                <w:sz w:val="19"/>
                <w:szCs w:val="19"/>
              </w:rPr>
              <w:t>—</w:t>
            </w:r>
          </w:p>
        </w:tc>
        <w:tc>
          <w:tcPr>
            <w:tcW w:w="1687" w:type="dxa"/>
            <w:vAlign w:val="center"/>
          </w:tcPr>
          <w:p w14:paraId="16F161E4" w14:textId="77777777" w:rsidR="009865E6" w:rsidRDefault="00000000">
            <w:pPr>
              <w:spacing w:after="0" w:line="260" w:lineRule="auto"/>
              <w:jc w:val="center"/>
            </w:pPr>
            <w:r>
              <w:rPr>
                <w:sz w:val="19"/>
                <w:szCs w:val="19"/>
              </w:rPr>
              <w:t>—</w:t>
            </w:r>
          </w:p>
        </w:tc>
        <w:tc>
          <w:tcPr>
            <w:tcW w:w="1687" w:type="dxa"/>
            <w:vAlign w:val="center"/>
          </w:tcPr>
          <w:p w14:paraId="45451C21" w14:textId="77777777" w:rsidR="009865E6" w:rsidRDefault="00000000">
            <w:pPr>
              <w:spacing w:after="0" w:line="260" w:lineRule="auto"/>
              <w:jc w:val="center"/>
            </w:pPr>
            <w:r>
              <w:rPr>
                <w:sz w:val="19"/>
                <w:szCs w:val="19"/>
              </w:rPr>
              <w:t>0.5847</w:t>
            </w:r>
          </w:p>
        </w:tc>
        <w:tc>
          <w:tcPr>
            <w:tcW w:w="1807" w:type="dxa"/>
            <w:vAlign w:val="center"/>
          </w:tcPr>
          <w:p w14:paraId="0754EF97" w14:textId="77777777" w:rsidR="009865E6" w:rsidRDefault="00000000">
            <w:pPr>
              <w:spacing w:after="0" w:line="260" w:lineRule="auto"/>
              <w:jc w:val="center"/>
            </w:pPr>
            <w:r>
              <w:rPr>
                <w:sz w:val="19"/>
                <w:szCs w:val="19"/>
              </w:rPr>
              <w:t>0.001000</w:t>
            </w:r>
          </w:p>
        </w:tc>
      </w:tr>
      <w:tr w:rsidR="009865E6" w14:paraId="25A071BB" w14:textId="77777777">
        <w:trPr>
          <w:cantSplit/>
          <w:jc w:val="center"/>
        </w:trPr>
        <w:tc>
          <w:tcPr>
            <w:tcW w:w="1084" w:type="dxa"/>
            <w:shd w:val="clear" w:color="auto" w:fill="F5F8FD"/>
            <w:vAlign w:val="center"/>
          </w:tcPr>
          <w:p w14:paraId="7B6D265A" w14:textId="77777777" w:rsidR="009865E6" w:rsidRDefault="00000000">
            <w:pPr>
              <w:spacing w:after="0" w:line="260" w:lineRule="auto"/>
              <w:jc w:val="center"/>
            </w:pPr>
            <w:r>
              <w:rPr>
                <w:sz w:val="19"/>
                <w:szCs w:val="19"/>
              </w:rPr>
              <w:t>25</w:t>
            </w:r>
          </w:p>
        </w:tc>
        <w:tc>
          <w:tcPr>
            <w:tcW w:w="1566" w:type="dxa"/>
            <w:shd w:val="clear" w:color="auto" w:fill="F5F8FD"/>
            <w:vAlign w:val="center"/>
          </w:tcPr>
          <w:p w14:paraId="25653C70" w14:textId="77777777" w:rsidR="009865E6" w:rsidRDefault="00000000">
            <w:pPr>
              <w:spacing w:after="0" w:line="260" w:lineRule="auto"/>
              <w:jc w:val="center"/>
            </w:pPr>
            <w:r>
              <w:rPr>
                <w:sz w:val="19"/>
                <w:szCs w:val="19"/>
              </w:rPr>
              <w:t>—</w:t>
            </w:r>
          </w:p>
        </w:tc>
        <w:tc>
          <w:tcPr>
            <w:tcW w:w="1566" w:type="dxa"/>
            <w:shd w:val="clear" w:color="auto" w:fill="F5F8FD"/>
            <w:vAlign w:val="center"/>
          </w:tcPr>
          <w:p w14:paraId="37CC6456" w14:textId="77777777" w:rsidR="009865E6" w:rsidRDefault="00000000">
            <w:pPr>
              <w:spacing w:after="0" w:line="260" w:lineRule="auto"/>
              <w:jc w:val="center"/>
            </w:pPr>
            <w:r>
              <w:rPr>
                <w:sz w:val="19"/>
                <w:szCs w:val="19"/>
              </w:rPr>
              <w:t>—</w:t>
            </w:r>
          </w:p>
        </w:tc>
        <w:tc>
          <w:tcPr>
            <w:tcW w:w="1687" w:type="dxa"/>
            <w:shd w:val="clear" w:color="auto" w:fill="F5F8FD"/>
            <w:vAlign w:val="center"/>
          </w:tcPr>
          <w:p w14:paraId="3732144E" w14:textId="77777777" w:rsidR="009865E6" w:rsidRDefault="00000000">
            <w:pPr>
              <w:spacing w:after="0" w:line="260" w:lineRule="auto"/>
              <w:jc w:val="center"/>
            </w:pPr>
            <w:r>
              <w:rPr>
                <w:sz w:val="19"/>
                <w:szCs w:val="19"/>
              </w:rPr>
              <w:t>—</w:t>
            </w:r>
          </w:p>
        </w:tc>
        <w:tc>
          <w:tcPr>
            <w:tcW w:w="1687" w:type="dxa"/>
            <w:shd w:val="clear" w:color="auto" w:fill="F5F8FD"/>
            <w:vAlign w:val="center"/>
          </w:tcPr>
          <w:p w14:paraId="1741BEBE" w14:textId="77777777" w:rsidR="009865E6" w:rsidRDefault="00000000">
            <w:pPr>
              <w:spacing w:after="0" w:line="260" w:lineRule="auto"/>
              <w:jc w:val="center"/>
            </w:pPr>
            <w:r>
              <w:rPr>
                <w:sz w:val="19"/>
                <w:szCs w:val="19"/>
              </w:rPr>
              <w:t>—</w:t>
            </w:r>
          </w:p>
        </w:tc>
        <w:tc>
          <w:tcPr>
            <w:tcW w:w="1807" w:type="dxa"/>
            <w:shd w:val="clear" w:color="auto" w:fill="F5F8FD"/>
            <w:vAlign w:val="center"/>
          </w:tcPr>
          <w:p w14:paraId="503F40A9" w14:textId="77777777" w:rsidR="009865E6" w:rsidRDefault="00000000">
            <w:pPr>
              <w:spacing w:after="0" w:line="260" w:lineRule="auto"/>
              <w:jc w:val="center"/>
            </w:pPr>
            <w:r>
              <w:rPr>
                <w:sz w:val="19"/>
                <w:szCs w:val="19"/>
              </w:rPr>
              <w:t>0.001000</w:t>
            </w:r>
          </w:p>
        </w:tc>
      </w:tr>
    </w:tbl>
    <w:p w14:paraId="1737E0B6" w14:textId="77777777" w:rsidR="009865E6" w:rsidRDefault="009865E6">
      <w:pPr>
        <w:spacing w:after="80" w:line="120" w:lineRule="auto"/>
      </w:pPr>
    </w:p>
    <w:p w14:paraId="55B46E6C" w14:textId="77777777" w:rsidR="009865E6" w:rsidRDefault="00000000">
      <w:pPr>
        <w:ind w:firstLine="284"/>
      </w:pPr>
      <w:r>
        <w:t xml:space="preserve">Early Stopping در اپوک 25 فعال شد. بهترین دقت اعتبارسنجی </w:t>
      </w:r>
      <w:r>
        <w:rPr>
          <w:b/>
          <w:bCs/>
        </w:rPr>
        <w:t>58.47%</w:t>
      </w:r>
      <w:r>
        <w:t xml:space="preserve"> (397 از 679) در اپوک 22 است.</w:t>
      </w:r>
    </w:p>
    <w:p w14:paraId="05FD09F1" w14:textId="77777777" w:rsidR="009865E6" w:rsidRDefault="00000000">
      <w:pPr>
        <w:keepNext/>
        <w:spacing w:before="120" w:after="80" w:line="280" w:lineRule="auto"/>
        <w:jc w:val="center"/>
      </w:pPr>
      <w:r>
        <w:rPr>
          <w:b/>
          <w:bCs/>
          <w:color w:val="1F3864"/>
          <w:sz w:val="22"/>
          <w:szCs w:val="22"/>
        </w:rPr>
        <w:t xml:space="preserve">جدول 52 — </w:t>
      </w:r>
      <w:r>
        <w:rPr>
          <w:color w:val="404040"/>
          <w:sz w:val="22"/>
          <w:szCs w:val="22"/>
        </w:rPr>
        <w:t>معیارهای تجمیعی GAP</w:t>
      </w:r>
    </w:p>
    <w:tbl>
      <w:tblPr>
        <w:bidiVisual/>
        <w:tblW w:w="9400"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5640"/>
        <w:gridCol w:w="3760"/>
      </w:tblGrid>
      <w:tr w:rsidR="009865E6" w14:paraId="1A477C60" w14:textId="77777777">
        <w:trPr>
          <w:cantSplit/>
          <w:tblHeader/>
          <w:jc w:val="center"/>
        </w:trPr>
        <w:tc>
          <w:tcPr>
            <w:tcW w:w="5640" w:type="dxa"/>
            <w:shd w:val="clear" w:color="auto" w:fill="1F3864"/>
            <w:vAlign w:val="center"/>
          </w:tcPr>
          <w:p w14:paraId="57731AD2" w14:textId="77777777" w:rsidR="009865E6" w:rsidRDefault="00000000">
            <w:pPr>
              <w:spacing w:after="0" w:line="260" w:lineRule="auto"/>
              <w:jc w:val="center"/>
            </w:pPr>
            <w:r>
              <w:rPr>
                <w:b/>
                <w:bCs/>
                <w:color w:val="FFFFFF"/>
                <w:sz w:val="21"/>
                <w:szCs w:val="21"/>
              </w:rPr>
              <w:t>معیار</w:t>
            </w:r>
          </w:p>
        </w:tc>
        <w:tc>
          <w:tcPr>
            <w:tcW w:w="3760" w:type="dxa"/>
            <w:shd w:val="clear" w:color="auto" w:fill="1F3864"/>
            <w:vAlign w:val="center"/>
          </w:tcPr>
          <w:p w14:paraId="75D8D3EF" w14:textId="77777777" w:rsidR="009865E6" w:rsidRDefault="00000000">
            <w:pPr>
              <w:spacing w:after="0" w:line="260" w:lineRule="auto"/>
              <w:jc w:val="center"/>
            </w:pPr>
            <w:r>
              <w:rPr>
                <w:b/>
                <w:bCs/>
                <w:color w:val="FFFFFF"/>
                <w:sz w:val="21"/>
                <w:szCs w:val="21"/>
              </w:rPr>
              <w:t>GAP</w:t>
            </w:r>
          </w:p>
        </w:tc>
      </w:tr>
      <w:tr w:rsidR="009865E6" w14:paraId="1EADA164" w14:textId="77777777">
        <w:trPr>
          <w:cantSplit/>
          <w:jc w:val="center"/>
        </w:trPr>
        <w:tc>
          <w:tcPr>
            <w:tcW w:w="5640" w:type="dxa"/>
            <w:vAlign w:val="center"/>
          </w:tcPr>
          <w:p w14:paraId="437B2ECA" w14:textId="77777777" w:rsidR="009865E6" w:rsidRDefault="00000000">
            <w:pPr>
              <w:spacing w:after="0" w:line="260" w:lineRule="auto"/>
              <w:jc w:val="center"/>
            </w:pPr>
            <w:r>
              <w:rPr>
                <w:sz w:val="21"/>
                <w:szCs w:val="21"/>
              </w:rPr>
              <w:t>Accuracy</w:t>
            </w:r>
          </w:p>
        </w:tc>
        <w:tc>
          <w:tcPr>
            <w:tcW w:w="3760" w:type="dxa"/>
            <w:vAlign w:val="center"/>
          </w:tcPr>
          <w:p w14:paraId="67BED2E6" w14:textId="77777777" w:rsidR="009865E6" w:rsidRDefault="00000000">
            <w:pPr>
              <w:spacing w:after="0" w:line="260" w:lineRule="auto"/>
              <w:jc w:val="center"/>
            </w:pPr>
            <w:r>
              <w:rPr>
                <w:sz w:val="21"/>
                <w:szCs w:val="21"/>
              </w:rPr>
              <w:t>58.47%</w:t>
            </w:r>
          </w:p>
        </w:tc>
      </w:tr>
      <w:tr w:rsidR="009865E6" w14:paraId="69103CCB" w14:textId="77777777">
        <w:trPr>
          <w:cantSplit/>
          <w:jc w:val="center"/>
        </w:trPr>
        <w:tc>
          <w:tcPr>
            <w:tcW w:w="5640" w:type="dxa"/>
            <w:shd w:val="clear" w:color="auto" w:fill="F5F8FD"/>
            <w:vAlign w:val="center"/>
          </w:tcPr>
          <w:p w14:paraId="06153905" w14:textId="77777777" w:rsidR="009865E6" w:rsidRDefault="00000000">
            <w:pPr>
              <w:spacing w:after="0" w:line="260" w:lineRule="auto"/>
              <w:jc w:val="center"/>
            </w:pPr>
            <w:r>
              <w:rPr>
                <w:sz w:val="21"/>
                <w:szCs w:val="21"/>
              </w:rPr>
              <w:t>Macro Precision</w:t>
            </w:r>
          </w:p>
        </w:tc>
        <w:tc>
          <w:tcPr>
            <w:tcW w:w="3760" w:type="dxa"/>
            <w:shd w:val="clear" w:color="auto" w:fill="F5F8FD"/>
            <w:vAlign w:val="center"/>
          </w:tcPr>
          <w:p w14:paraId="7739376D" w14:textId="77777777" w:rsidR="009865E6" w:rsidRDefault="00000000">
            <w:pPr>
              <w:spacing w:after="0" w:line="260" w:lineRule="auto"/>
              <w:jc w:val="center"/>
            </w:pPr>
            <w:r>
              <w:rPr>
                <w:sz w:val="21"/>
                <w:szCs w:val="21"/>
              </w:rPr>
              <w:t>52.81%</w:t>
            </w:r>
          </w:p>
        </w:tc>
      </w:tr>
      <w:tr w:rsidR="009865E6" w14:paraId="66FE5177" w14:textId="77777777">
        <w:trPr>
          <w:cantSplit/>
          <w:jc w:val="center"/>
        </w:trPr>
        <w:tc>
          <w:tcPr>
            <w:tcW w:w="5640" w:type="dxa"/>
            <w:vAlign w:val="center"/>
          </w:tcPr>
          <w:p w14:paraId="2EF91CAD" w14:textId="77777777" w:rsidR="009865E6" w:rsidRDefault="00000000">
            <w:pPr>
              <w:spacing w:after="0" w:line="260" w:lineRule="auto"/>
              <w:jc w:val="center"/>
            </w:pPr>
            <w:r>
              <w:rPr>
                <w:sz w:val="21"/>
                <w:szCs w:val="21"/>
              </w:rPr>
              <w:t>Macro Recall</w:t>
            </w:r>
          </w:p>
        </w:tc>
        <w:tc>
          <w:tcPr>
            <w:tcW w:w="3760" w:type="dxa"/>
            <w:vAlign w:val="center"/>
          </w:tcPr>
          <w:p w14:paraId="25CDE607" w14:textId="77777777" w:rsidR="009865E6" w:rsidRDefault="00000000">
            <w:pPr>
              <w:spacing w:after="0" w:line="260" w:lineRule="auto"/>
              <w:jc w:val="center"/>
            </w:pPr>
            <w:r>
              <w:rPr>
                <w:sz w:val="21"/>
                <w:szCs w:val="21"/>
              </w:rPr>
              <w:t>53.87%</w:t>
            </w:r>
          </w:p>
        </w:tc>
      </w:tr>
      <w:tr w:rsidR="009865E6" w14:paraId="27EE1307" w14:textId="77777777">
        <w:trPr>
          <w:cantSplit/>
          <w:jc w:val="center"/>
        </w:trPr>
        <w:tc>
          <w:tcPr>
            <w:tcW w:w="5640" w:type="dxa"/>
            <w:shd w:val="clear" w:color="auto" w:fill="F5F8FD"/>
            <w:vAlign w:val="center"/>
          </w:tcPr>
          <w:p w14:paraId="4588218A" w14:textId="77777777" w:rsidR="009865E6" w:rsidRDefault="00000000">
            <w:pPr>
              <w:spacing w:after="0" w:line="260" w:lineRule="auto"/>
              <w:jc w:val="center"/>
            </w:pPr>
            <w:r>
              <w:rPr>
                <w:sz w:val="21"/>
                <w:szCs w:val="21"/>
              </w:rPr>
              <w:t>Macro F1</w:t>
            </w:r>
          </w:p>
        </w:tc>
        <w:tc>
          <w:tcPr>
            <w:tcW w:w="3760" w:type="dxa"/>
            <w:shd w:val="clear" w:color="auto" w:fill="F5F8FD"/>
            <w:vAlign w:val="center"/>
          </w:tcPr>
          <w:p w14:paraId="127B86C6" w14:textId="77777777" w:rsidR="009865E6" w:rsidRDefault="00000000">
            <w:pPr>
              <w:spacing w:after="0" w:line="260" w:lineRule="auto"/>
              <w:jc w:val="center"/>
            </w:pPr>
            <w:r>
              <w:rPr>
                <w:sz w:val="21"/>
                <w:szCs w:val="21"/>
              </w:rPr>
              <w:t>52.69%</w:t>
            </w:r>
          </w:p>
        </w:tc>
      </w:tr>
    </w:tbl>
    <w:p w14:paraId="735CB6C0" w14:textId="77777777" w:rsidR="009865E6" w:rsidRDefault="009865E6">
      <w:pPr>
        <w:spacing w:after="80" w:line="120" w:lineRule="auto"/>
      </w:pPr>
    </w:p>
    <w:p w14:paraId="46DBE154" w14:textId="77777777" w:rsidR="009865E6" w:rsidRDefault="00000000">
      <w:pPr>
        <w:keepNext/>
        <w:spacing w:before="120" w:after="80" w:line="280" w:lineRule="auto"/>
        <w:jc w:val="center"/>
      </w:pPr>
      <w:r>
        <w:rPr>
          <w:b/>
          <w:bCs/>
          <w:color w:val="1F3864"/>
          <w:sz w:val="22"/>
          <w:szCs w:val="22"/>
        </w:rPr>
        <w:t xml:space="preserve">جدول 53 — </w:t>
      </w:r>
      <w:r>
        <w:rPr>
          <w:color w:val="404040"/>
          <w:sz w:val="22"/>
          <w:szCs w:val="22"/>
        </w:rPr>
        <w:t>گزارش طبقه‌بندی آزمایش 09 (GAP)</w:t>
      </w:r>
    </w:p>
    <w:tbl>
      <w:tblPr>
        <w:bidiVisual/>
        <w:tblW w:w="9397"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432"/>
        <w:gridCol w:w="1769"/>
        <w:gridCol w:w="1769"/>
        <w:gridCol w:w="1769"/>
        <w:gridCol w:w="1658"/>
      </w:tblGrid>
      <w:tr w:rsidR="009865E6" w14:paraId="5108E613" w14:textId="77777777">
        <w:trPr>
          <w:cantSplit/>
          <w:tblHeader/>
          <w:jc w:val="center"/>
        </w:trPr>
        <w:tc>
          <w:tcPr>
            <w:tcW w:w="2432" w:type="dxa"/>
            <w:shd w:val="clear" w:color="auto" w:fill="1F3864"/>
            <w:vAlign w:val="center"/>
          </w:tcPr>
          <w:p w14:paraId="7C603DD6" w14:textId="77777777" w:rsidR="009865E6" w:rsidRDefault="00000000">
            <w:pPr>
              <w:spacing w:after="0" w:line="260" w:lineRule="auto"/>
              <w:jc w:val="center"/>
            </w:pPr>
            <w:r>
              <w:rPr>
                <w:b/>
                <w:bCs/>
                <w:color w:val="FFFFFF"/>
                <w:sz w:val="20"/>
                <w:szCs w:val="20"/>
              </w:rPr>
              <w:t>کلاس</w:t>
            </w:r>
          </w:p>
        </w:tc>
        <w:tc>
          <w:tcPr>
            <w:tcW w:w="1769" w:type="dxa"/>
            <w:shd w:val="clear" w:color="auto" w:fill="1F3864"/>
            <w:vAlign w:val="center"/>
          </w:tcPr>
          <w:p w14:paraId="13313148" w14:textId="77777777" w:rsidR="009865E6" w:rsidRDefault="00000000">
            <w:pPr>
              <w:spacing w:after="0" w:line="260" w:lineRule="auto"/>
              <w:jc w:val="center"/>
            </w:pPr>
            <w:r>
              <w:rPr>
                <w:b/>
                <w:bCs/>
                <w:color w:val="FFFFFF"/>
                <w:sz w:val="20"/>
                <w:szCs w:val="20"/>
              </w:rPr>
              <w:t>Precision</w:t>
            </w:r>
          </w:p>
        </w:tc>
        <w:tc>
          <w:tcPr>
            <w:tcW w:w="1769" w:type="dxa"/>
            <w:shd w:val="clear" w:color="auto" w:fill="1F3864"/>
            <w:vAlign w:val="center"/>
          </w:tcPr>
          <w:p w14:paraId="613C586B" w14:textId="77777777" w:rsidR="009865E6" w:rsidRDefault="00000000">
            <w:pPr>
              <w:spacing w:after="0" w:line="260" w:lineRule="auto"/>
              <w:jc w:val="center"/>
            </w:pPr>
            <w:r>
              <w:rPr>
                <w:b/>
                <w:bCs/>
                <w:color w:val="FFFFFF"/>
                <w:sz w:val="20"/>
                <w:szCs w:val="20"/>
              </w:rPr>
              <w:t>Recall</w:t>
            </w:r>
          </w:p>
        </w:tc>
        <w:tc>
          <w:tcPr>
            <w:tcW w:w="1769" w:type="dxa"/>
            <w:shd w:val="clear" w:color="auto" w:fill="1F3864"/>
            <w:vAlign w:val="center"/>
          </w:tcPr>
          <w:p w14:paraId="6318E2BA" w14:textId="77777777" w:rsidR="009865E6" w:rsidRDefault="00000000">
            <w:pPr>
              <w:spacing w:after="0" w:line="260" w:lineRule="auto"/>
              <w:jc w:val="center"/>
            </w:pPr>
            <w:r>
              <w:rPr>
                <w:b/>
                <w:bCs/>
                <w:color w:val="FFFFFF"/>
                <w:sz w:val="20"/>
                <w:szCs w:val="20"/>
              </w:rPr>
              <w:t>F1</w:t>
            </w:r>
          </w:p>
        </w:tc>
        <w:tc>
          <w:tcPr>
            <w:tcW w:w="1658" w:type="dxa"/>
            <w:shd w:val="clear" w:color="auto" w:fill="1F3864"/>
            <w:vAlign w:val="center"/>
          </w:tcPr>
          <w:p w14:paraId="4CBEDBF3" w14:textId="77777777" w:rsidR="009865E6" w:rsidRDefault="00000000">
            <w:pPr>
              <w:spacing w:after="0" w:line="260" w:lineRule="auto"/>
              <w:jc w:val="center"/>
            </w:pPr>
            <w:r>
              <w:rPr>
                <w:b/>
                <w:bCs/>
                <w:color w:val="FFFFFF"/>
                <w:sz w:val="20"/>
                <w:szCs w:val="20"/>
              </w:rPr>
              <w:t>Support</w:t>
            </w:r>
          </w:p>
        </w:tc>
      </w:tr>
      <w:tr w:rsidR="009865E6" w14:paraId="7B4FED40" w14:textId="77777777">
        <w:trPr>
          <w:cantSplit/>
          <w:jc w:val="center"/>
        </w:trPr>
        <w:tc>
          <w:tcPr>
            <w:tcW w:w="2432" w:type="dxa"/>
            <w:vAlign w:val="center"/>
          </w:tcPr>
          <w:p w14:paraId="5D6F36D9" w14:textId="77777777" w:rsidR="009865E6" w:rsidRDefault="00000000">
            <w:pPr>
              <w:spacing w:after="0" w:line="260" w:lineRule="auto"/>
              <w:jc w:val="center"/>
            </w:pPr>
            <w:r>
              <w:rPr>
                <w:sz w:val="20"/>
                <w:szCs w:val="20"/>
              </w:rPr>
              <w:t>ambulance</w:t>
            </w:r>
          </w:p>
        </w:tc>
        <w:tc>
          <w:tcPr>
            <w:tcW w:w="1769" w:type="dxa"/>
            <w:vAlign w:val="center"/>
          </w:tcPr>
          <w:p w14:paraId="0E981BC5" w14:textId="77777777" w:rsidR="009865E6" w:rsidRDefault="00000000">
            <w:pPr>
              <w:spacing w:after="0" w:line="260" w:lineRule="auto"/>
              <w:jc w:val="center"/>
            </w:pPr>
            <w:r>
              <w:rPr>
                <w:sz w:val="20"/>
                <w:szCs w:val="20"/>
              </w:rPr>
              <w:t>0.6061</w:t>
            </w:r>
          </w:p>
        </w:tc>
        <w:tc>
          <w:tcPr>
            <w:tcW w:w="1769" w:type="dxa"/>
            <w:vAlign w:val="center"/>
          </w:tcPr>
          <w:p w14:paraId="7C6E0E7C" w14:textId="77777777" w:rsidR="009865E6" w:rsidRDefault="00000000">
            <w:pPr>
              <w:spacing w:after="0" w:line="260" w:lineRule="auto"/>
              <w:jc w:val="center"/>
            </w:pPr>
            <w:r>
              <w:rPr>
                <w:sz w:val="20"/>
                <w:szCs w:val="20"/>
              </w:rPr>
              <w:t>0.5556</w:t>
            </w:r>
          </w:p>
        </w:tc>
        <w:tc>
          <w:tcPr>
            <w:tcW w:w="1769" w:type="dxa"/>
            <w:vAlign w:val="center"/>
          </w:tcPr>
          <w:p w14:paraId="252E948C" w14:textId="77777777" w:rsidR="009865E6" w:rsidRDefault="00000000">
            <w:pPr>
              <w:spacing w:after="0" w:line="260" w:lineRule="auto"/>
              <w:jc w:val="center"/>
            </w:pPr>
            <w:r>
              <w:rPr>
                <w:sz w:val="20"/>
                <w:szCs w:val="20"/>
              </w:rPr>
              <w:t>0.5797</w:t>
            </w:r>
          </w:p>
        </w:tc>
        <w:tc>
          <w:tcPr>
            <w:tcW w:w="1658" w:type="dxa"/>
            <w:vAlign w:val="center"/>
          </w:tcPr>
          <w:p w14:paraId="07058F1D" w14:textId="77777777" w:rsidR="009865E6" w:rsidRDefault="00000000">
            <w:pPr>
              <w:spacing w:after="0" w:line="260" w:lineRule="auto"/>
              <w:jc w:val="center"/>
            </w:pPr>
            <w:r>
              <w:rPr>
                <w:sz w:val="20"/>
                <w:szCs w:val="20"/>
              </w:rPr>
              <w:t>72</w:t>
            </w:r>
          </w:p>
        </w:tc>
      </w:tr>
      <w:tr w:rsidR="009865E6" w14:paraId="2ACF5274" w14:textId="77777777">
        <w:trPr>
          <w:cantSplit/>
          <w:jc w:val="center"/>
        </w:trPr>
        <w:tc>
          <w:tcPr>
            <w:tcW w:w="2432" w:type="dxa"/>
            <w:shd w:val="clear" w:color="auto" w:fill="F5F8FD"/>
            <w:vAlign w:val="center"/>
          </w:tcPr>
          <w:p w14:paraId="444DA669" w14:textId="77777777" w:rsidR="009865E6" w:rsidRDefault="00000000">
            <w:pPr>
              <w:spacing w:after="0" w:line="260" w:lineRule="auto"/>
              <w:jc w:val="center"/>
            </w:pPr>
            <w:r>
              <w:rPr>
                <w:sz w:val="20"/>
                <w:szCs w:val="20"/>
              </w:rPr>
              <w:t>autobus</w:t>
            </w:r>
          </w:p>
        </w:tc>
        <w:tc>
          <w:tcPr>
            <w:tcW w:w="1769" w:type="dxa"/>
            <w:shd w:val="clear" w:color="auto" w:fill="F5F8FD"/>
            <w:vAlign w:val="center"/>
          </w:tcPr>
          <w:p w14:paraId="71F5F537" w14:textId="77777777" w:rsidR="009865E6" w:rsidRDefault="00000000">
            <w:pPr>
              <w:spacing w:after="0" w:line="260" w:lineRule="auto"/>
              <w:jc w:val="center"/>
            </w:pPr>
            <w:r>
              <w:rPr>
                <w:sz w:val="20"/>
                <w:szCs w:val="20"/>
              </w:rPr>
              <w:t>0.5049</w:t>
            </w:r>
          </w:p>
        </w:tc>
        <w:tc>
          <w:tcPr>
            <w:tcW w:w="1769" w:type="dxa"/>
            <w:shd w:val="clear" w:color="auto" w:fill="F5F8FD"/>
            <w:vAlign w:val="center"/>
          </w:tcPr>
          <w:p w14:paraId="03CD2E7A" w14:textId="77777777" w:rsidR="009865E6" w:rsidRDefault="00000000">
            <w:pPr>
              <w:spacing w:after="0" w:line="260" w:lineRule="auto"/>
              <w:jc w:val="center"/>
            </w:pPr>
            <w:r>
              <w:rPr>
                <w:sz w:val="20"/>
                <w:szCs w:val="20"/>
              </w:rPr>
              <w:t>0.5532</w:t>
            </w:r>
          </w:p>
        </w:tc>
        <w:tc>
          <w:tcPr>
            <w:tcW w:w="1769" w:type="dxa"/>
            <w:shd w:val="clear" w:color="auto" w:fill="F5F8FD"/>
            <w:vAlign w:val="center"/>
          </w:tcPr>
          <w:p w14:paraId="717CBC95" w14:textId="77777777" w:rsidR="009865E6" w:rsidRDefault="00000000">
            <w:pPr>
              <w:spacing w:after="0" w:line="260" w:lineRule="auto"/>
              <w:jc w:val="center"/>
            </w:pPr>
            <w:r>
              <w:rPr>
                <w:sz w:val="20"/>
                <w:szCs w:val="20"/>
              </w:rPr>
              <w:t>0.5279</w:t>
            </w:r>
          </w:p>
        </w:tc>
        <w:tc>
          <w:tcPr>
            <w:tcW w:w="1658" w:type="dxa"/>
            <w:shd w:val="clear" w:color="auto" w:fill="F5F8FD"/>
            <w:vAlign w:val="center"/>
          </w:tcPr>
          <w:p w14:paraId="595B9E28" w14:textId="77777777" w:rsidR="009865E6" w:rsidRDefault="00000000">
            <w:pPr>
              <w:spacing w:after="0" w:line="260" w:lineRule="auto"/>
              <w:jc w:val="center"/>
            </w:pPr>
            <w:r>
              <w:rPr>
                <w:sz w:val="20"/>
                <w:szCs w:val="20"/>
              </w:rPr>
              <w:t>94</w:t>
            </w:r>
          </w:p>
        </w:tc>
      </w:tr>
      <w:tr w:rsidR="009865E6" w14:paraId="351DC91F" w14:textId="77777777">
        <w:trPr>
          <w:cantSplit/>
          <w:jc w:val="center"/>
        </w:trPr>
        <w:tc>
          <w:tcPr>
            <w:tcW w:w="2432" w:type="dxa"/>
            <w:vAlign w:val="center"/>
          </w:tcPr>
          <w:p w14:paraId="6E9AF186" w14:textId="77777777" w:rsidR="009865E6" w:rsidRDefault="00000000">
            <w:pPr>
              <w:spacing w:after="0" w:line="260" w:lineRule="auto"/>
              <w:jc w:val="center"/>
            </w:pPr>
            <w:r>
              <w:rPr>
                <w:sz w:val="20"/>
                <w:szCs w:val="20"/>
              </w:rPr>
              <w:t>kamyun</w:t>
            </w:r>
          </w:p>
        </w:tc>
        <w:tc>
          <w:tcPr>
            <w:tcW w:w="1769" w:type="dxa"/>
            <w:vAlign w:val="center"/>
          </w:tcPr>
          <w:p w14:paraId="49308329" w14:textId="77777777" w:rsidR="009865E6" w:rsidRDefault="00000000">
            <w:pPr>
              <w:spacing w:after="0" w:line="260" w:lineRule="auto"/>
              <w:jc w:val="center"/>
            </w:pPr>
            <w:r>
              <w:rPr>
                <w:sz w:val="20"/>
                <w:szCs w:val="20"/>
              </w:rPr>
              <w:t>0.6944</w:t>
            </w:r>
          </w:p>
        </w:tc>
        <w:tc>
          <w:tcPr>
            <w:tcW w:w="1769" w:type="dxa"/>
            <w:vAlign w:val="center"/>
          </w:tcPr>
          <w:p w14:paraId="6524A1DF" w14:textId="77777777" w:rsidR="009865E6" w:rsidRDefault="00000000">
            <w:pPr>
              <w:spacing w:after="0" w:line="260" w:lineRule="auto"/>
              <w:jc w:val="center"/>
            </w:pPr>
            <w:r>
              <w:rPr>
                <w:sz w:val="20"/>
                <w:szCs w:val="20"/>
              </w:rPr>
              <w:t>0.5000</w:t>
            </w:r>
          </w:p>
        </w:tc>
        <w:tc>
          <w:tcPr>
            <w:tcW w:w="1769" w:type="dxa"/>
            <w:vAlign w:val="center"/>
          </w:tcPr>
          <w:p w14:paraId="4962CA05" w14:textId="77777777" w:rsidR="009865E6" w:rsidRDefault="00000000">
            <w:pPr>
              <w:spacing w:after="0" w:line="260" w:lineRule="auto"/>
              <w:jc w:val="center"/>
            </w:pPr>
            <w:r>
              <w:rPr>
                <w:sz w:val="20"/>
                <w:szCs w:val="20"/>
              </w:rPr>
              <w:t>0.5814</w:t>
            </w:r>
          </w:p>
        </w:tc>
        <w:tc>
          <w:tcPr>
            <w:tcW w:w="1658" w:type="dxa"/>
            <w:vAlign w:val="center"/>
          </w:tcPr>
          <w:p w14:paraId="6DECEBC5" w14:textId="77777777" w:rsidR="009865E6" w:rsidRDefault="00000000">
            <w:pPr>
              <w:spacing w:after="0" w:line="260" w:lineRule="auto"/>
              <w:jc w:val="center"/>
            </w:pPr>
            <w:r>
              <w:rPr>
                <w:sz w:val="20"/>
                <w:szCs w:val="20"/>
              </w:rPr>
              <w:t>100</w:t>
            </w:r>
          </w:p>
        </w:tc>
      </w:tr>
      <w:tr w:rsidR="009865E6" w14:paraId="23DAFC61" w14:textId="77777777">
        <w:trPr>
          <w:cantSplit/>
          <w:jc w:val="center"/>
        </w:trPr>
        <w:tc>
          <w:tcPr>
            <w:tcW w:w="2432" w:type="dxa"/>
            <w:shd w:val="clear" w:color="auto" w:fill="F5F8FD"/>
            <w:vAlign w:val="center"/>
          </w:tcPr>
          <w:p w14:paraId="52B97B1C" w14:textId="77777777" w:rsidR="009865E6" w:rsidRDefault="00000000">
            <w:pPr>
              <w:spacing w:after="0" w:line="260" w:lineRule="auto"/>
              <w:jc w:val="center"/>
            </w:pPr>
            <w:r>
              <w:rPr>
                <w:sz w:val="20"/>
                <w:szCs w:val="20"/>
              </w:rPr>
              <w:t>kamyunet</w:t>
            </w:r>
          </w:p>
        </w:tc>
        <w:tc>
          <w:tcPr>
            <w:tcW w:w="1769" w:type="dxa"/>
            <w:shd w:val="clear" w:color="auto" w:fill="F5F8FD"/>
            <w:vAlign w:val="center"/>
          </w:tcPr>
          <w:p w14:paraId="30B4BAA3" w14:textId="77777777" w:rsidR="009865E6" w:rsidRDefault="00000000">
            <w:pPr>
              <w:spacing w:after="0" w:line="260" w:lineRule="auto"/>
              <w:jc w:val="center"/>
            </w:pPr>
            <w:r>
              <w:rPr>
                <w:sz w:val="20"/>
                <w:szCs w:val="20"/>
              </w:rPr>
              <w:t>0.3448</w:t>
            </w:r>
          </w:p>
        </w:tc>
        <w:tc>
          <w:tcPr>
            <w:tcW w:w="1769" w:type="dxa"/>
            <w:shd w:val="clear" w:color="auto" w:fill="F5F8FD"/>
            <w:vAlign w:val="center"/>
          </w:tcPr>
          <w:p w14:paraId="2068D469" w14:textId="77777777" w:rsidR="009865E6" w:rsidRDefault="00000000">
            <w:pPr>
              <w:spacing w:after="0" w:line="260" w:lineRule="auto"/>
              <w:jc w:val="center"/>
            </w:pPr>
            <w:r>
              <w:rPr>
                <w:sz w:val="20"/>
                <w:szCs w:val="20"/>
              </w:rPr>
              <w:t>0.5495</w:t>
            </w:r>
          </w:p>
        </w:tc>
        <w:tc>
          <w:tcPr>
            <w:tcW w:w="1769" w:type="dxa"/>
            <w:shd w:val="clear" w:color="auto" w:fill="F5F8FD"/>
            <w:vAlign w:val="center"/>
          </w:tcPr>
          <w:p w14:paraId="70A987C6" w14:textId="77777777" w:rsidR="009865E6" w:rsidRDefault="00000000">
            <w:pPr>
              <w:spacing w:after="0" w:line="260" w:lineRule="auto"/>
              <w:jc w:val="center"/>
            </w:pPr>
            <w:r>
              <w:rPr>
                <w:sz w:val="20"/>
                <w:szCs w:val="20"/>
              </w:rPr>
              <w:t>0.4237</w:t>
            </w:r>
          </w:p>
        </w:tc>
        <w:tc>
          <w:tcPr>
            <w:tcW w:w="1658" w:type="dxa"/>
            <w:shd w:val="clear" w:color="auto" w:fill="F5F8FD"/>
            <w:vAlign w:val="center"/>
          </w:tcPr>
          <w:p w14:paraId="32CAA9A5" w14:textId="77777777" w:rsidR="009865E6" w:rsidRDefault="00000000">
            <w:pPr>
              <w:spacing w:after="0" w:line="260" w:lineRule="auto"/>
              <w:jc w:val="center"/>
            </w:pPr>
            <w:r>
              <w:rPr>
                <w:sz w:val="20"/>
                <w:szCs w:val="20"/>
              </w:rPr>
              <w:t>91</w:t>
            </w:r>
          </w:p>
        </w:tc>
      </w:tr>
      <w:tr w:rsidR="009865E6" w14:paraId="4A23DB57" w14:textId="77777777">
        <w:trPr>
          <w:cantSplit/>
          <w:jc w:val="center"/>
        </w:trPr>
        <w:tc>
          <w:tcPr>
            <w:tcW w:w="2432" w:type="dxa"/>
            <w:vAlign w:val="center"/>
          </w:tcPr>
          <w:p w14:paraId="2310DC1F" w14:textId="77777777" w:rsidR="009865E6" w:rsidRDefault="00000000">
            <w:pPr>
              <w:spacing w:after="0" w:line="260" w:lineRule="auto"/>
              <w:jc w:val="center"/>
            </w:pPr>
            <w:r>
              <w:rPr>
                <w:sz w:val="20"/>
                <w:szCs w:val="20"/>
              </w:rPr>
              <w:t>minibus</w:t>
            </w:r>
          </w:p>
        </w:tc>
        <w:tc>
          <w:tcPr>
            <w:tcW w:w="1769" w:type="dxa"/>
            <w:vAlign w:val="center"/>
          </w:tcPr>
          <w:p w14:paraId="58D964A8" w14:textId="77777777" w:rsidR="009865E6" w:rsidRDefault="00000000">
            <w:pPr>
              <w:spacing w:after="0" w:line="260" w:lineRule="auto"/>
              <w:jc w:val="center"/>
            </w:pPr>
            <w:r>
              <w:rPr>
                <w:sz w:val="20"/>
                <w:szCs w:val="20"/>
              </w:rPr>
              <w:t>0.6176</w:t>
            </w:r>
          </w:p>
        </w:tc>
        <w:tc>
          <w:tcPr>
            <w:tcW w:w="1769" w:type="dxa"/>
            <w:vAlign w:val="center"/>
          </w:tcPr>
          <w:p w14:paraId="26F7613E" w14:textId="77777777" w:rsidR="009865E6" w:rsidRDefault="00000000">
            <w:pPr>
              <w:spacing w:after="0" w:line="260" w:lineRule="auto"/>
              <w:jc w:val="center"/>
            </w:pPr>
            <w:r>
              <w:rPr>
                <w:sz w:val="20"/>
                <w:szCs w:val="20"/>
              </w:rPr>
              <w:t>0.5122</w:t>
            </w:r>
          </w:p>
        </w:tc>
        <w:tc>
          <w:tcPr>
            <w:tcW w:w="1769" w:type="dxa"/>
            <w:vAlign w:val="center"/>
          </w:tcPr>
          <w:p w14:paraId="7B5A43B0" w14:textId="77777777" w:rsidR="009865E6" w:rsidRDefault="00000000">
            <w:pPr>
              <w:spacing w:after="0" w:line="260" w:lineRule="auto"/>
              <w:jc w:val="center"/>
            </w:pPr>
            <w:r>
              <w:rPr>
                <w:sz w:val="20"/>
                <w:szCs w:val="20"/>
              </w:rPr>
              <w:t>0.5600</w:t>
            </w:r>
          </w:p>
        </w:tc>
        <w:tc>
          <w:tcPr>
            <w:tcW w:w="1658" w:type="dxa"/>
            <w:vAlign w:val="center"/>
          </w:tcPr>
          <w:p w14:paraId="50E3B1AB" w14:textId="77777777" w:rsidR="009865E6" w:rsidRDefault="00000000">
            <w:pPr>
              <w:spacing w:after="0" w:line="260" w:lineRule="auto"/>
              <w:jc w:val="center"/>
            </w:pPr>
            <w:r>
              <w:rPr>
                <w:sz w:val="20"/>
                <w:szCs w:val="20"/>
              </w:rPr>
              <w:t>82</w:t>
            </w:r>
          </w:p>
        </w:tc>
      </w:tr>
      <w:tr w:rsidR="009865E6" w14:paraId="26D38049" w14:textId="77777777">
        <w:trPr>
          <w:cantSplit/>
          <w:jc w:val="center"/>
        </w:trPr>
        <w:tc>
          <w:tcPr>
            <w:tcW w:w="2432" w:type="dxa"/>
            <w:shd w:val="clear" w:color="auto" w:fill="F5F8FD"/>
            <w:vAlign w:val="center"/>
          </w:tcPr>
          <w:p w14:paraId="5CA279DC" w14:textId="77777777" w:rsidR="009865E6" w:rsidRDefault="00000000">
            <w:pPr>
              <w:spacing w:after="0" w:line="260" w:lineRule="auto"/>
              <w:jc w:val="center"/>
            </w:pPr>
            <w:r>
              <w:rPr>
                <w:sz w:val="20"/>
                <w:szCs w:val="20"/>
              </w:rPr>
              <w:lastRenderedPageBreak/>
              <w:t>savari</w:t>
            </w:r>
          </w:p>
        </w:tc>
        <w:tc>
          <w:tcPr>
            <w:tcW w:w="1769" w:type="dxa"/>
            <w:shd w:val="clear" w:color="auto" w:fill="F5F8FD"/>
            <w:vAlign w:val="center"/>
          </w:tcPr>
          <w:p w14:paraId="6029E448" w14:textId="77777777" w:rsidR="009865E6" w:rsidRDefault="00000000">
            <w:pPr>
              <w:spacing w:after="0" w:line="260" w:lineRule="auto"/>
              <w:jc w:val="center"/>
            </w:pPr>
            <w:r>
              <w:rPr>
                <w:sz w:val="20"/>
                <w:szCs w:val="20"/>
              </w:rPr>
              <w:t>0.6372</w:t>
            </w:r>
          </w:p>
        </w:tc>
        <w:tc>
          <w:tcPr>
            <w:tcW w:w="1769" w:type="dxa"/>
            <w:shd w:val="clear" w:color="auto" w:fill="F5F8FD"/>
            <w:vAlign w:val="center"/>
          </w:tcPr>
          <w:p w14:paraId="4227858F" w14:textId="77777777" w:rsidR="009865E6" w:rsidRDefault="00000000">
            <w:pPr>
              <w:spacing w:after="0" w:line="260" w:lineRule="auto"/>
              <w:jc w:val="center"/>
            </w:pPr>
            <w:r>
              <w:rPr>
                <w:sz w:val="20"/>
                <w:szCs w:val="20"/>
              </w:rPr>
              <w:t>0.7200</w:t>
            </w:r>
          </w:p>
        </w:tc>
        <w:tc>
          <w:tcPr>
            <w:tcW w:w="1769" w:type="dxa"/>
            <w:shd w:val="clear" w:color="auto" w:fill="F5F8FD"/>
            <w:vAlign w:val="center"/>
          </w:tcPr>
          <w:p w14:paraId="013B8BE8" w14:textId="77777777" w:rsidR="009865E6" w:rsidRDefault="00000000">
            <w:pPr>
              <w:spacing w:after="0" w:line="260" w:lineRule="auto"/>
              <w:jc w:val="center"/>
            </w:pPr>
            <w:r>
              <w:rPr>
                <w:sz w:val="20"/>
                <w:szCs w:val="20"/>
              </w:rPr>
              <w:t>0.6761</w:t>
            </w:r>
          </w:p>
        </w:tc>
        <w:tc>
          <w:tcPr>
            <w:tcW w:w="1658" w:type="dxa"/>
            <w:shd w:val="clear" w:color="auto" w:fill="F5F8FD"/>
            <w:vAlign w:val="center"/>
          </w:tcPr>
          <w:p w14:paraId="6472E54C" w14:textId="77777777" w:rsidR="009865E6" w:rsidRDefault="00000000">
            <w:pPr>
              <w:spacing w:after="0" w:line="260" w:lineRule="auto"/>
              <w:jc w:val="center"/>
            </w:pPr>
            <w:r>
              <w:rPr>
                <w:sz w:val="20"/>
                <w:szCs w:val="20"/>
              </w:rPr>
              <w:t>100</w:t>
            </w:r>
          </w:p>
        </w:tc>
      </w:tr>
      <w:tr w:rsidR="009865E6" w14:paraId="785DE2EB" w14:textId="77777777">
        <w:trPr>
          <w:cantSplit/>
          <w:jc w:val="center"/>
        </w:trPr>
        <w:tc>
          <w:tcPr>
            <w:tcW w:w="2432" w:type="dxa"/>
            <w:vAlign w:val="center"/>
          </w:tcPr>
          <w:p w14:paraId="1AED3023" w14:textId="77777777" w:rsidR="009865E6" w:rsidRDefault="00000000">
            <w:pPr>
              <w:spacing w:after="0" w:line="260" w:lineRule="auto"/>
              <w:jc w:val="center"/>
            </w:pPr>
            <w:r>
              <w:rPr>
                <w:sz w:val="20"/>
                <w:szCs w:val="20"/>
              </w:rPr>
              <w:t>taxi</w:t>
            </w:r>
          </w:p>
        </w:tc>
        <w:tc>
          <w:tcPr>
            <w:tcW w:w="1769" w:type="dxa"/>
            <w:vAlign w:val="center"/>
          </w:tcPr>
          <w:p w14:paraId="185C6A5C" w14:textId="77777777" w:rsidR="009865E6" w:rsidRDefault="00000000">
            <w:pPr>
              <w:spacing w:after="0" w:line="260" w:lineRule="auto"/>
              <w:jc w:val="center"/>
            </w:pPr>
            <w:r>
              <w:rPr>
                <w:sz w:val="20"/>
                <w:szCs w:val="20"/>
              </w:rPr>
              <w:t>0.8198</w:t>
            </w:r>
          </w:p>
        </w:tc>
        <w:tc>
          <w:tcPr>
            <w:tcW w:w="1769" w:type="dxa"/>
            <w:vAlign w:val="center"/>
          </w:tcPr>
          <w:p w14:paraId="2C691561" w14:textId="77777777" w:rsidR="009865E6" w:rsidRDefault="00000000">
            <w:pPr>
              <w:spacing w:after="0" w:line="260" w:lineRule="auto"/>
              <w:jc w:val="center"/>
            </w:pPr>
            <w:r>
              <w:rPr>
                <w:sz w:val="20"/>
                <w:szCs w:val="20"/>
              </w:rPr>
              <w:t>0.9192</w:t>
            </w:r>
          </w:p>
        </w:tc>
        <w:tc>
          <w:tcPr>
            <w:tcW w:w="1769" w:type="dxa"/>
            <w:vAlign w:val="center"/>
          </w:tcPr>
          <w:p w14:paraId="5665E86D" w14:textId="77777777" w:rsidR="009865E6" w:rsidRDefault="00000000">
            <w:pPr>
              <w:spacing w:after="0" w:line="260" w:lineRule="auto"/>
              <w:jc w:val="center"/>
            </w:pPr>
            <w:r>
              <w:rPr>
                <w:sz w:val="20"/>
                <w:szCs w:val="20"/>
              </w:rPr>
              <w:t>0.8667</w:t>
            </w:r>
          </w:p>
        </w:tc>
        <w:tc>
          <w:tcPr>
            <w:tcW w:w="1658" w:type="dxa"/>
            <w:vAlign w:val="center"/>
          </w:tcPr>
          <w:p w14:paraId="1E9294A9" w14:textId="77777777" w:rsidR="009865E6" w:rsidRDefault="00000000">
            <w:pPr>
              <w:spacing w:after="0" w:line="260" w:lineRule="auto"/>
              <w:jc w:val="center"/>
            </w:pPr>
            <w:r>
              <w:rPr>
                <w:sz w:val="20"/>
                <w:szCs w:val="20"/>
              </w:rPr>
              <w:t>99</w:t>
            </w:r>
          </w:p>
        </w:tc>
      </w:tr>
      <w:tr w:rsidR="009865E6" w14:paraId="1751D0FA" w14:textId="77777777">
        <w:trPr>
          <w:cantSplit/>
          <w:jc w:val="center"/>
        </w:trPr>
        <w:tc>
          <w:tcPr>
            <w:tcW w:w="2432" w:type="dxa"/>
            <w:shd w:val="clear" w:color="auto" w:fill="F5F8FD"/>
            <w:vAlign w:val="center"/>
          </w:tcPr>
          <w:p w14:paraId="44D7552C" w14:textId="77777777" w:rsidR="009865E6" w:rsidRDefault="00000000">
            <w:pPr>
              <w:spacing w:after="0" w:line="260" w:lineRule="auto"/>
              <w:jc w:val="center"/>
            </w:pPr>
            <w:r>
              <w:rPr>
                <w:sz w:val="20"/>
                <w:szCs w:val="20"/>
              </w:rPr>
              <w:t>vanet</w:t>
            </w:r>
          </w:p>
        </w:tc>
        <w:tc>
          <w:tcPr>
            <w:tcW w:w="1769" w:type="dxa"/>
            <w:shd w:val="clear" w:color="auto" w:fill="F5F8FD"/>
            <w:vAlign w:val="center"/>
          </w:tcPr>
          <w:p w14:paraId="13EB3FF2" w14:textId="77777777" w:rsidR="009865E6" w:rsidRDefault="00000000">
            <w:pPr>
              <w:spacing w:after="0" w:line="260" w:lineRule="auto"/>
              <w:jc w:val="center"/>
            </w:pPr>
            <w:r>
              <w:rPr>
                <w:sz w:val="20"/>
                <w:szCs w:val="20"/>
              </w:rPr>
              <w:t>0.0000</w:t>
            </w:r>
          </w:p>
        </w:tc>
        <w:tc>
          <w:tcPr>
            <w:tcW w:w="1769" w:type="dxa"/>
            <w:shd w:val="clear" w:color="auto" w:fill="F5F8FD"/>
            <w:vAlign w:val="center"/>
          </w:tcPr>
          <w:p w14:paraId="4300DAEA" w14:textId="77777777" w:rsidR="009865E6" w:rsidRDefault="00000000">
            <w:pPr>
              <w:spacing w:after="0" w:line="260" w:lineRule="auto"/>
              <w:jc w:val="center"/>
            </w:pPr>
            <w:r>
              <w:rPr>
                <w:sz w:val="20"/>
                <w:szCs w:val="20"/>
              </w:rPr>
              <w:t>0.0000</w:t>
            </w:r>
          </w:p>
        </w:tc>
        <w:tc>
          <w:tcPr>
            <w:tcW w:w="1769" w:type="dxa"/>
            <w:shd w:val="clear" w:color="auto" w:fill="F5F8FD"/>
            <w:vAlign w:val="center"/>
          </w:tcPr>
          <w:p w14:paraId="12DB1F19" w14:textId="77777777" w:rsidR="009865E6" w:rsidRDefault="00000000">
            <w:pPr>
              <w:spacing w:after="0" w:line="260" w:lineRule="auto"/>
              <w:jc w:val="center"/>
            </w:pPr>
            <w:r>
              <w:rPr>
                <w:sz w:val="20"/>
                <w:szCs w:val="20"/>
              </w:rPr>
              <w:t>0.0000</w:t>
            </w:r>
          </w:p>
        </w:tc>
        <w:tc>
          <w:tcPr>
            <w:tcW w:w="1658" w:type="dxa"/>
            <w:shd w:val="clear" w:color="auto" w:fill="F5F8FD"/>
            <w:vAlign w:val="center"/>
          </w:tcPr>
          <w:p w14:paraId="7B44BE9F" w14:textId="77777777" w:rsidR="009865E6" w:rsidRDefault="00000000">
            <w:pPr>
              <w:spacing w:after="0" w:line="260" w:lineRule="auto"/>
              <w:jc w:val="center"/>
            </w:pPr>
            <w:r>
              <w:rPr>
                <w:sz w:val="20"/>
                <w:szCs w:val="20"/>
              </w:rPr>
              <w:t>41</w:t>
            </w:r>
          </w:p>
        </w:tc>
      </w:tr>
      <w:tr w:rsidR="009865E6" w14:paraId="1BE931BE" w14:textId="77777777">
        <w:trPr>
          <w:cantSplit/>
          <w:jc w:val="center"/>
        </w:trPr>
        <w:tc>
          <w:tcPr>
            <w:tcW w:w="2432" w:type="dxa"/>
            <w:shd w:val="clear" w:color="auto" w:fill="FFF2CC"/>
            <w:vAlign w:val="center"/>
          </w:tcPr>
          <w:p w14:paraId="38CAB9FF" w14:textId="77777777" w:rsidR="009865E6" w:rsidRDefault="00000000">
            <w:pPr>
              <w:spacing w:after="0" w:line="260" w:lineRule="auto"/>
              <w:jc w:val="center"/>
            </w:pPr>
            <w:r>
              <w:rPr>
                <w:b/>
                <w:bCs/>
                <w:sz w:val="20"/>
                <w:szCs w:val="20"/>
              </w:rPr>
              <w:t>Accuracy</w:t>
            </w:r>
          </w:p>
        </w:tc>
        <w:tc>
          <w:tcPr>
            <w:tcW w:w="1769" w:type="dxa"/>
            <w:shd w:val="clear" w:color="auto" w:fill="FFF2CC"/>
            <w:vAlign w:val="center"/>
          </w:tcPr>
          <w:p w14:paraId="544E47CC" w14:textId="77777777" w:rsidR="009865E6" w:rsidRDefault="009865E6">
            <w:pPr>
              <w:spacing w:after="0" w:line="260" w:lineRule="auto"/>
              <w:jc w:val="center"/>
            </w:pPr>
          </w:p>
        </w:tc>
        <w:tc>
          <w:tcPr>
            <w:tcW w:w="1769" w:type="dxa"/>
            <w:shd w:val="clear" w:color="auto" w:fill="FFF2CC"/>
            <w:vAlign w:val="center"/>
          </w:tcPr>
          <w:p w14:paraId="5A2546FB" w14:textId="77777777" w:rsidR="009865E6" w:rsidRDefault="009865E6">
            <w:pPr>
              <w:spacing w:after="0" w:line="260" w:lineRule="auto"/>
              <w:jc w:val="center"/>
            </w:pPr>
          </w:p>
        </w:tc>
        <w:tc>
          <w:tcPr>
            <w:tcW w:w="1769" w:type="dxa"/>
            <w:shd w:val="clear" w:color="auto" w:fill="FFF2CC"/>
            <w:vAlign w:val="center"/>
          </w:tcPr>
          <w:p w14:paraId="6320FE46" w14:textId="77777777" w:rsidR="009865E6" w:rsidRDefault="00000000">
            <w:pPr>
              <w:spacing w:after="0" w:line="260" w:lineRule="auto"/>
              <w:jc w:val="center"/>
            </w:pPr>
            <w:r>
              <w:rPr>
                <w:b/>
                <w:bCs/>
                <w:sz w:val="20"/>
                <w:szCs w:val="20"/>
              </w:rPr>
              <w:t>0.5847</w:t>
            </w:r>
          </w:p>
        </w:tc>
        <w:tc>
          <w:tcPr>
            <w:tcW w:w="1658" w:type="dxa"/>
            <w:shd w:val="clear" w:color="auto" w:fill="FFF2CC"/>
            <w:vAlign w:val="center"/>
          </w:tcPr>
          <w:p w14:paraId="03C79D46" w14:textId="77777777" w:rsidR="009865E6" w:rsidRDefault="00000000">
            <w:pPr>
              <w:spacing w:after="0" w:line="260" w:lineRule="auto"/>
              <w:jc w:val="center"/>
            </w:pPr>
            <w:r>
              <w:rPr>
                <w:b/>
                <w:bCs/>
                <w:sz w:val="20"/>
                <w:szCs w:val="20"/>
              </w:rPr>
              <w:t>679</w:t>
            </w:r>
          </w:p>
        </w:tc>
      </w:tr>
      <w:tr w:rsidR="009865E6" w14:paraId="72585F10" w14:textId="77777777">
        <w:trPr>
          <w:cantSplit/>
          <w:jc w:val="center"/>
        </w:trPr>
        <w:tc>
          <w:tcPr>
            <w:tcW w:w="2432" w:type="dxa"/>
            <w:shd w:val="clear" w:color="auto" w:fill="F5F8FD"/>
            <w:vAlign w:val="center"/>
          </w:tcPr>
          <w:p w14:paraId="5C25F90C" w14:textId="77777777" w:rsidR="009865E6" w:rsidRDefault="00000000">
            <w:pPr>
              <w:spacing w:after="0" w:line="260" w:lineRule="auto"/>
              <w:jc w:val="center"/>
            </w:pPr>
            <w:r>
              <w:rPr>
                <w:sz w:val="20"/>
                <w:szCs w:val="20"/>
              </w:rPr>
              <w:t>Macro Avg</w:t>
            </w:r>
          </w:p>
        </w:tc>
        <w:tc>
          <w:tcPr>
            <w:tcW w:w="1769" w:type="dxa"/>
            <w:shd w:val="clear" w:color="auto" w:fill="F5F8FD"/>
            <w:vAlign w:val="center"/>
          </w:tcPr>
          <w:p w14:paraId="37D035F3" w14:textId="77777777" w:rsidR="009865E6" w:rsidRDefault="00000000">
            <w:pPr>
              <w:spacing w:after="0" w:line="260" w:lineRule="auto"/>
              <w:jc w:val="center"/>
            </w:pPr>
            <w:r>
              <w:rPr>
                <w:sz w:val="20"/>
                <w:szCs w:val="20"/>
              </w:rPr>
              <w:t>0.5281</w:t>
            </w:r>
          </w:p>
        </w:tc>
        <w:tc>
          <w:tcPr>
            <w:tcW w:w="1769" w:type="dxa"/>
            <w:shd w:val="clear" w:color="auto" w:fill="F5F8FD"/>
            <w:vAlign w:val="center"/>
          </w:tcPr>
          <w:p w14:paraId="49B27708" w14:textId="77777777" w:rsidR="009865E6" w:rsidRDefault="00000000">
            <w:pPr>
              <w:spacing w:after="0" w:line="260" w:lineRule="auto"/>
              <w:jc w:val="center"/>
            </w:pPr>
            <w:r>
              <w:rPr>
                <w:sz w:val="20"/>
                <w:szCs w:val="20"/>
              </w:rPr>
              <w:t>0.5387</w:t>
            </w:r>
          </w:p>
        </w:tc>
        <w:tc>
          <w:tcPr>
            <w:tcW w:w="1769" w:type="dxa"/>
            <w:shd w:val="clear" w:color="auto" w:fill="F5F8FD"/>
            <w:vAlign w:val="center"/>
          </w:tcPr>
          <w:p w14:paraId="5E8D39E2" w14:textId="77777777" w:rsidR="009865E6" w:rsidRDefault="00000000">
            <w:pPr>
              <w:spacing w:after="0" w:line="260" w:lineRule="auto"/>
              <w:jc w:val="center"/>
            </w:pPr>
            <w:r>
              <w:rPr>
                <w:sz w:val="20"/>
                <w:szCs w:val="20"/>
              </w:rPr>
              <w:t>0.5269</w:t>
            </w:r>
          </w:p>
        </w:tc>
        <w:tc>
          <w:tcPr>
            <w:tcW w:w="1658" w:type="dxa"/>
            <w:shd w:val="clear" w:color="auto" w:fill="F5F8FD"/>
            <w:vAlign w:val="center"/>
          </w:tcPr>
          <w:p w14:paraId="6AF273FB" w14:textId="77777777" w:rsidR="009865E6" w:rsidRDefault="00000000">
            <w:pPr>
              <w:spacing w:after="0" w:line="260" w:lineRule="auto"/>
              <w:jc w:val="center"/>
            </w:pPr>
            <w:r>
              <w:rPr>
                <w:sz w:val="20"/>
                <w:szCs w:val="20"/>
              </w:rPr>
              <w:t>679</w:t>
            </w:r>
          </w:p>
        </w:tc>
      </w:tr>
      <w:tr w:rsidR="009865E6" w14:paraId="1753D252" w14:textId="77777777">
        <w:trPr>
          <w:cantSplit/>
          <w:jc w:val="center"/>
        </w:trPr>
        <w:tc>
          <w:tcPr>
            <w:tcW w:w="2432" w:type="dxa"/>
            <w:vAlign w:val="center"/>
          </w:tcPr>
          <w:p w14:paraId="4343E4D2" w14:textId="77777777" w:rsidR="009865E6" w:rsidRDefault="00000000">
            <w:pPr>
              <w:spacing w:after="0" w:line="260" w:lineRule="auto"/>
              <w:jc w:val="center"/>
            </w:pPr>
            <w:r>
              <w:rPr>
                <w:sz w:val="20"/>
                <w:szCs w:val="20"/>
              </w:rPr>
              <w:t>Weighted Avg</w:t>
            </w:r>
          </w:p>
        </w:tc>
        <w:tc>
          <w:tcPr>
            <w:tcW w:w="1769" w:type="dxa"/>
            <w:vAlign w:val="center"/>
          </w:tcPr>
          <w:p w14:paraId="1EAE1772" w14:textId="77777777" w:rsidR="009865E6" w:rsidRDefault="00000000">
            <w:pPr>
              <w:spacing w:after="0" w:line="260" w:lineRule="auto"/>
              <w:jc w:val="center"/>
            </w:pPr>
            <w:r>
              <w:rPr>
                <w:sz w:val="20"/>
                <w:szCs w:val="20"/>
              </w:rPr>
              <w:t>0.5706</w:t>
            </w:r>
          </w:p>
        </w:tc>
        <w:tc>
          <w:tcPr>
            <w:tcW w:w="1769" w:type="dxa"/>
            <w:vAlign w:val="center"/>
          </w:tcPr>
          <w:p w14:paraId="17C62B03" w14:textId="77777777" w:rsidR="009865E6" w:rsidRDefault="00000000">
            <w:pPr>
              <w:spacing w:after="0" w:line="260" w:lineRule="auto"/>
              <w:jc w:val="center"/>
            </w:pPr>
            <w:r>
              <w:rPr>
                <w:sz w:val="20"/>
                <w:szCs w:val="20"/>
              </w:rPr>
              <w:t>0.5847</w:t>
            </w:r>
          </w:p>
        </w:tc>
        <w:tc>
          <w:tcPr>
            <w:tcW w:w="1769" w:type="dxa"/>
            <w:vAlign w:val="center"/>
          </w:tcPr>
          <w:p w14:paraId="286CC737" w14:textId="77777777" w:rsidR="009865E6" w:rsidRDefault="00000000">
            <w:pPr>
              <w:spacing w:after="0" w:line="260" w:lineRule="auto"/>
              <w:jc w:val="center"/>
            </w:pPr>
            <w:r>
              <w:rPr>
                <w:sz w:val="20"/>
                <w:szCs w:val="20"/>
              </w:rPr>
              <w:t>0.5705</w:t>
            </w:r>
          </w:p>
        </w:tc>
        <w:tc>
          <w:tcPr>
            <w:tcW w:w="1658" w:type="dxa"/>
            <w:vAlign w:val="center"/>
          </w:tcPr>
          <w:p w14:paraId="70235A80" w14:textId="77777777" w:rsidR="009865E6" w:rsidRDefault="00000000">
            <w:pPr>
              <w:spacing w:after="0" w:line="260" w:lineRule="auto"/>
              <w:jc w:val="center"/>
            </w:pPr>
            <w:r>
              <w:rPr>
                <w:sz w:val="20"/>
                <w:szCs w:val="20"/>
              </w:rPr>
              <w:t>679</w:t>
            </w:r>
          </w:p>
        </w:tc>
      </w:tr>
    </w:tbl>
    <w:p w14:paraId="05B843F9" w14:textId="77777777" w:rsidR="009865E6" w:rsidRDefault="009865E6">
      <w:pPr>
        <w:spacing w:after="80" w:line="120" w:lineRule="auto"/>
      </w:pPr>
    </w:p>
    <w:p w14:paraId="09145312" w14:textId="77777777" w:rsidR="009865E6" w:rsidRDefault="00000000">
      <w:pPr>
        <w:keepNext/>
        <w:spacing w:before="120" w:after="80" w:line="280" w:lineRule="auto"/>
        <w:jc w:val="center"/>
      </w:pPr>
      <w:r>
        <w:rPr>
          <w:b/>
          <w:bCs/>
          <w:color w:val="1F3864"/>
          <w:sz w:val="22"/>
          <w:szCs w:val="22"/>
        </w:rPr>
        <w:t xml:space="preserve">جدول 54 — </w:t>
      </w:r>
      <w:r>
        <w:rPr>
          <w:color w:val="404040"/>
          <w:sz w:val="22"/>
          <w:szCs w:val="22"/>
        </w:rPr>
        <w:t>ماتریس درهم‌ریختگی آزمایش 09 (GAP)</w:t>
      </w:r>
    </w:p>
    <w:tbl>
      <w:tblPr>
        <w:tblW w:w="9395"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819"/>
        <w:gridCol w:w="947"/>
        <w:gridCol w:w="947"/>
        <w:gridCol w:w="947"/>
        <w:gridCol w:w="947"/>
        <w:gridCol w:w="947"/>
        <w:gridCol w:w="947"/>
        <w:gridCol w:w="947"/>
        <w:gridCol w:w="947"/>
      </w:tblGrid>
      <w:tr w:rsidR="009865E6" w14:paraId="2B25F238" w14:textId="77777777">
        <w:trPr>
          <w:cantSplit/>
          <w:tblHeader/>
          <w:jc w:val="center"/>
        </w:trPr>
        <w:tc>
          <w:tcPr>
            <w:tcW w:w="1819" w:type="dxa"/>
            <w:shd w:val="clear" w:color="auto" w:fill="1F3864"/>
            <w:vAlign w:val="center"/>
          </w:tcPr>
          <w:p w14:paraId="6BC38213" w14:textId="77777777" w:rsidR="009865E6" w:rsidRDefault="00000000">
            <w:pPr>
              <w:spacing w:after="0" w:line="260" w:lineRule="auto"/>
              <w:jc w:val="center"/>
            </w:pPr>
            <w:r>
              <w:rPr>
                <w:b/>
                <w:bCs/>
                <w:color w:val="FFFFFF"/>
                <w:sz w:val="19"/>
                <w:szCs w:val="19"/>
              </w:rPr>
              <w:t>True \ Pred</w:t>
            </w:r>
          </w:p>
        </w:tc>
        <w:tc>
          <w:tcPr>
            <w:tcW w:w="947" w:type="dxa"/>
            <w:shd w:val="clear" w:color="auto" w:fill="1F3864"/>
            <w:vAlign w:val="center"/>
          </w:tcPr>
          <w:p w14:paraId="4661F702" w14:textId="77777777" w:rsidR="009865E6" w:rsidRDefault="00000000">
            <w:pPr>
              <w:spacing w:after="0" w:line="260" w:lineRule="auto"/>
              <w:jc w:val="center"/>
            </w:pPr>
            <w:r>
              <w:rPr>
                <w:b/>
                <w:bCs/>
                <w:color w:val="FFFFFF"/>
                <w:sz w:val="19"/>
                <w:szCs w:val="19"/>
              </w:rPr>
              <w:t>amb</w:t>
            </w:r>
          </w:p>
        </w:tc>
        <w:tc>
          <w:tcPr>
            <w:tcW w:w="947" w:type="dxa"/>
            <w:shd w:val="clear" w:color="auto" w:fill="1F3864"/>
            <w:vAlign w:val="center"/>
          </w:tcPr>
          <w:p w14:paraId="374DD4FA" w14:textId="77777777" w:rsidR="009865E6" w:rsidRDefault="00000000">
            <w:pPr>
              <w:spacing w:after="0" w:line="260" w:lineRule="auto"/>
              <w:jc w:val="center"/>
            </w:pPr>
            <w:r>
              <w:rPr>
                <w:b/>
                <w:bCs/>
                <w:color w:val="FFFFFF"/>
                <w:sz w:val="19"/>
                <w:szCs w:val="19"/>
              </w:rPr>
              <w:t>auto</w:t>
            </w:r>
          </w:p>
        </w:tc>
        <w:tc>
          <w:tcPr>
            <w:tcW w:w="947" w:type="dxa"/>
            <w:shd w:val="clear" w:color="auto" w:fill="1F3864"/>
            <w:vAlign w:val="center"/>
          </w:tcPr>
          <w:p w14:paraId="3FF05F13" w14:textId="77777777" w:rsidR="009865E6" w:rsidRDefault="00000000">
            <w:pPr>
              <w:spacing w:after="0" w:line="260" w:lineRule="auto"/>
              <w:jc w:val="center"/>
            </w:pPr>
            <w:r>
              <w:rPr>
                <w:b/>
                <w:bCs/>
                <w:color w:val="FFFFFF"/>
                <w:sz w:val="19"/>
                <w:szCs w:val="19"/>
              </w:rPr>
              <w:t>kamyun</w:t>
            </w:r>
          </w:p>
        </w:tc>
        <w:tc>
          <w:tcPr>
            <w:tcW w:w="947" w:type="dxa"/>
            <w:shd w:val="clear" w:color="auto" w:fill="1F3864"/>
            <w:vAlign w:val="center"/>
          </w:tcPr>
          <w:p w14:paraId="037C3718" w14:textId="77777777" w:rsidR="009865E6" w:rsidRDefault="00000000">
            <w:pPr>
              <w:spacing w:after="0" w:line="260" w:lineRule="auto"/>
              <w:jc w:val="center"/>
            </w:pPr>
            <w:r>
              <w:rPr>
                <w:b/>
                <w:bCs/>
                <w:color w:val="FFFFFF"/>
                <w:sz w:val="19"/>
                <w:szCs w:val="19"/>
              </w:rPr>
              <w:t>kamyunet</w:t>
            </w:r>
          </w:p>
        </w:tc>
        <w:tc>
          <w:tcPr>
            <w:tcW w:w="947" w:type="dxa"/>
            <w:shd w:val="clear" w:color="auto" w:fill="1F3864"/>
            <w:vAlign w:val="center"/>
          </w:tcPr>
          <w:p w14:paraId="4F5A495E" w14:textId="77777777" w:rsidR="009865E6" w:rsidRDefault="00000000">
            <w:pPr>
              <w:spacing w:after="0" w:line="260" w:lineRule="auto"/>
              <w:jc w:val="center"/>
            </w:pPr>
            <w:r>
              <w:rPr>
                <w:b/>
                <w:bCs/>
                <w:color w:val="FFFFFF"/>
                <w:sz w:val="19"/>
                <w:szCs w:val="19"/>
              </w:rPr>
              <w:t>mini</w:t>
            </w:r>
          </w:p>
        </w:tc>
        <w:tc>
          <w:tcPr>
            <w:tcW w:w="947" w:type="dxa"/>
            <w:shd w:val="clear" w:color="auto" w:fill="1F3864"/>
            <w:vAlign w:val="center"/>
          </w:tcPr>
          <w:p w14:paraId="55BD7716" w14:textId="77777777" w:rsidR="009865E6" w:rsidRDefault="00000000">
            <w:pPr>
              <w:spacing w:after="0" w:line="260" w:lineRule="auto"/>
              <w:jc w:val="center"/>
            </w:pPr>
            <w:r>
              <w:rPr>
                <w:b/>
                <w:bCs/>
                <w:color w:val="FFFFFF"/>
                <w:sz w:val="19"/>
                <w:szCs w:val="19"/>
              </w:rPr>
              <w:t>savari</w:t>
            </w:r>
          </w:p>
        </w:tc>
        <w:tc>
          <w:tcPr>
            <w:tcW w:w="947" w:type="dxa"/>
            <w:shd w:val="clear" w:color="auto" w:fill="1F3864"/>
            <w:vAlign w:val="center"/>
          </w:tcPr>
          <w:p w14:paraId="608E5BF6" w14:textId="77777777" w:rsidR="009865E6" w:rsidRDefault="00000000">
            <w:pPr>
              <w:spacing w:after="0" w:line="260" w:lineRule="auto"/>
              <w:jc w:val="center"/>
            </w:pPr>
            <w:r>
              <w:rPr>
                <w:b/>
                <w:bCs/>
                <w:color w:val="FFFFFF"/>
                <w:sz w:val="19"/>
                <w:szCs w:val="19"/>
              </w:rPr>
              <w:t>taxi</w:t>
            </w:r>
          </w:p>
        </w:tc>
        <w:tc>
          <w:tcPr>
            <w:tcW w:w="947" w:type="dxa"/>
            <w:shd w:val="clear" w:color="auto" w:fill="1F3864"/>
            <w:vAlign w:val="center"/>
          </w:tcPr>
          <w:p w14:paraId="506AC575" w14:textId="77777777" w:rsidR="009865E6" w:rsidRDefault="00000000">
            <w:pPr>
              <w:spacing w:after="0" w:line="260" w:lineRule="auto"/>
              <w:jc w:val="center"/>
            </w:pPr>
            <w:r>
              <w:rPr>
                <w:b/>
                <w:bCs/>
                <w:color w:val="FFFFFF"/>
                <w:sz w:val="19"/>
                <w:szCs w:val="19"/>
              </w:rPr>
              <w:t>vanet</w:t>
            </w:r>
          </w:p>
        </w:tc>
      </w:tr>
      <w:tr w:rsidR="009865E6" w14:paraId="2D6E6AD7" w14:textId="77777777">
        <w:trPr>
          <w:cantSplit/>
          <w:jc w:val="center"/>
        </w:trPr>
        <w:tc>
          <w:tcPr>
            <w:tcW w:w="1819" w:type="dxa"/>
            <w:shd w:val="clear" w:color="auto" w:fill="E4EAF4"/>
            <w:vAlign w:val="center"/>
          </w:tcPr>
          <w:p w14:paraId="69CA2A94" w14:textId="77777777" w:rsidR="009865E6" w:rsidRDefault="00000000">
            <w:pPr>
              <w:spacing w:after="0" w:line="260" w:lineRule="auto"/>
              <w:jc w:val="center"/>
            </w:pPr>
            <w:r>
              <w:rPr>
                <w:b/>
                <w:bCs/>
                <w:sz w:val="19"/>
                <w:szCs w:val="19"/>
              </w:rPr>
              <w:t>ambulance</w:t>
            </w:r>
          </w:p>
        </w:tc>
        <w:tc>
          <w:tcPr>
            <w:tcW w:w="947" w:type="dxa"/>
            <w:shd w:val="clear" w:color="auto" w:fill="B8E6B8"/>
            <w:vAlign w:val="center"/>
          </w:tcPr>
          <w:p w14:paraId="0BD0609C" w14:textId="77777777" w:rsidR="009865E6" w:rsidRDefault="00000000">
            <w:pPr>
              <w:spacing w:after="0" w:line="260" w:lineRule="auto"/>
              <w:jc w:val="center"/>
            </w:pPr>
            <w:r>
              <w:rPr>
                <w:sz w:val="19"/>
                <w:szCs w:val="19"/>
              </w:rPr>
              <w:t>40</w:t>
            </w:r>
          </w:p>
        </w:tc>
        <w:tc>
          <w:tcPr>
            <w:tcW w:w="947" w:type="dxa"/>
            <w:shd w:val="clear" w:color="auto" w:fill="FFECEC"/>
            <w:vAlign w:val="center"/>
          </w:tcPr>
          <w:p w14:paraId="54170947" w14:textId="77777777" w:rsidR="009865E6" w:rsidRDefault="00000000">
            <w:pPr>
              <w:spacing w:after="0" w:line="260" w:lineRule="auto"/>
              <w:jc w:val="center"/>
            </w:pPr>
            <w:r>
              <w:rPr>
                <w:sz w:val="19"/>
                <w:szCs w:val="19"/>
              </w:rPr>
              <w:t>4</w:t>
            </w:r>
          </w:p>
        </w:tc>
        <w:tc>
          <w:tcPr>
            <w:tcW w:w="947" w:type="dxa"/>
            <w:shd w:val="clear" w:color="auto" w:fill="FFFFFF"/>
            <w:vAlign w:val="center"/>
          </w:tcPr>
          <w:p w14:paraId="12CBC302" w14:textId="77777777" w:rsidR="009865E6" w:rsidRDefault="00000000">
            <w:pPr>
              <w:spacing w:after="0" w:line="260" w:lineRule="auto"/>
              <w:jc w:val="center"/>
            </w:pPr>
            <w:r>
              <w:rPr>
                <w:sz w:val="19"/>
                <w:szCs w:val="19"/>
              </w:rPr>
              <w:t>0</w:t>
            </w:r>
          </w:p>
        </w:tc>
        <w:tc>
          <w:tcPr>
            <w:tcW w:w="947" w:type="dxa"/>
            <w:shd w:val="clear" w:color="auto" w:fill="FFA3A3"/>
            <w:vAlign w:val="center"/>
          </w:tcPr>
          <w:p w14:paraId="2E04F1E1" w14:textId="77777777" w:rsidR="009865E6" w:rsidRDefault="00000000">
            <w:pPr>
              <w:spacing w:after="0" w:line="260" w:lineRule="auto"/>
              <w:jc w:val="center"/>
            </w:pPr>
            <w:r>
              <w:rPr>
                <w:sz w:val="19"/>
                <w:szCs w:val="19"/>
              </w:rPr>
              <w:t>20</w:t>
            </w:r>
          </w:p>
        </w:tc>
        <w:tc>
          <w:tcPr>
            <w:tcW w:w="947" w:type="dxa"/>
            <w:shd w:val="clear" w:color="auto" w:fill="FF7575"/>
            <w:vAlign w:val="center"/>
          </w:tcPr>
          <w:p w14:paraId="0EC00987" w14:textId="77777777" w:rsidR="009865E6" w:rsidRDefault="00000000">
            <w:pPr>
              <w:spacing w:after="0" w:line="260" w:lineRule="auto"/>
              <w:jc w:val="center"/>
            </w:pPr>
            <w:r>
              <w:rPr>
                <w:sz w:val="19"/>
                <w:szCs w:val="19"/>
              </w:rPr>
              <w:t>30</w:t>
            </w:r>
          </w:p>
        </w:tc>
        <w:tc>
          <w:tcPr>
            <w:tcW w:w="947" w:type="dxa"/>
            <w:shd w:val="clear" w:color="auto" w:fill="FFDADA"/>
            <w:vAlign w:val="center"/>
          </w:tcPr>
          <w:p w14:paraId="783A29C6" w14:textId="77777777" w:rsidR="009865E6" w:rsidRDefault="00000000">
            <w:pPr>
              <w:spacing w:after="0" w:line="260" w:lineRule="auto"/>
              <w:jc w:val="center"/>
            </w:pPr>
            <w:r>
              <w:rPr>
                <w:sz w:val="19"/>
                <w:szCs w:val="19"/>
              </w:rPr>
              <w:t>8</w:t>
            </w:r>
          </w:p>
        </w:tc>
        <w:tc>
          <w:tcPr>
            <w:tcW w:w="947" w:type="dxa"/>
            <w:shd w:val="clear" w:color="auto" w:fill="FFFFFF"/>
            <w:vAlign w:val="center"/>
          </w:tcPr>
          <w:p w14:paraId="6A6197CC" w14:textId="77777777" w:rsidR="009865E6" w:rsidRDefault="00000000">
            <w:pPr>
              <w:spacing w:after="0" w:line="260" w:lineRule="auto"/>
              <w:jc w:val="center"/>
            </w:pPr>
            <w:r>
              <w:rPr>
                <w:sz w:val="19"/>
                <w:szCs w:val="19"/>
              </w:rPr>
              <w:t>0</w:t>
            </w:r>
          </w:p>
        </w:tc>
        <w:tc>
          <w:tcPr>
            <w:tcW w:w="947" w:type="dxa"/>
            <w:shd w:val="clear" w:color="auto" w:fill="FFFFFF"/>
            <w:vAlign w:val="center"/>
          </w:tcPr>
          <w:p w14:paraId="3D096B84" w14:textId="77777777" w:rsidR="009865E6" w:rsidRDefault="00000000">
            <w:pPr>
              <w:spacing w:after="0" w:line="260" w:lineRule="auto"/>
              <w:jc w:val="center"/>
            </w:pPr>
            <w:r>
              <w:rPr>
                <w:sz w:val="19"/>
                <w:szCs w:val="19"/>
              </w:rPr>
              <w:t>0</w:t>
            </w:r>
          </w:p>
        </w:tc>
      </w:tr>
      <w:tr w:rsidR="009865E6" w14:paraId="555F0FC7" w14:textId="77777777">
        <w:trPr>
          <w:cantSplit/>
          <w:jc w:val="center"/>
        </w:trPr>
        <w:tc>
          <w:tcPr>
            <w:tcW w:w="1819" w:type="dxa"/>
            <w:shd w:val="clear" w:color="auto" w:fill="E4EAF4"/>
            <w:vAlign w:val="center"/>
          </w:tcPr>
          <w:p w14:paraId="00058351" w14:textId="77777777" w:rsidR="009865E6" w:rsidRDefault="00000000">
            <w:pPr>
              <w:spacing w:after="0" w:line="260" w:lineRule="auto"/>
              <w:jc w:val="center"/>
            </w:pPr>
            <w:r>
              <w:rPr>
                <w:b/>
                <w:bCs/>
                <w:sz w:val="19"/>
                <w:szCs w:val="19"/>
              </w:rPr>
              <w:t>autobus</w:t>
            </w:r>
          </w:p>
        </w:tc>
        <w:tc>
          <w:tcPr>
            <w:tcW w:w="947" w:type="dxa"/>
            <w:shd w:val="clear" w:color="auto" w:fill="FFE6E6"/>
            <w:vAlign w:val="center"/>
          </w:tcPr>
          <w:p w14:paraId="6E8B594B" w14:textId="77777777" w:rsidR="009865E6" w:rsidRDefault="00000000">
            <w:pPr>
              <w:spacing w:after="0" w:line="260" w:lineRule="auto"/>
              <w:jc w:val="center"/>
            </w:pPr>
            <w:r>
              <w:rPr>
                <w:sz w:val="19"/>
                <w:szCs w:val="19"/>
              </w:rPr>
              <w:t>5</w:t>
            </w:r>
          </w:p>
        </w:tc>
        <w:tc>
          <w:tcPr>
            <w:tcW w:w="947" w:type="dxa"/>
            <w:shd w:val="clear" w:color="auto" w:fill="A3DFA3"/>
            <w:vAlign w:val="center"/>
          </w:tcPr>
          <w:p w14:paraId="72ED8C27" w14:textId="77777777" w:rsidR="009865E6" w:rsidRDefault="00000000">
            <w:pPr>
              <w:spacing w:after="0" w:line="260" w:lineRule="auto"/>
              <w:jc w:val="center"/>
            </w:pPr>
            <w:r>
              <w:rPr>
                <w:sz w:val="19"/>
                <w:szCs w:val="19"/>
              </w:rPr>
              <w:t>52</w:t>
            </w:r>
          </w:p>
        </w:tc>
        <w:tc>
          <w:tcPr>
            <w:tcW w:w="947" w:type="dxa"/>
            <w:shd w:val="clear" w:color="auto" w:fill="FFF0F0"/>
            <w:vAlign w:val="center"/>
          </w:tcPr>
          <w:p w14:paraId="1E26B02D" w14:textId="77777777" w:rsidR="009865E6" w:rsidRDefault="00000000">
            <w:pPr>
              <w:spacing w:after="0" w:line="260" w:lineRule="auto"/>
              <w:jc w:val="center"/>
            </w:pPr>
            <w:r>
              <w:rPr>
                <w:sz w:val="19"/>
                <w:szCs w:val="19"/>
              </w:rPr>
              <w:t>3</w:t>
            </w:r>
          </w:p>
        </w:tc>
        <w:tc>
          <w:tcPr>
            <w:tcW w:w="947" w:type="dxa"/>
            <w:shd w:val="clear" w:color="auto" w:fill="FFA5A5"/>
            <w:vAlign w:val="center"/>
          </w:tcPr>
          <w:p w14:paraId="4D417980" w14:textId="77777777" w:rsidR="009865E6" w:rsidRDefault="00000000">
            <w:pPr>
              <w:spacing w:after="0" w:line="260" w:lineRule="auto"/>
              <w:jc w:val="center"/>
            </w:pPr>
            <w:r>
              <w:rPr>
                <w:sz w:val="19"/>
                <w:szCs w:val="19"/>
              </w:rPr>
              <w:t>18</w:t>
            </w:r>
          </w:p>
        </w:tc>
        <w:tc>
          <w:tcPr>
            <w:tcW w:w="947" w:type="dxa"/>
            <w:shd w:val="clear" w:color="auto" w:fill="FFDCDC"/>
            <w:vAlign w:val="center"/>
          </w:tcPr>
          <w:p w14:paraId="63DF0475" w14:textId="77777777" w:rsidR="009865E6" w:rsidRDefault="00000000">
            <w:pPr>
              <w:spacing w:after="0" w:line="260" w:lineRule="auto"/>
              <w:jc w:val="center"/>
            </w:pPr>
            <w:r>
              <w:rPr>
                <w:sz w:val="19"/>
                <w:szCs w:val="19"/>
              </w:rPr>
              <w:t>7</w:t>
            </w:r>
          </w:p>
        </w:tc>
        <w:tc>
          <w:tcPr>
            <w:tcW w:w="947" w:type="dxa"/>
            <w:shd w:val="clear" w:color="auto" w:fill="FFF5F5"/>
            <w:vAlign w:val="center"/>
          </w:tcPr>
          <w:p w14:paraId="7DBAD7FD" w14:textId="77777777" w:rsidR="009865E6" w:rsidRDefault="00000000">
            <w:pPr>
              <w:spacing w:after="0" w:line="260" w:lineRule="auto"/>
              <w:jc w:val="center"/>
            </w:pPr>
            <w:r>
              <w:rPr>
                <w:sz w:val="19"/>
                <w:szCs w:val="19"/>
              </w:rPr>
              <w:t>2</w:t>
            </w:r>
          </w:p>
        </w:tc>
        <w:tc>
          <w:tcPr>
            <w:tcW w:w="947" w:type="dxa"/>
            <w:shd w:val="clear" w:color="auto" w:fill="FFDCDC"/>
            <w:vAlign w:val="center"/>
          </w:tcPr>
          <w:p w14:paraId="03FCFCCD" w14:textId="77777777" w:rsidR="009865E6" w:rsidRDefault="00000000">
            <w:pPr>
              <w:spacing w:after="0" w:line="260" w:lineRule="auto"/>
              <w:jc w:val="center"/>
            </w:pPr>
            <w:r>
              <w:rPr>
                <w:sz w:val="19"/>
                <w:szCs w:val="19"/>
              </w:rPr>
              <w:t>7</w:t>
            </w:r>
          </w:p>
        </w:tc>
        <w:tc>
          <w:tcPr>
            <w:tcW w:w="947" w:type="dxa"/>
            <w:shd w:val="clear" w:color="auto" w:fill="FFFFFF"/>
            <w:vAlign w:val="center"/>
          </w:tcPr>
          <w:p w14:paraId="1B7AE991" w14:textId="77777777" w:rsidR="009865E6" w:rsidRDefault="00000000">
            <w:pPr>
              <w:spacing w:after="0" w:line="260" w:lineRule="auto"/>
              <w:jc w:val="center"/>
            </w:pPr>
            <w:r>
              <w:rPr>
                <w:sz w:val="19"/>
                <w:szCs w:val="19"/>
              </w:rPr>
              <w:t>0</w:t>
            </w:r>
          </w:p>
        </w:tc>
      </w:tr>
      <w:tr w:rsidR="009865E6" w14:paraId="7BF185A1" w14:textId="77777777">
        <w:trPr>
          <w:cantSplit/>
          <w:jc w:val="center"/>
        </w:trPr>
        <w:tc>
          <w:tcPr>
            <w:tcW w:w="1819" w:type="dxa"/>
            <w:shd w:val="clear" w:color="auto" w:fill="E4EAF4"/>
            <w:vAlign w:val="center"/>
          </w:tcPr>
          <w:p w14:paraId="3AED36A9" w14:textId="77777777" w:rsidR="009865E6" w:rsidRDefault="00000000">
            <w:pPr>
              <w:spacing w:after="0" w:line="260" w:lineRule="auto"/>
              <w:jc w:val="center"/>
            </w:pPr>
            <w:r>
              <w:rPr>
                <w:b/>
                <w:bCs/>
                <w:sz w:val="19"/>
                <w:szCs w:val="19"/>
              </w:rPr>
              <w:t>kamyun</w:t>
            </w:r>
          </w:p>
        </w:tc>
        <w:tc>
          <w:tcPr>
            <w:tcW w:w="947" w:type="dxa"/>
            <w:shd w:val="clear" w:color="auto" w:fill="FFFFFF"/>
            <w:vAlign w:val="center"/>
          </w:tcPr>
          <w:p w14:paraId="3956C46A" w14:textId="77777777" w:rsidR="009865E6" w:rsidRDefault="00000000">
            <w:pPr>
              <w:spacing w:after="0" w:line="260" w:lineRule="auto"/>
              <w:jc w:val="center"/>
            </w:pPr>
            <w:r>
              <w:rPr>
                <w:sz w:val="19"/>
                <w:szCs w:val="19"/>
              </w:rPr>
              <w:t>0</w:t>
            </w:r>
          </w:p>
        </w:tc>
        <w:tc>
          <w:tcPr>
            <w:tcW w:w="947" w:type="dxa"/>
            <w:shd w:val="clear" w:color="auto" w:fill="FFB9B9"/>
            <w:vAlign w:val="center"/>
          </w:tcPr>
          <w:p w14:paraId="50B9FA3D" w14:textId="77777777" w:rsidR="009865E6" w:rsidRDefault="00000000">
            <w:pPr>
              <w:spacing w:after="0" w:line="260" w:lineRule="auto"/>
              <w:jc w:val="center"/>
            </w:pPr>
            <w:r>
              <w:rPr>
                <w:sz w:val="19"/>
                <w:szCs w:val="19"/>
              </w:rPr>
              <w:t>15</w:t>
            </w:r>
          </w:p>
        </w:tc>
        <w:tc>
          <w:tcPr>
            <w:tcW w:w="947" w:type="dxa"/>
            <w:shd w:val="clear" w:color="auto" w:fill="AAE1AA"/>
            <w:vAlign w:val="center"/>
          </w:tcPr>
          <w:p w14:paraId="09C1C6F0" w14:textId="77777777" w:rsidR="009865E6" w:rsidRDefault="00000000">
            <w:pPr>
              <w:spacing w:after="0" w:line="260" w:lineRule="auto"/>
              <w:jc w:val="center"/>
            </w:pPr>
            <w:r>
              <w:rPr>
                <w:sz w:val="19"/>
                <w:szCs w:val="19"/>
              </w:rPr>
              <w:t>50</w:t>
            </w:r>
          </w:p>
        </w:tc>
        <w:tc>
          <w:tcPr>
            <w:tcW w:w="947" w:type="dxa"/>
            <w:shd w:val="clear" w:color="auto" w:fill="FF8A8A"/>
            <w:vAlign w:val="center"/>
          </w:tcPr>
          <w:p w14:paraId="69F99151" w14:textId="77777777" w:rsidR="009865E6" w:rsidRDefault="00000000">
            <w:pPr>
              <w:spacing w:after="0" w:line="260" w:lineRule="auto"/>
              <w:jc w:val="center"/>
            </w:pPr>
            <w:r>
              <w:rPr>
                <w:sz w:val="19"/>
                <w:szCs w:val="19"/>
              </w:rPr>
              <w:t>25</w:t>
            </w:r>
          </w:p>
        </w:tc>
        <w:tc>
          <w:tcPr>
            <w:tcW w:w="947" w:type="dxa"/>
            <w:shd w:val="clear" w:color="auto" w:fill="FFF1F1"/>
            <w:vAlign w:val="center"/>
          </w:tcPr>
          <w:p w14:paraId="2648D01B" w14:textId="77777777" w:rsidR="009865E6" w:rsidRDefault="00000000">
            <w:pPr>
              <w:spacing w:after="0" w:line="260" w:lineRule="auto"/>
              <w:jc w:val="center"/>
            </w:pPr>
            <w:r>
              <w:rPr>
                <w:sz w:val="19"/>
                <w:szCs w:val="19"/>
              </w:rPr>
              <w:t>3</w:t>
            </w:r>
          </w:p>
        </w:tc>
        <w:tc>
          <w:tcPr>
            <w:tcW w:w="947" w:type="dxa"/>
            <w:shd w:val="clear" w:color="auto" w:fill="FFF5F5"/>
            <w:vAlign w:val="center"/>
          </w:tcPr>
          <w:p w14:paraId="52646311" w14:textId="77777777" w:rsidR="009865E6" w:rsidRDefault="00000000">
            <w:pPr>
              <w:spacing w:after="0" w:line="260" w:lineRule="auto"/>
              <w:jc w:val="center"/>
            </w:pPr>
            <w:r>
              <w:rPr>
                <w:sz w:val="19"/>
                <w:szCs w:val="19"/>
              </w:rPr>
              <w:t>2</w:t>
            </w:r>
          </w:p>
        </w:tc>
        <w:tc>
          <w:tcPr>
            <w:tcW w:w="947" w:type="dxa"/>
            <w:shd w:val="clear" w:color="auto" w:fill="FFECEC"/>
            <w:vAlign w:val="center"/>
          </w:tcPr>
          <w:p w14:paraId="7039530C" w14:textId="77777777" w:rsidR="009865E6" w:rsidRDefault="00000000">
            <w:pPr>
              <w:spacing w:after="0" w:line="260" w:lineRule="auto"/>
              <w:jc w:val="center"/>
            </w:pPr>
            <w:r>
              <w:rPr>
                <w:sz w:val="19"/>
                <w:szCs w:val="19"/>
              </w:rPr>
              <w:t>4</w:t>
            </w:r>
          </w:p>
        </w:tc>
        <w:tc>
          <w:tcPr>
            <w:tcW w:w="947" w:type="dxa"/>
            <w:shd w:val="clear" w:color="auto" w:fill="FFFAFA"/>
            <w:vAlign w:val="center"/>
          </w:tcPr>
          <w:p w14:paraId="6233E553" w14:textId="77777777" w:rsidR="009865E6" w:rsidRDefault="00000000">
            <w:pPr>
              <w:spacing w:after="0" w:line="260" w:lineRule="auto"/>
              <w:jc w:val="center"/>
            </w:pPr>
            <w:r>
              <w:rPr>
                <w:sz w:val="19"/>
                <w:szCs w:val="19"/>
              </w:rPr>
              <w:t>1</w:t>
            </w:r>
          </w:p>
        </w:tc>
      </w:tr>
      <w:tr w:rsidR="009865E6" w14:paraId="0CC8E2E4" w14:textId="77777777">
        <w:trPr>
          <w:cantSplit/>
          <w:jc w:val="center"/>
        </w:trPr>
        <w:tc>
          <w:tcPr>
            <w:tcW w:w="1819" w:type="dxa"/>
            <w:shd w:val="clear" w:color="auto" w:fill="E4EAF4"/>
            <w:vAlign w:val="center"/>
          </w:tcPr>
          <w:p w14:paraId="7BA06194" w14:textId="77777777" w:rsidR="009865E6" w:rsidRDefault="00000000">
            <w:pPr>
              <w:spacing w:after="0" w:line="260" w:lineRule="auto"/>
              <w:jc w:val="center"/>
            </w:pPr>
            <w:r>
              <w:rPr>
                <w:b/>
                <w:bCs/>
                <w:sz w:val="19"/>
                <w:szCs w:val="19"/>
              </w:rPr>
              <w:t>kamyunet</w:t>
            </w:r>
          </w:p>
        </w:tc>
        <w:tc>
          <w:tcPr>
            <w:tcW w:w="947" w:type="dxa"/>
            <w:shd w:val="clear" w:color="auto" w:fill="FFE0E0"/>
            <w:vAlign w:val="center"/>
          </w:tcPr>
          <w:p w14:paraId="52CC60C7" w14:textId="77777777" w:rsidR="009865E6" w:rsidRDefault="00000000">
            <w:pPr>
              <w:spacing w:after="0" w:line="260" w:lineRule="auto"/>
              <w:jc w:val="center"/>
            </w:pPr>
            <w:r>
              <w:rPr>
                <w:sz w:val="19"/>
                <w:szCs w:val="19"/>
              </w:rPr>
              <w:t>6</w:t>
            </w:r>
          </w:p>
        </w:tc>
        <w:tc>
          <w:tcPr>
            <w:tcW w:w="947" w:type="dxa"/>
            <w:shd w:val="clear" w:color="auto" w:fill="FFD5D5"/>
            <w:vAlign w:val="center"/>
          </w:tcPr>
          <w:p w14:paraId="05A98F6F" w14:textId="77777777" w:rsidR="009865E6" w:rsidRDefault="00000000">
            <w:pPr>
              <w:spacing w:after="0" w:line="260" w:lineRule="auto"/>
              <w:jc w:val="center"/>
            </w:pPr>
            <w:r>
              <w:rPr>
                <w:sz w:val="19"/>
                <w:szCs w:val="19"/>
              </w:rPr>
              <w:t>8</w:t>
            </w:r>
          </w:p>
        </w:tc>
        <w:tc>
          <w:tcPr>
            <w:tcW w:w="947" w:type="dxa"/>
            <w:shd w:val="clear" w:color="auto" w:fill="FFD5D5"/>
            <w:vAlign w:val="center"/>
          </w:tcPr>
          <w:p w14:paraId="54F04055" w14:textId="77777777" w:rsidR="009865E6" w:rsidRDefault="00000000">
            <w:pPr>
              <w:spacing w:after="0" w:line="260" w:lineRule="auto"/>
              <w:jc w:val="center"/>
            </w:pPr>
            <w:r>
              <w:rPr>
                <w:sz w:val="19"/>
                <w:szCs w:val="19"/>
              </w:rPr>
              <w:t>8</w:t>
            </w:r>
          </w:p>
        </w:tc>
        <w:tc>
          <w:tcPr>
            <w:tcW w:w="947" w:type="dxa"/>
            <w:shd w:val="clear" w:color="auto" w:fill="A3E0A3"/>
            <w:vAlign w:val="center"/>
          </w:tcPr>
          <w:p w14:paraId="1FE0E0C3" w14:textId="77777777" w:rsidR="009865E6" w:rsidRDefault="00000000">
            <w:pPr>
              <w:spacing w:after="0" w:line="260" w:lineRule="auto"/>
              <w:jc w:val="center"/>
            </w:pPr>
            <w:r>
              <w:rPr>
                <w:sz w:val="19"/>
                <w:szCs w:val="19"/>
              </w:rPr>
              <w:t>50</w:t>
            </w:r>
          </w:p>
        </w:tc>
        <w:tc>
          <w:tcPr>
            <w:tcW w:w="947" w:type="dxa"/>
            <w:shd w:val="clear" w:color="auto" w:fill="FFBCBC"/>
            <w:vAlign w:val="center"/>
          </w:tcPr>
          <w:p w14:paraId="111B5130" w14:textId="77777777" w:rsidR="009865E6" w:rsidRDefault="00000000">
            <w:pPr>
              <w:spacing w:after="0" w:line="260" w:lineRule="auto"/>
              <w:jc w:val="center"/>
            </w:pPr>
            <w:r>
              <w:rPr>
                <w:sz w:val="19"/>
                <w:szCs w:val="19"/>
              </w:rPr>
              <w:t>13</w:t>
            </w:r>
          </w:p>
        </w:tc>
        <w:tc>
          <w:tcPr>
            <w:tcW w:w="947" w:type="dxa"/>
            <w:shd w:val="clear" w:color="auto" w:fill="FFEFEF"/>
            <w:vAlign w:val="center"/>
          </w:tcPr>
          <w:p w14:paraId="600668B1" w14:textId="77777777" w:rsidR="009865E6" w:rsidRDefault="00000000">
            <w:pPr>
              <w:spacing w:after="0" w:line="260" w:lineRule="auto"/>
              <w:jc w:val="center"/>
            </w:pPr>
            <w:r>
              <w:rPr>
                <w:sz w:val="19"/>
                <w:szCs w:val="19"/>
              </w:rPr>
              <w:t>3</w:t>
            </w:r>
          </w:p>
        </w:tc>
        <w:tc>
          <w:tcPr>
            <w:tcW w:w="947" w:type="dxa"/>
            <w:shd w:val="clear" w:color="auto" w:fill="FFEFEF"/>
            <w:vAlign w:val="center"/>
          </w:tcPr>
          <w:p w14:paraId="70EB285D" w14:textId="77777777" w:rsidR="009865E6" w:rsidRDefault="00000000">
            <w:pPr>
              <w:spacing w:after="0" w:line="260" w:lineRule="auto"/>
              <w:jc w:val="center"/>
            </w:pPr>
            <w:r>
              <w:rPr>
                <w:sz w:val="19"/>
                <w:szCs w:val="19"/>
              </w:rPr>
              <w:t>3</w:t>
            </w:r>
          </w:p>
        </w:tc>
        <w:tc>
          <w:tcPr>
            <w:tcW w:w="947" w:type="dxa"/>
            <w:shd w:val="clear" w:color="auto" w:fill="FFFFFF"/>
            <w:vAlign w:val="center"/>
          </w:tcPr>
          <w:p w14:paraId="08785E5E" w14:textId="77777777" w:rsidR="009865E6" w:rsidRDefault="00000000">
            <w:pPr>
              <w:spacing w:after="0" w:line="260" w:lineRule="auto"/>
              <w:jc w:val="center"/>
            </w:pPr>
            <w:r>
              <w:rPr>
                <w:sz w:val="19"/>
                <w:szCs w:val="19"/>
              </w:rPr>
              <w:t>0</w:t>
            </w:r>
          </w:p>
        </w:tc>
      </w:tr>
      <w:tr w:rsidR="009865E6" w14:paraId="51F90C12" w14:textId="77777777">
        <w:trPr>
          <w:cantSplit/>
          <w:jc w:val="center"/>
        </w:trPr>
        <w:tc>
          <w:tcPr>
            <w:tcW w:w="1819" w:type="dxa"/>
            <w:shd w:val="clear" w:color="auto" w:fill="E4EAF4"/>
            <w:vAlign w:val="center"/>
          </w:tcPr>
          <w:p w14:paraId="11B4F4C9" w14:textId="77777777" w:rsidR="009865E6" w:rsidRDefault="00000000">
            <w:pPr>
              <w:spacing w:after="0" w:line="260" w:lineRule="auto"/>
              <w:jc w:val="center"/>
            </w:pPr>
            <w:r>
              <w:rPr>
                <w:b/>
                <w:bCs/>
                <w:sz w:val="19"/>
                <w:szCs w:val="19"/>
              </w:rPr>
              <w:t>minibus</w:t>
            </w:r>
          </w:p>
        </w:tc>
        <w:tc>
          <w:tcPr>
            <w:tcW w:w="947" w:type="dxa"/>
            <w:shd w:val="clear" w:color="auto" w:fill="FFFFFF"/>
            <w:vAlign w:val="center"/>
          </w:tcPr>
          <w:p w14:paraId="661F8016" w14:textId="77777777" w:rsidR="009865E6" w:rsidRDefault="00000000">
            <w:pPr>
              <w:spacing w:after="0" w:line="260" w:lineRule="auto"/>
              <w:jc w:val="center"/>
            </w:pPr>
            <w:r>
              <w:rPr>
                <w:sz w:val="19"/>
                <w:szCs w:val="19"/>
              </w:rPr>
              <w:t>0</w:t>
            </w:r>
          </w:p>
        </w:tc>
        <w:tc>
          <w:tcPr>
            <w:tcW w:w="947" w:type="dxa"/>
            <w:shd w:val="clear" w:color="auto" w:fill="FFC0C0"/>
            <w:vAlign w:val="center"/>
          </w:tcPr>
          <w:p w14:paraId="6181A741" w14:textId="77777777" w:rsidR="009865E6" w:rsidRDefault="00000000">
            <w:pPr>
              <w:spacing w:after="0" w:line="260" w:lineRule="auto"/>
              <w:jc w:val="center"/>
            </w:pPr>
            <w:r>
              <w:rPr>
                <w:sz w:val="19"/>
                <w:szCs w:val="19"/>
              </w:rPr>
              <w:t>11</w:t>
            </w:r>
          </w:p>
        </w:tc>
        <w:tc>
          <w:tcPr>
            <w:tcW w:w="947" w:type="dxa"/>
            <w:shd w:val="clear" w:color="auto" w:fill="FFD1D1"/>
            <w:vAlign w:val="center"/>
          </w:tcPr>
          <w:p w14:paraId="45FA4B98" w14:textId="77777777" w:rsidR="009865E6" w:rsidRDefault="00000000">
            <w:pPr>
              <w:spacing w:after="0" w:line="260" w:lineRule="auto"/>
              <w:jc w:val="center"/>
            </w:pPr>
            <w:r>
              <w:rPr>
                <w:sz w:val="19"/>
                <w:szCs w:val="19"/>
              </w:rPr>
              <w:t>8</w:t>
            </w:r>
          </w:p>
        </w:tc>
        <w:tc>
          <w:tcPr>
            <w:tcW w:w="947" w:type="dxa"/>
            <w:shd w:val="clear" w:color="auto" w:fill="FFA9A9"/>
            <w:vAlign w:val="center"/>
          </w:tcPr>
          <w:p w14:paraId="2E32DE09" w14:textId="77777777" w:rsidR="009865E6" w:rsidRDefault="00000000">
            <w:pPr>
              <w:spacing w:after="0" w:line="260" w:lineRule="auto"/>
              <w:jc w:val="center"/>
            </w:pPr>
            <w:r>
              <w:rPr>
                <w:sz w:val="19"/>
                <w:szCs w:val="19"/>
              </w:rPr>
              <w:t>15</w:t>
            </w:r>
          </w:p>
        </w:tc>
        <w:tc>
          <w:tcPr>
            <w:tcW w:w="947" w:type="dxa"/>
            <w:shd w:val="clear" w:color="auto" w:fill="A8E1A8"/>
            <w:vAlign w:val="center"/>
          </w:tcPr>
          <w:p w14:paraId="707CD49C" w14:textId="77777777" w:rsidR="009865E6" w:rsidRDefault="00000000">
            <w:pPr>
              <w:spacing w:after="0" w:line="260" w:lineRule="auto"/>
              <w:jc w:val="center"/>
            </w:pPr>
            <w:r>
              <w:rPr>
                <w:sz w:val="19"/>
                <w:szCs w:val="19"/>
              </w:rPr>
              <w:t>42</w:t>
            </w:r>
          </w:p>
        </w:tc>
        <w:tc>
          <w:tcPr>
            <w:tcW w:w="947" w:type="dxa"/>
            <w:shd w:val="clear" w:color="auto" w:fill="FFE8E8"/>
            <w:vAlign w:val="center"/>
          </w:tcPr>
          <w:p w14:paraId="7FF5609A" w14:textId="77777777" w:rsidR="009865E6" w:rsidRDefault="00000000">
            <w:pPr>
              <w:spacing w:after="0" w:line="260" w:lineRule="auto"/>
              <w:jc w:val="center"/>
            </w:pPr>
            <w:r>
              <w:rPr>
                <w:sz w:val="19"/>
                <w:szCs w:val="19"/>
              </w:rPr>
              <w:t>4</w:t>
            </w:r>
          </w:p>
        </w:tc>
        <w:tc>
          <w:tcPr>
            <w:tcW w:w="947" w:type="dxa"/>
            <w:shd w:val="clear" w:color="auto" w:fill="FFF3F3"/>
            <w:vAlign w:val="center"/>
          </w:tcPr>
          <w:p w14:paraId="0387DE93" w14:textId="77777777" w:rsidR="009865E6" w:rsidRDefault="00000000">
            <w:pPr>
              <w:spacing w:after="0" w:line="260" w:lineRule="auto"/>
              <w:jc w:val="center"/>
            </w:pPr>
            <w:r>
              <w:rPr>
                <w:sz w:val="19"/>
                <w:szCs w:val="19"/>
              </w:rPr>
              <w:t>2</w:t>
            </w:r>
          </w:p>
        </w:tc>
        <w:tc>
          <w:tcPr>
            <w:tcW w:w="947" w:type="dxa"/>
            <w:shd w:val="clear" w:color="auto" w:fill="FFFFFF"/>
            <w:vAlign w:val="center"/>
          </w:tcPr>
          <w:p w14:paraId="0E724CCD" w14:textId="77777777" w:rsidR="009865E6" w:rsidRDefault="00000000">
            <w:pPr>
              <w:spacing w:after="0" w:line="260" w:lineRule="auto"/>
              <w:jc w:val="center"/>
            </w:pPr>
            <w:r>
              <w:rPr>
                <w:sz w:val="19"/>
                <w:szCs w:val="19"/>
              </w:rPr>
              <w:t>0</w:t>
            </w:r>
          </w:p>
        </w:tc>
      </w:tr>
      <w:tr w:rsidR="009865E6" w14:paraId="3FFCA49B" w14:textId="77777777">
        <w:trPr>
          <w:cantSplit/>
          <w:jc w:val="center"/>
        </w:trPr>
        <w:tc>
          <w:tcPr>
            <w:tcW w:w="1819" w:type="dxa"/>
            <w:shd w:val="clear" w:color="auto" w:fill="E4EAF4"/>
            <w:vAlign w:val="center"/>
          </w:tcPr>
          <w:p w14:paraId="5A50DFD6" w14:textId="77777777" w:rsidR="009865E6" w:rsidRDefault="00000000">
            <w:pPr>
              <w:spacing w:after="0" w:line="260" w:lineRule="auto"/>
              <w:jc w:val="center"/>
            </w:pPr>
            <w:r>
              <w:rPr>
                <w:b/>
                <w:bCs/>
                <w:sz w:val="19"/>
                <w:szCs w:val="19"/>
              </w:rPr>
              <w:t>savari</w:t>
            </w:r>
          </w:p>
        </w:tc>
        <w:tc>
          <w:tcPr>
            <w:tcW w:w="947" w:type="dxa"/>
            <w:shd w:val="clear" w:color="auto" w:fill="FFD5D5"/>
            <w:vAlign w:val="center"/>
          </w:tcPr>
          <w:p w14:paraId="6BA7F1A7" w14:textId="77777777" w:rsidR="009865E6" w:rsidRDefault="00000000">
            <w:pPr>
              <w:spacing w:after="0" w:line="260" w:lineRule="auto"/>
              <w:jc w:val="center"/>
            </w:pPr>
            <w:r>
              <w:rPr>
                <w:sz w:val="19"/>
                <w:szCs w:val="19"/>
              </w:rPr>
              <w:t>9</w:t>
            </w:r>
          </w:p>
        </w:tc>
        <w:tc>
          <w:tcPr>
            <w:tcW w:w="947" w:type="dxa"/>
            <w:shd w:val="clear" w:color="auto" w:fill="FFD9D9"/>
            <w:vAlign w:val="center"/>
          </w:tcPr>
          <w:p w14:paraId="24EE7680" w14:textId="77777777" w:rsidR="009865E6" w:rsidRDefault="00000000">
            <w:pPr>
              <w:spacing w:after="0" w:line="260" w:lineRule="auto"/>
              <w:jc w:val="center"/>
            </w:pPr>
            <w:r>
              <w:rPr>
                <w:sz w:val="19"/>
                <w:szCs w:val="19"/>
              </w:rPr>
              <w:t>8</w:t>
            </w:r>
          </w:p>
        </w:tc>
        <w:tc>
          <w:tcPr>
            <w:tcW w:w="947" w:type="dxa"/>
            <w:shd w:val="clear" w:color="auto" w:fill="FFFFFF"/>
            <w:vAlign w:val="center"/>
          </w:tcPr>
          <w:p w14:paraId="6B44D674" w14:textId="77777777" w:rsidR="009865E6" w:rsidRDefault="00000000">
            <w:pPr>
              <w:spacing w:after="0" w:line="260" w:lineRule="auto"/>
              <w:jc w:val="center"/>
            </w:pPr>
            <w:r>
              <w:rPr>
                <w:sz w:val="19"/>
                <w:szCs w:val="19"/>
              </w:rPr>
              <w:t>0</w:t>
            </w:r>
          </w:p>
        </w:tc>
        <w:tc>
          <w:tcPr>
            <w:tcW w:w="947" w:type="dxa"/>
            <w:shd w:val="clear" w:color="auto" w:fill="FFDEDE"/>
            <w:vAlign w:val="center"/>
          </w:tcPr>
          <w:p w14:paraId="4AE404B2" w14:textId="77777777" w:rsidR="009865E6" w:rsidRDefault="00000000">
            <w:pPr>
              <w:spacing w:after="0" w:line="260" w:lineRule="auto"/>
              <w:jc w:val="center"/>
            </w:pPr>
            <w:r>
              <w:rPr>
                <w:sz w:val="19"/>
                <w:szCs w:val="19"/>
              </w:rPr>
              <w:t>7</w:t>
            </w:r>
          </w:p>
        </w:tc>
        <w:tc>
          <w:tcPr>
            <w:tcW w:w="947" w:type="dxa"/>
            <w:shd w:val="clear" w:color="auto" w:fill="FFFAFA"/>
            <w:vAlign w:val="center"/>
          </w:tcPr>
          <w:p w14:paraId="2894F183" w14:textId="77777777" w:rsidR="009865E6" w:rsidRDefault="00000000">
            <w:pPr>
              <w:spacing w:after="0" w:line="260" w:lineRule="auto"/>
              <w:jc w:val="center"/>
            </w:pPr>
            <w:r>
              <w:rPr>
                <w:sz w:val="19"/>
                <w:szCs w:val="19"/>
              </w:rPr>
              <w:t>1</w:t>
            </w:r>
          </w:p>
        </w:tc>
        <w:tc>
          <w:tcPr>
            <w:tcW w:w="947" w:type="dxa"/>
            <w:shd w:val="clear" w:color="auto" w:fill="8DD98D"/>
            <w:vAlign w:val="center"/>
          </w:tcPr>
          <w:p w14:paraId="7502080D" w14:textId="77777777" w:rsidR="009865E6" w:rsidRDefault="00000000">
            <w:pPr>
              <w:spacing w:after="0" w:line="260" w:lineRule="auto"/>
              <w:jc w:val="center"/>
            </w:pPr>
            <w:r>
              <w:rPr>
                <w:sz w:val="19"/>
                <w:szCs w:val="19"/>
              </w:rPr>
              <w:t>72</w:t>
            </w:r>
          </w:p>
        </w:tc>
        <w:tc>
          <w:tcPr>
            <w:tcW w:w="947" w:type="dxa"/>
            <w:shd w:val="clear" w:color="auto" w:fill="FFF1F1"/>
            <w:vAlign w:val="center"/>
          </w:tcPr>
          <w:p w14:paraId="69FBD647" w14:textId="77777777" w:rsidR="009865E6" w:rsidRDefault="00000000">
            <w:pPr>
              <w:spacing w:after="0" w:line="260" w:lineRule="auto"/>
              <w:jc w:val="center"/>
            </w:pPr>
            <w:r>
              <w:rPr>
                <w:sz w:val="19"/>
                <w:szCs w:val="19"/>
              </w:rPr>
              <w:t>3</w:t>
            </w:r>
          </w:p>
        </w:tc>
        <w:tc>
          <w:tcPr>
            <w:tcW w:w="947" w:type="dxa"/>
            <w:shd w:val="clear" w:color="auto" w:fill="FFFFFF"/>
            <w:vAlign w:val="center"/>
          </w:tcPr>
          <w:p w14:paraId="7D584FDC" w14:textId="77777777" w:rsidR="009865E6" w:rsidRDefault="00000000">
            <w:pPr>
              <w:spacing w:after="0" w:line="260" w:lineRule="auto"/>
              <w:jc w:val="center"/>
            </w:pPr>
            <w:r>
              <w:rPr>
                <w:sz w:val="19"/>
                <w:szCs w:val="19"/>
              </w:rPr>
              <w:t>0</w:t>
            </w:r>
          </w:p>
        </w:tc>
      </w:tr>
      <w:tr w:rsidR="009865E6" w14:paraId="18A2ABDD" w14:textId="77777777">
        <w:trPr>
          <w:cantSplit/>
          <w:jc w:val="center"/>
        </w:trPr>
        <w:tc>
          <w:tcPr>
            <w:tcW w:w="1819" w:type="dxa"/>
            <w:shd w:val="clear" w:color="auto" w:fill="E4EAF4"/>
            <w:vAlign w:val="center"/>
          </w:tcPr>
          <w:p w14:paraId="5A43A78C" w14:textId="77777777" w:rsidR="009865E6" w:rsidRDefault="00000000">
            <w:pPr>
              <w:spacing w:after="0" w:line="260" w:lineRule="auto"/>
              <w:jc w:val="center"/>
            </w:pPr>
            <w:r>
              <w:rPr>
                <w:b/>
                <w:bCs/>
                <w:sz w:val="19"/>
                <w:szCs w:val="19"/>
              </w:rPr>
              <w:t>taxi</w:t>
            </w:r>
          </w:p>
        </w:tc>
        <w:tc>
          <w:tcPr>
            <w:tcW w:w="947" w:type="dxa"/>
            <w:shd w:val="clear" w:color="auto" w:fill="FFFAFA"/>
            <w:vAlign w:val="center"/>
          </w:tcPr>
          <w:p w14:paraId="707F8C82" w14:textId="77777777" w:rsidR="009865E6" w:rsidRDefault="00000000">
            <w:pPr>
              <w:spacing w:after="0" w:line="260" w:lineRule="auto"/>
              <w:jc w:val="center"/>
            </w:pPr>
            <w:r>
              <w:rPr>
                <w:sz w:val="19"/>
                <w:szCs w:val="19"/>
              </w:rPr>
              <w:t>1</w:t>
            </w:r>
          </w:p>
        </w:tc>
        <w:tc>
          <w:tcPr>
            <w:tcW w:w="947" w:type="dxa"/>
            <w:shd w:val="clear" w:color="auto" w:fill="FFF0F0"/>
            <w:vAlign w:val="center"/>
          </w:tcPr>
          <w:p w14:paraId="683E5195" w14:textId="77777777" w:rsidR="009865E6" w:rsidRDefault="00000000">
            <w:pPr>
              <w:spacing w:after="0" w:line="260" w:lineRule="auto"/>
              <w:jc w:val="center"/>
            </w:pPr>
            <w:r>
              <w:rPr>
                <w:sz w:val="19"/>
                <w:szCs w:val="19"/>
              </w:rPr>
              <w:t>3</w:t>
            </w:r>
          </w:p>
        </w:tc>
        <w:tc>
          <w:tcPr>
            <w:tcW w:w="947" w:type="dxa"/>
            <w:shd w:val="clear" w:color="auto" w:fill="FFFFFF"/>
            <w:vAlign w:val="center"/>
          </w:tcPr>
          <w:p w14:paraId="39CCB2CC" w14:textId="77777777" w:rsidR="009865E6" w:rsidRDefault="00000000">
            <w:pPr>
              <w:spacing w:after="0" w:line="260" w:lineRule="auto"/>
              <w:jc w:val="center"/>
            </w:pPr>
            <w:r>
              <w:rPr>
                <w:sz w:val="19"/>
                <w:szCs w:val="19"/>
              </w:rPr>
              <w:t>0</w:t>
            </w:r>
          </w:p>
        </w:tc>
        <w:tc>
          <w:tcPr>
            <w:tcW w:w="947" w:type="dxa"/>
            <w:shd w:val="clear" w:color="auto" w:fill="FFF5F5"/>
            <w:vAlign w:val="center"/>
          </w:tcPr>
          <w:p w14:paraId="7CF404A3" w14:textId="77777777" w:rsidR="009865E6" w:rsidRDefault="00000000">
            <w:pPr>
              <w:spacing w:after="0" w:line="260" w:lineRule="auto"/>
              <w:jc w:val="center"/>
            </w:pPr>
            <w:r>
              <w:rPr>
                <w:sz w:val="19"/>
                <w:szCs w:val="19"/>
              </w:rPr>
              <w:t>2</w:t>
            </w:r>
          </w:p>
        </w:tc>
        <w:tc>
          <w:tcPr>
            <w:tcW w:w="947" w:type="dxa"/>
            <w:shd w:val="clear" w:color="auto" w:fill="FFFAFA"/>
            <w:vAlign w:val="center"/>
          </w:tcPr>
          <w:p w14:paraId="3862DAD3" w14:textId="77777777" w:rsidR="009865E6" w:rsidRDefault="00000000">
            <w:pPr>
              <w:spacing w:after="0" w:line="260" w:lineRule="auto"/>
              <w:jc w:val="center"/>
            </w:pPr>
            <w:r>
              <w:rPr>
                <w:sz w:val="19"/>
                <w:szCs w:val="19"/>
              </w:rPr>
              <w:t>1</w:t>
            </w:r>
          </w:p>
        </w:tc>
        <w:tc>
          <w:tcPr>
            <w:tcW w:w="947" w:type="dxa"/>
            <w:shd w:val="clear" w:color="auto" w:fill="FFFAFA"/>
            <w:vAlign w:val="center"/>
          </w:tcPr>
          <w:p w14:paraId="4371A300" w14:textId="77777777" w:rsidR="009865E6" w:rsidRDefault="00000000">
            <w:pPr>
              <w:spacing w:after="0" w:line="260" w:lineRule="auto"/>
              <w:jc w:val="center"/>
            </w:pPr>
            <w:r>
              <w:rPr>
                <w:sz w:val="19"/>
                <w:szCs w:val="19"/>
              </w:rPr>
              <w:t>1</w:t>
            </w:r>
          </w:p>
        </w:tc>
        <w:tc>
          <w:tcPr>
            <w:tcW w:w="947" w:type="dxa"/>
            <w:shd w:val="clear" w:color="auto" w:fill="73D173"/>
            <w:vAlign w:val="center"/>
          </w:tcPr>
          <w:p w14:paraId="79870260" w14:textId="77777777" w:rsidR="009865E6" w:rsidRDefault="00000000">
            <w:pPr>
              <w:spacing w:after="0" w:line="260" w:lineRule="auto"/>
              <w:jc w:val="center"/>
            </w:pPr>
            <w:r>
              <w:rPr>
                <w:sz w:val="19"/>
                <w:szCs w:val="19"/>
              </w:rPr>
              <w:t>91</w:t>
            </w:r>
          </w:p>
        </w:tc>
        <w:tc>
          <w:tcPr>
            <w:tcW w:w="947" w:type="dxa"/>
            <w:shd w:val="clear" w:color="auto" w:fill="FFFFFF"/>
            <w:vAlign w:val="center"/>
          </w:tcPr>
          <w:p w14:paraId="4B7312BD" w14:textId="77777777" w:rsidR="009865E6" w:rsidRDefault="00000000">
            <w:pPr>
              <w:spacing w:after="0" w:line="260" w:lineRule="auto"/>
              <w:jc w:val="center"/>
            </w:pPr>
            <w:r>
              <w:rPr>
                <w:sz w:val="19"/>
                <w:szCs w:val="19"/>
              </w:rPr>
              <w:t>0</w:t>
            </w:r>
          </w:p>
        </w:tc>
      </w:tr>
      <w:tr w:rsidR="009865E6" w14:paraId="08204678" w14:textId="77777777">
        <w:trPr>
          <w:cantSplit/>
          <w:jc w:val="center"/>
        </w:trPr>
        <w:tc>
          <w:tcPr>
            <w:tcW w:w="1819" w:type="dxa"/>
            <w:shd w:val="clear" w:color="auto" w:fill="E4EAF4"/>
            <w:vAlign w:val="center"/>
          </w:tcPr>
          <w:p w14:paraId="33A7F08A" w14:textId="77777777" w:rsidR="009865E6" w:rsidRDefault="00000000">
            <w:pPr>
              <w:spacing w:after="0" w:line="260" w:lineRule="auto"/>
              <w:jc w:val="center"/>
            </w:pPr>
            <w:r>
              <w:rPr>
                <w:b/>
                <w:bCs/>
                <w:sz w:val="19"/>
                <w:szCs w:val="19"/>
              </w:rPr>
              <w:t>vanet</w:t>
            </w:r>
          </w:p>
        </w:tc>
        <w:tc>
          <w:tcPr>
            <w:tcW w:w="947" w:type="dxa"/>
            <w:shd w:val="clear" w:color="auto" w:fill="FFC6C6"/>
            <w:vAlign w:val="center"/>
          </w:tcPr>
          <w:p w14:paraId="4CC39AE6" w14:textId="77777777" w:rsidR="009865E6" w:rsidRDefault="00000000">
            <w:pPr>
              <w:spacing w:after="0" w:line="260" w:lineRule="auto"/>
              <w:jc w:val="center"/>
            </w:pPr>
            <w:r>
              <w:rPr>
                <w:sz w:val="19"/>
                <w:szCs w:val="19"/>
              </w:rPr>
              <w:t>5</w:t>
            </w:r>
          </w:p>
        </w:tc>
        <w:tc>
          <w:tcPr>
            <w:tcW w:w="947" w:type="dxa"/>
            <w:shd w:val="clear" w:color="auto" w:fill="FFE8E8"/>
            <w:vAlign w:val="center"/>
          </w:tcPr>
          <w:p w14:paraId="071A4F50" w14:textId="77777777" w:rsidR="009865E6" w:rsidRDefault="00000000">
            <w:pPr>
              <w:spacing w:after="0" w:line="260" w:lineRule="auto"/>
              <w:jc w:val="center"/>
            </w:pPr>
            <w:r>
              <w:rPr>
                <w:sz w:val="19"/>
                <w:szCs w:val="19"/>
              </w:rPr>
              <w:t>2</w:t>
            </w:r>
          </w:p>
        </w:tc>
        <w:tc>
          <w:tcPr>
            <w:tcW w:w="947" w:type="dxa"/>
            <w:shd w:val="clear" w:color="auto" w:fill="FFDCDC"/>
            <w:vAlign w:val="center"/>
          </w:tcPr>
          <w:p w14:paraId="176156CE" w14:textId="77777777" w:rsidR="009865E6" w:rsidRDefault="00000000">
            <w:pPr>
              <w:spacing w:after="0" w:line="260" w:lineRule="auto"/>
              <w:jc w:val="center"/>
            </w:pPr>
            <w:r>
              <w:rPr>
                <w:sz w:val="19"/>
                <w:szCs w:val="19"/>
              </w:rPr>
              <w:t>3</w:t>
            </w:r>
          </w:p>
        </w:tc>
        <w:tc>
          <w:tcPr>
            <w:tcW w:w="947" w:type="dxa"/>
            <w:shd w:val="clear" w:color="auto" w:fill="FFA3A3"/>
            <w:vAlign w:val="center"/>
          </w:tcPr>
          <w:p w14:paraId="0C4BCCCB" w14:textId="77777777" w:rsidR="009865E6" w:rsidRDefault="00000000">
            <w:pPr>
              <w:spacing w:after="0" w:line="260" w:lineRule="auto"/>
              <w:jc w:val="center"/>
            </w:pPr>
            <w:r>
              <w:rPr>
                <w:sz w:val="19"/>
                <w:szCs w:val="19"/>
              </w:rPr>
              <w:t>8</w:t>
            </w:r>
          </w:p>
        </w:tc>
        <w:tc>
          <w:tcPr>
            <w:tcW w:w="947" w:type="dxa"/>
            <w:shd w:val="clear" w:color="auto" w:fill="FFF3F3"/>
            <w:vAlign w:val="center"/>
          </w:tcPr>
          <w:p w14:paraId="52FC44D0" w14:textId="77777777" w:rsidR="009865E6" w:rsidRDefault="00000000">
            <w:pPr>
              <w:spacing w:after="0" w:line="260" w:lineRule="auto"/>
              <w:jc w:val="center"/>
            </w:pPr>
            <w:r>
              <w:rPr>
                <w:sz w:val="19"/>
                <w:szCs w:val="19"/>
              </w:rPr>
              <w:t>1</w:t>
            </w:r>
          </w:p>
        </w:tc>
        <w:tc>
          <w:tcPr>
            <w:tcW w:w="947" w:type="dxa"/>
            <w:shd w:val="clear" w:color="auto" w:fill="FF7373"/>
            <w:vAlign w:val="center"/>
          </w:tcPr>
          <w:p w14:paraId="32E8BAD4" w14:textId="77777777" w:rsidR="009865E6" w:rsidRDefault="00000000">
            <w:pPr>
              <w:spacing w:after="0" w:line="260" w:lineRule="auto"/>
              <w:jc w:val="center"/>
            </w:pPr>
            <w:r>
              <w:rPr>
                <w:sz w:val="19"/>
                <w:szCs w:val="19"/>
              </w:rPr>
              <w:t>21</w:t>
            </w:r>
          </w:p>
        </w:tc>
        <w:tc>
          <w:tcPr>
            <w:tcW w:w="947" w:type="dxa"/>
            <w:shd w:val="clear" w:color="auto" w:fill="FFF3F3"/>
            <w:vAlign w:val="center"/>
          </w:tcPr>
          <w:p w14:paraId="255413A2" w14:textId="77777777" w:rsidR="009865E6" w:rsidRDefault="00000000">
            <w:pPr>
              <w:spacing w:after="0" w:line="260" w:lineRule="auto"/>
              <w:jc w:val="center"/>
            </w:pPr>
            <w:r>
              <w:rPr>
                <w:sz w:val="19"/>
                <w:szCs w:val="19"/>
              </w:rPr>
              <w:t>1</w:t>
            </w:r>
          </w:p>
        </w:tc>
        <w:tc>
          <w:tcPr>
            <w:tcW w:w="947" w:type="dxa"/>
            <w:shd w:val="clear" w:color="auto" w:fill="EBF5EB"/>
            <w:vAlign w:val="center"/>
          </w:tcPr>
          <w:p w14:paraId="258205AB" w14:textId="77777777" w:rsidR="009865E6" w:rsidRDefault="00000000">
            <w:pPr>
              <w:spacing w:after="0" w:line="260" w:lineRule="auto"/>
              <w:jc w:val="center"/>
            </w:pPr>
            <w:r>
              <w:rPr>
                <w:sz w:val="19"/>
                <w:szCs w:val="19"/>
              </w:rPr>
              <w:t>0</w:t>
            </w:r>
          </w:p>
        </w:tc>
      </w:tr>
    </w:tbl>
    <w:p w14:paraId="593C18CC" w14:textId="77777777" w:rsidR="009865E6" w:rsidRDefault="009865E6">
      <w:pPr>
        <w:spacing w:after="80" w:line="120" w:lineRule="auto"/>
      </w:pPr>
    </w:p>
    <w:p w14:paraId="71903494" w14:textId="6428A1BF" w:rsidR="009865E6" w:rsidRDefault="00000000">
      <w:bookmarkStart w:id="32" w:name="_Toc000035"/>
      <w:r>
        <w:rPr>
          <w:rFonts w:ascii="B Titr" w:eastAsia="B Titr" w:hAnsi="B Titr" w:cs="B Titr"/>
          <w:color w:val="3B3B3B"/>
          <w:sz w:val="27"/>
          <w:szCs w:val="27"/>
        </w:rPr>
        <w:t>تحلیل به‌تفکیک کلاس</w:t>
      </w:r>
      <w:bookmarkEnd w:id="32"/>
    </w:p>
    <w:p w14:paraId="443E163D" w14:textId="7ECB7982" w:rsidR="009865E6" w:rsidRDefault="00000000">
      <w:pPr>
        <w:keepNext/>
        <w:spacing w:before="120" w:after="80" w:line="280" w:lineRule="auto"/>
        <w:jc w:val="center"/>
      </w:pPr>
      <w:r>
        <w:rPr>
          <w:b/>
          <w:bCs/>
          <w:color w:val="1F3864"/>
          <w:sz w:val="22"/>
          <w:szCs w:val="22"/>
        </w:rPr>
        <w:t xml:space="preserve">جدول 55 — </w:t>
      </w:r>
      <w:r>
        <w:rPr>
          <w:color w:val="404040"/>
          <w:sz w:val="22"/>
          <w:szCs w:val="22"/>
        </w:rPr>
        <w:t>تحلیل کلاس‌های برجسته</w:t>
      </w:r>
      <w:r w:rsidR="00693D09">
        <w:rPr>
          <w:color w:val="404040"/>
          <w:sz w:val="22"/>
          <w:szCs w:val="22"/>
        </w:rPr>
        <w:t xml:space="preserve"> ی</w:t>
      </w:r>
      <w:r>
        <w:rPr>
          <w:color w:val="404040"/>
          <w:sz w:val="22"/>
          <w:szCs w:val="22"/>
        </w:rPr>
        <w:t xml:space="preserve"> GAP</w:t>
      </w:r>
    </w:p>
    <w:tbl>
      <w:tblPr>
        <w:bidiVisual/>
        <w:tblW w:w="9396"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490"/>
        <w:gridCol w:w="1260"/>
        <w:gridCol w:w="1260"/>
        <w:gridCol w:w="1260"/>
        <w:gridCol w:w="4126"/>
      </w:tblGrid>
      <w:tr w:rsidR="009865E6" w14:paraId="21F31245" w14:textId="77777777">
        <w:trPr>
          <w:cantSplit/>
          <w:tblHeader/>
          <w:jc w:val="center"/>
        </w:trPr>
        <w:tc>
          <w:tcPr>
            <w:tcW w:w="1490" w:type="dxa"/>
            <w:shd w:val="clear" w:color="auto" w:fill="1F3864"/>
            <w:vAlign w:val="center"/>
          </w:tcPr>
          <w:p w14:paraId="1CE80165" w14:textId="77777777" w:rsidR="009865E6" w:rsidRDefault="00000000">
            <w:pPr>
              <w:spacing w:after="0" w:line="260" w:lineRule="auto"/>
              <w:jc w:val="center"/>
            </w:pPr>
            <w:r>
              <w:rPr>
                <w:b/>
                <w:bCs/>
                <w:color w:val="FFFFFF"/>
                <w:sz w:val="20"/>
                <w:szCs w:val="20"/>
              </w:rPr>
              <w:t>کلاس</w:t>
            </w:r>
          </w:p>
        </w:tc>
        <w:tc>
          <w:tcPr>
            <w:tcW w:w="1260" w:type="dxa"/>
            <w:shd w:val="clear" w:color="auto" w:fill="1F3864"/>
            <w:vAlign w:val="center"/>
          </w:tcPr>
          <w:p w14:paraId="0B8A545D" w14:textId="77777777" w:rsidR="009865E6" w:rsidRDefault="00000000">
            <w:pPr>
              <w:spacing w:after="0" w:line="260" w:lineRule="auto"/>
              <w:jc w:val="center"/>
            </w:pPr>
            <w:r>
              <w:rPr>
                <w:b/>
                <w:bCs/>
                <w:color w:val="FFFFFF"/>
                <w:sz w:val="20"/>
                <w:szCs w:val="20"/>
              </w:rPr>
              <w:t>Precision</w:t>
            </w:r>
          </w:p>
        </w:tc>
        <w:tc>
          <w:tcPr>
            <w:tcW w:w="1260" w:type="dxa"/>
            <w:shd w:val="clear" w:color="auto" w:fill="1F3864"/>
            <w:vAlign w:val="center"/>
          </w:tcPr>
          <w:p w14:paraId="54D33100" w14:textId="77777777" w:rsidR="009865E6" w:rsidRDefault="00000000">
            <w:pPr>
              <w:spacing w:after="0" w:line="260" w:lineRule="auto"/>
              <w:jc w:val="center"/>
            </w:pPr>
            <w:r>
              <w:rPr>
                <w:b/>
                <w:bCs/>
                <w:color w:val="FFFFFF"/>
                <w:sz w:val="20"/>
                <w:szCs w:val="20"/>
              </w:rPr>
              <w:t>Recall</w:t>
            </w:r>
          </w:p>
        </w:tc>
        <w:tc>
          <w:tcPr>
            <w:tcW w:w="1260" w:type="dxa"/>
            <w:shd w:val="clear" w:color="auto" w:fill="1F3864"/>
            <w:vAlign w:val="center"/>
          </w:tcPr>
          <w:p w14:paraId="450BB633" w14:textId="77777777" w:rsidR="009865E6" w:rsidRDefault="00000000">
            <w:pPr>
              <w:spacing w:after="0" w:line="260" w:lineRule="auto"/>
              <w:jc w:val="center"/>
            </w:pPr>
            <w:r>
              <w:rPr>
                <w:b/>
                <w:bCs/>
                <w:color w:val="FFFFFF"/>
                <w:sz w:val="20"/>
                <w:szCs w:val="20"/>
              </w:rPr>
              <w:t>F1</w:t>
            </w:r>
          </w:p>
        </w:tc>
        <w:tc>
          <w:tcPr>
            <w:tcW w:w="4126" w:type="dxa"/>
            <w:shd w:val="clear" w:color="auto" w:fill="1F3864"/>
            <w:vAlign w:val="center"/>
          </w:tcPr>
          <w:p w14:paraId="6D599D43" w14:textId="77777777" w:rsidR="009865E6" w:rsidRDefault="00000000">
            <w:pPr>
              <w:spacing w:after="0" w:line="260" w:lineRule="auto"/>
              <w:jc w:val="right"/>
            </w:pPr>
            <w:r>
              <w:rPr>
                <w:b/>
                <w:bCs/>
                <w:color w:val="FFFFFF"/>
                <w:sz w:val="20"/>
                <w:szCs w:val="20"/>
              </w:rPr>
              <w:t>توضیح</w:t>
            </w:r>
          </w:p>
        </w:tc>
      </w:tr>
      <w:tr w:rsidR="009865E6" w14:paraId="3A5A0DE6" w14:textId="77777777">
        <w:trPr>
          <w:cantSplit/>
          <w:jc w:val="center"/>
        </w:trPr>
        <w:tc>
          <w:tcPr>
            <w:tcW w:w="1490" w:type="dxa"/>
            <w:vAlign w:val="center"/>
          </w:tcPr>
          <w:p w14:paraId="0510AF85" w14:textId="77777777" w:rsidR="009865E6" w:rsidRDefault="00000000">
            <w:pPr>
              <w:spacing w:after="0" w:line="260" w:lineRule="auto"/>
              <w:jc w:val="center"/>
            </w:pPr>
            <w:r>
              <w:rPr>
                <w:sz w:val="20"/>
                <w:szCs w:val="20"/>
              </w:rPr>
              <w:t>taxi</w:t>
            </w:r>
          </w:p>
        </w:tc>
        <w:tc>
          <w:tcPr>
            <w:tcW w:w="1260" w:type="dxa"/>
            <w:vAlign w:val="center"/>
          </w:tcPr>
          <w:p w14:paraId="6C2A3B9C" w14:textId="77777777" w:rsidR="009865E6" w:rsidRDefault="00000000">
            <w:pPr>
              <w:spacing w:after="0" w:line="260" w:lineRule="auto"/>
              <w:jc w:val="center"/>
            </w:pPr>
            <w:r>
              <w:rPr>
                <w:sz w:val="20"/>
                <w:szCs w:val="20"/>
              </w:rPr>
              <w:t>0.8198</w:t>
            </w:r>
          </w:p>
        </w:tc>
        <w:tc>
          <w:tcPr>
            <w:tcW w:w="1260" w:type="dxa"/>
            <w:vAlign w:val="center"/>
          </w:tcPr>
          <w:p w14:paraId="2B3DB5A7" w14:textId="77777777" w:rsidR="009865E6" w:rsidRDefault="00000000">
            <w:pPr>
              <w:spacing w:after="0" w:line="260" w:lineRule="auto"/>
              <w:jc w:val="center"/>
            </w:pPr>
            <w:r>
              <w:rPr>
                <w:sz w:val="20"/>
                <w:szCs w:val="20"/>
              </w:rPr>
              <w:t>0.9192</w:t>
            </w:r>
          </w:p>
        </w:tc>
        <w:tc>
          <w:tcPr>
            <w:tcW w:w="1260" w:type="dxa"/>
            <w:vAlign w:val="center"/>
          </w:tcPr>
          <w:p w14:paraId="796E8362" w14:textId="77777777" w:rsidR="009865E6" w:rsidRDefault="00000000">
            <w:pPr>
              <w:spacing w:after="0" w:line="260" w:lineRule="auto"/>
              <w:jc w:val="center"/>
            </w:pPr>
            <w:r>
              <w:rPr>
                <w:sz w:val="20"/>
                <w:szCs w:val="20"/>
              </w:rPr>
              <w:t>0.8667</w:t>
            </w:r>
          </w:p>
        </w:tc>
        <w:tc>
          <w:tcPr>
            <w:tcW w:w="4126" w:type="dxa"/>
            <w:vAlign w:val="center"/>
          </w:tcPr>
          <w:p w14:paraId="1FB33DE4" w14:textId="77777777" w:rsidR="009865E6" w:rsidRDefault="00000000">
            <w:pPr>
              <w:spacing w:after="0" w:line="260" w:lineRule="auto"/>
              <w:jc w:val="right"/>
            </w:pPr>
            <w:r>
              <w:rPr>
                <w:sz w:val="20"/>
                <w:szCs w:val="20"/>
              </w:rPr>
              <w:t>بهترین؛ اکثر تاکسی‌ها درست شناسایی می‌شوند</w:t>
            </w:r>
          </w:p>
        </w:tc>
      </w:tr>
      <w:tr w:rsidR="009865E6" w14:paraId="47352C74" w14:textId="77777777">
        <w:trPr>
          <w:cantSplit/>
          <w:jc w:val="center"/>
        </w:trPr>
        <w:tc>
          <w:tcPr>
            <w:tcW w:w="1490" w:type="dxa"/>
            <w:shd w:val="clear" w:color="auto" w:fill="F5F8FD"/>
            <w:vAlign w:val="center"/>
          </w:tcPr>
          <w:p w14:paraId="2BD401A1" w14:textId="77777777" w:rsidR="009865E6" w:rsidRDefault="00000000">
            <w:pPr>
              <w:spacing w:after="0" w:line="260" w:lineRule="auto"/>
              <w:jc w:val="center"/>
            </w:pPr>
            <w:r>
              <w:rPr>
                <w:sz w:val="20"/>
                <w:szCs w:val="20"/>
              </w:rPr>
              <w:t>savari</w:t>
            </w:r>
          </w:p>
        </w:tc>
        <w:tc>
          <w:tcPr>
            <w:tcW w:w="1260" w:type="dxa"/>
            <w:shd w:val="clear" w:color="auto" w:fill="F5F8FD"/>
            <w:vAlign w:val="center"/>
          </w:tcPr>
          <w:p w14:paraId="7F4F457E" w14:textId="77777777" w:rsidR="009865E6" w:rsidRDefault="00000000">
            <w:pPr>
              <w:spacing w:after="0" w:line="260" w:lineRule="auto"/>
              <w:jc w:val="center"/>
            </w:pPr>
            <w:r>
              <w:rPr>
                <w:sz w:val="20"/>
                <w:szCs w:val="20"/>
              </w:rPr>
              <w:t>0.6372</w:t>
            </w:r>
          </w:p>
        </w:tc>
        <w:tc>
          <w:tcPr>
            <w:tcW w:w="1260" w:type="dxa"/>
            <w:shd w:val="clear" w:color="auto" w:fill="F5F8FD"/>
            <w:vAlign w:val="center"/>
          </w:tcPr>
          <w:p w14:paraId="1F29E1F8" w14:textId="77777777" w:rsidR="009865E6" w:rsidRDefault="00000000">
            <w:pPr>
              <w:spacing w:after="0" w:line="260" w:lineRule="auto"/>
              <w:jc w:val="center"/>
            </w:pPr>
            <w:r>
              <w:rPr>
                <w:sz w:val="20"/>
                <w:szCs w:val="20"/>
              </w:rPr>
              <w:t>0.7200</w:t>
            </w:r>
          </w:p>
        </w:tc>
        <w:tc>
          <w:tcPr>
            <w:tcW w:w="1260" w:type="dxa"/>
            <w:shd w:val="clear" w:color="auto" w:fill="F5F8FD"/>
            <w:vAlign w:val="center"/>
          </w:tcPr>
          <w:p w14:paraId="24CEAFDA" w14:textId="77777777" w:rsidR="009865E6" w:rsidRDefault="00000000">
            <w:pPr>
              <w:spacing w:after="0" w:line="260" w:lineRule="auto"/>
              <w:jc w:val="center"/>
            </w:pPr>
            <w:r>
              <w:rPr>
                <w:sz w:val="20"/>
                <w:szCs w:val="20"/>
              </w:rPr>
              <w:t>0.6761</w:t>
            </w:r>
          </w:p>
        </w:tc>
        <w:tc>
          <w:tcPr>
            <w:tcW w:w="4126" w:type="dxa"/>
            <w:shd w:val="clear" w:color="auto" w:fill="F5F8FD"/>
            <w:vAlign w:val="center"/>
          </w:tcPr>
          <w:p w14:paraId="283CFFFC" w14:textId="77777777" w:rsidR="009865E6" w:rsidRDefault="00000000">
            <w:pPr>
              <w:spacing w:after="0" w:line="260" w:lineRule="auto"/>
              <w:jc w:val="right"/>
            </w:pPr>
            <w:r>
              <w:rPr>
                <w:sz w:val="20"/>
                <w:szCs w:val="20"/>
              </w:rPr>
              <w:t>Recall دومین مقدار بالا</w:t>
            </w:r>
          </w:p>
        </w:tc>
      </w:tr>
      <w:tr w:rsidR="009865E6" w14:paraId="34C2EC9C" w14:textId="77777777">
        <w:trPr>
          <w:cantSplit/>
          <w:jc w:val="center"/>
        </w:trPr>
        <w:tc>
          <w:tcPr>
            <w:tcW w:w="1490" w:type="dxa"/>
            <w:vAlign w:val="center"/>
          </w:tcPr>
          <w:p w14:paraId="5DF74A09" w14:textId="77777777" w:rsidR="009865E6" w:rsidRDefault="00000000">
            <w:pPr>
              <w:spacing w:after="0" w:line="260" w:lineRule="auto"/>
              <w:jc w:val="center"/>
            </w:pPr>
            <w:r>
              <w:rPr>
                <w:sz w:val="20"/>
                <w:szCs w:val="20"/>
              </w:rPr>
              <w:t>kamyun</w:t>
            </w:r>
          </w:p>
        </w:tc>
        <w:tc>
          <w:tcPr>
            <w:tcW w:w="1260" w:type="dxa"/>
            <w:vAlign w:val="center"/>
          </w:tcPr>
          <w:p w14:paraId="72E02AAF" w14:textId="77777777" w:rsidR="009865E6" w:rsidRDefault="00000000">
            <w:pPr>
              <w:spacing w:after="0" w:line="260" w:lineRule="auto"/>
              <w:jc w:val="center"/>
            </w:pPr>
            <w:r>
              <w:rPr>
                <w:sz w:val="20"/>
                <w:szCs w:val="20"/>
              </w:rPr>
              <w:t>0.6944</w:t>
            </w:r>
          </w:p>
        </w:tc>
        <w:tc>
          <w:tcPr>
            <w:tcW w:w="1260" w:type="dxa"/>
            <w:vAlign w:val="center"/>
          </w:tcPr>
          <w:p w14:paraId="1CD27F9A" w14:textId="77777777" w:rsidR="009865E6" w:rsidRDefault="00000000">
            <w:pPr>
              <w:spacing w:after="0" w:line="260" w:lineRule="auto"/>
              <w:jc w:val="center"/>
            </w:pPr>
            <w:r>
              <w:rPr>
                <w:sz w:val="20"/>
                <w:szCs w:val="20"/>
              </w:rPr>
              <w:t>0.5000</w:t>
            </w:r>
          </w:p>
        </w:tc>
        <w:tc>
          <w:tcPr>
            <w:tcW w:w="1260" w:type="dxa"/>
            <w:vAlign w:val="center"/>
          </w:tcPr>
          <w:p w14:paraId="5275EC85" w14:textId="77777777" w:rsidR="009865E6" w:rsidRDefault="00000000">
            <w:pPr>
              <w:spacing w:after="0" w:line="260" w:lineRule="auto"/>
              <w:jc w:val="center"/>
            </w:pPr>
            <w:r>
              <w:rPr>
                <w:sz w:val="20"/>
                <w:szCs w:val="20"/>
              </w:rPr>
              <w:t>0.5814</w:t>
            </w:r>
          </w:p>
        </w:tc>
        <w:tc>
          <w:tcPr>
            <w:tcW w:w="4126" w:type="dxa"/>
            <w:vAlign w:val="center"/>
          </w:tcPr>
          <w:p w14:paraId="10FF7F4A" w14:textId="77777777" w:rsidR="009865E6" w:rsidRDefault="00000000">
            <w:pPr>
              <w:spacing w:after="0" w:line="260" w:lineRule="auto"/>
              <w:jc w:val="right"/>
            </w:pPr>
            <w:r>
              <w:rPr>
                <w:sz w:val="20"/>
                <w:szCs w:val="20"/>
              </w:rPr>
              <w:t>Precision نسبتاً بالا ولی نیمی از نمونه‌ها از دست می‌روند</w:t>
            </w:r>
          </w:p>
        </w:tc>
      </w:tr>
      <w:tr w:rsidR="009865E6" w14:paraId="05B6548F" w14:textId="77777777">
        <w:trPr>
          <w:cantSplit/>
          <w:jc w:val="center"/>
        </w:trPr>
        <w:tc>
          <w:tcPr>
            <w:tcW w:w="1490" w:type="dxa"/>
            <w:shd w:val="clear" w:color="auto" w:fill="F5F8FD"/>
            <w:vAlign w:val="center"/>
          </w:tcPr>
          <w:p w14:paraId="34FBF563" w14:textId="77777777" w:rsidR="009865E6" w:rsidRDefault="00000000">
            <w:pPr>
              <w:spacing w:after="0" w:line="260" w:lineRule="auto"/>
              <w:jc w:val="center"/>
            </w:pPr>
            <w:r>
              <w:rPr>
                <w:sz w:val="20"/>
                <w:szCs w:val="20"/>
              </w:rPr>
              <w:t>kamyunet</w:t>
            </w:r>
          </w:p>
        </w:tc>
        <w:tc>
          <w:tcPr>
            <w:tcW w:w="1260" w:type="dxa"/>
            <w:shd w:val="clear" w:color="auto" w:fill="F5F8FD"/>
            <w:vAlign w:val="center"/>
          </w:tcPr>
          <w:p w14:paraId="4101B334" w14:textId="77777777" w:rsidR="009865E6" w:rsidRDefault="00000000">
            <w:pPr>
              <w:spacing w:after="0" w:line="260" w:lineRule="auto"/>
              <w:jc w:val="center"/>
            </w:pPr>
            <w:r>
              <w:rPr>
                <w:sz w:val="20"/>
                <w:szCs w:val="20"/>
              </w:rPr>
              <w:t>0.3448</w:t>
            </w:r>
          </w:p>
        </w:tc>
        <w:tc>
          <w:tcPr>
            <w:tcW w:w="1260" w:type="dxa"/>
            <w:shd w:val="clear" w:color="auto" w:fill="F5F8FD"/>
            <w:vAlign w:val="center"/>
          </w:tcPr>
          <w:p w14:paraId="79449C5E" w14:textId="77777777" w:rsidR="009865E6" w:rsidRDefault="00000000">
            <w:pPr>
              <w:spacing w:after="0" w:line="260" w:lineRule="auto"/>
              <w:jc w:val="center"/>
            </w:pPr>
            <w:r>
              <w:rPr>
                <w:sz w:val="20"/>
                <w:szCs w:val="20"/>
              </w:rPr>
              <w:t>0.5495</w:t>
            </w:r>
          </w:p>
        </w:tc>
        <w:tc>
          <w:tcPr>
            <w:tcW w:w="1260" w:type="dxa"/>
            <w:shd w:val="clear" w:color="auto" w:fill="F5F8FD"/>
            <w:vAlign w:val="center"/>
          </w:tcPr>
          <w:p w14:paraId="582FB11E" w14:textId="77777777" w:rsidR="009865E6" w:rsidRDefault="00000000">
            <w:pPr>
              <w:spacing w:after="0" w:line="260" w:lineRule="auto"/>
              <w:jc w:val="center"/>
            </w:pPr>
            <w:r>
              <w:rPr>
                <w:sz w:val="20"/>
                <w:szCs w:val="20"/>
              </w:rPr>
              <w:t>0.4237</w:t>
            </w:r>
          </w:p>
        </w:tc>
        <w:tc>
          <w:tcPr>
            <w:tcW w:w="4126" w:type="dxa"/>
            <w:shd w:val="clear" w:color="auto" w:fill="F5F8FD"/>
            <w:vAlign w:val="center"/>
          </w:tcPr>
          <w:p w14:paraId="38AAA630" w14:textId="77777777" w:rsidR="009865E6" w:rsidRDefault="00000000">
            <w:pPr>
              <w:spacing w:after="0" w:line="260" w:lineRule="auto"/>
              <w:jc w:val="right"/>
            </w:pPr>
            <w:r>
              <w:rPr>
                <w:sz w:val="20"/>
                <w:szCs w:val="20"/>
              </w:rPr>
              <w:t>Precision بسیار کم؛ بسیاری از پیش‌بینی‌های kamyunet نادرست‌اند</w:t>
            </w:r>
          </w:p>
        </w:tc>
      </w:tr>
      <w:tr w:rsidR="009865E6" w14:paraId="0EF33D74" w14:textId="77777777">
        <w:trPr>
          <w:cantSplit/>
          <w:jc w:val="center"/>
        </w:trPr>
        <w:tc>
          <w:tcPr>
            <w:tcW w:w="1490" w:type="dxa"/>
            <w:vAlign w:val="center"/>
          </w:tcPr>
          <w:p w14:paraId="3ED6B29D" w14:textId="77777777" w:rsidR="009865E6" w:rsidRDefault="00000000">
            <w:pPr>
              <w:spacing w:after="0" w:line="260" w:lineRule="auto"/>
              <w:jc w:val="center"/>
            </w:pPr>
            <w:r>
              <w:rPr>
                <w:sz w:val="20"/>
                <w:szCs w:val="20"/>
              </w:rPr>
              <w:t>vanet</w:t>
            </w:r>
          </w:p>
        </w:tc>
        <w:tc>
          <w:tcPr>
            <w:tcW w:w="1260" w:type="dxa"/>
            <w:vAlign w:val="center"/>
          </w:tcPr>
          <w:p w14:paraId="4D8F0182" w14:textId="77777777" w:rsidR="009865E6" w:rsidRDefault="00000000">
            <w:pPr>
              <w:spacing w:after="0" w:line="260" w:lineRule="auto"/>
              <w:jc w:val="center"/>
            </w:pPr>
            <w:r>
              <w:rPr>
                <w:sz w:val="20"/>
                <w:szCs w:val="20"/>
              </w:rPr>
              <w:t>0.0000</w:t>
            </w:r>
          </w:p>
        </w:tc>
        <w:tc>
          <w:tcPr>
            <w:tcW w:w="1260" w:type="dxa"/>
            <w:vAlign w:val="center"/>
          </w:tcPr>
          <w:p w14:paraId="0239B537" w14:textId="77777777" w:rsidR="009865E6" w:rsidRDefault="00000000">
            <w:pPr>
              <w:spacing w:after="0" w:line="260" w:lineRule="auto"/>
              <w:jc w:val="center"/>
            </w:pPr>
            <w:r>
              <w:rPr>
                <w:sz w:val="20"/>
                <w:szCs w:val="20"/>
              </w:rPr>
              <w:t>0.0000</w:t>
            </w:r>
          </w:p>
        </w:tc>
        <w:tc>
          <w:tcPr>
            <w:tcW w:w="1260" w:type="dxa"/>
            <w:vAlign w:val="center"/>
          </w:tcPr>
          <w:p w14:paraId="7AE9C26A" w14:textId="77777777" w:rsidR="009865E6" w:rsidRDefault="00000000">
            <w:pPr>
              <w:spacing w:after="0" w:line="260" w:lineRule="auto"/>
              <w:jc w:val="center"/>
            </w:pPr>
            <w:r>
              <w:rPr>
                <w:sz w:val="20"/>
                <w:szCs w:val="20"/>
              </w:rPr>
              <w:t>0.0000</w:t>
            </w:r>
          </w:p>
        </w:tc>
        <w:tc>
          <w:tcPr>
            <w:tcW w:w="4126" w:type="dxa"/>
            <w:vAlign w:val="center"/>
          </w:tcPr>
          <w:p w14:paraId="74D448A1" w14:textId="77777777" w:rsidR="009865E6" w:rsidRDefault="00000000">
            <w:pPr>
              <w:spacing w:after="0" w:line="260" w:lineRule="auto"/>
              <w:jc w:val="right"/>
            </w:pPr>
            <w:r>
              <w:rPr>
                <w:sz w:val="20"/>
                <w:szCs w:val="20"/>
              </w:rPr>
              <w:t>هیچ‌یک از 41 نمونه درست شناسایی نشد</w:t>
            </w:r>
          </w:p>
        </w:tc>
      </w:tr>
    </w:tbl>
    <w:p w14:paraId="24895373" w14:textId="77777777" w:rsidR="009865E6" w:rsidRDefault="009865E6">
      <w:pPr>
        <w:spacing w:after="80" w:line="120" w:lineRule="auto"/>
      </w:pPr>
    </w:p>
    <w:p w14:paraId="4BA909B1" w14:textId="77777777" w:rsidR="002B5A45" w:rsidRDefault="002B5A45" w:rsidP="002B5A45">
      <w:pPr>
        <w:rPr>
          <w:rFonts w:ascii="B Titr" w:eastAsia="B Titr" w:hAnsi="B Titr" w:cs="B Titr"/>
          <w:color w:val="3B3B3B"/>
          <w:sz w:val="27"/>
          <w:szCs w:val="27"/>
        </w:rPr>
      </w:pPr>
      <w:bookmarkStart w:id="33" w:name="_Toc000036"/>
    </w:p>
    <w:p w14:paraId="39E6544C" w14:textId="77777777" w:rsidR="002B5A45" w:rsidRDefault="002B5A45" w:rsidP="002B5A45">
      <w:pPr>
        <w:rPr>
          <w:rFonts w:ascii="B Titr" w:eastAsia="B Titr" w:hAnsi="B Titr" w:cs="B Titr"/>
          <w:color w:val="3B3B3B"/>
          <w:sz w:val="27"/>
          <w:szCs w:val="27"/>
        </w:rPr>
      </w:pPr>
    </w:p>
    <w:p w14:paraId="366F31A3" w14:textId="77777777" w:rsidR="002B5A45" w:rsidRDefault="002B5A45" w:rsidP="002B5A45">
      <w:pPr>
        <w:rPr>
          <w:rFonts w:ascii="B Titr" w:eastAsia="B Titr" w:hAnsi="B Titr" w:cs="B Titr"/>
          <w:color w:val="3B3B3B"/>
          <w:sz w:val="27"/>
          <w:szCs w:val="27"/>
        </w:rPr>
      </w:pPr>
    </w:p>
    <w:p w14:paraId="3F47B793" w14:textId="543CAABF" w:rsidR="002B5A45" w:rsidRDefault="00000000" w:rsidP="002B5A45">
      <w:r>
        <w:rPr>
          <w:rFonts w:ascii="B Titr" w:eastAsia="B Titr" w:hAnsi="B Titr" w:cs="B Titr"/>
          <w:color w:val="3B3B3B"/>
          <w:sz w:val="27"/>
          <w:szCs w:val="27"/>
        </w:rPr>
        <w:lastRenderedPageBreak/>
        <w:t>چرا GAP در اینجا شکست خورد؟</w:t>
      </w:r>
      <w:bookmarkEnd w:id="33"/>
    </w:p>
    <w:p w14:paraId="672A5A88" w14:textId="396A54E5" w:rsidR="009865E6" w:rsidRDefault="00000000" w:rsidP="002B5A45">
      <w:r>
        <w:rPr>
          <w:b/>
          <w:bCs/>
        </w:rPr>
        <w:t>(الف) از دست رفتن اطلاعات مکانی.</w:t>
      </w:r>
      <w:r>
        <w:t xml:space="preserve"> بدون GAP لایه</w:t>
      </w:r>
      <w:r w:rsidR="00693D09">
        <w:t xml:space="preserve"> ی</w:t>
      </w:r>
      <w:r>
        <w:t xml:space="preserve"> FC هم «کدام ویژگی» و هم «کجا بودن آن» را می‌بیند؛ GAP فقط میانگین فعال‌سازی هر نقشه را نگه می‌دارد و موقعیت را کنار می‌گذارد. برای تفکیک وسایل نقلیه</w:t>
      </w:r>
      <w:r w:rsidR="00693D09">
        <w:t xml:space="preserve"> ی</w:t>
      </w:r>
      <w:r>
        <w:t xml:space="preserve"> مشابه، چیدمان اجزا (پنجره‌ها، چرخ‌ها، چراغ‌ها، بدنه) مهم است.</w:t>
      </w:r>
    </w:p>
    <w:p w14:paraId="5EDFFD0E" w14:textId="23C81FDC" w:rsidR="009865E6" w:rsidRDefault="00000000">
      <w:pPr>
        <w:ind w:firstLine="284"/>
      </w:pPr>
      <w:r>
        <w:rPr>
          <w:b/>
          <w:bCs/>
        </w:rPr>
        <w:t>(ب) میدان دید مؤثر کوچک.</w:t>
      </w:r>
      <w:r>
        <w:t xml:space="preserve"> میدان دید (Receptive Field) هر سلول خروجی این CNN کوچک بسیار محدود است: Conv1 با هسته</w:t>
      </w:r>
      <w:r w:rsidR="00693D09">
        <w:t xml:space="preserve"> ی</w:t>
      </w:r>
      <w:r>
        <w:t xml:space="preserve"> 3: ‏3 پیکسل؛ Pool1: ‏4؛ Conv2: ‏</w:t>
      </w:r>
      <m:oMath>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oMath>
      <w:r>
        <w:t>؛ Pool2: ‏10 پیکسل. بنابراین هر سلول نقشه</w:t>
      </w:r>
      <w:r w:rsidR="00693D09">
        <w:t xml:space="preserve"> ی</w:t>
      </w:r>
      <w:r>
        <w:t xml:space="preserve"> </w:t>
      </w:r>
      <m:oMath>
        <m:r>
          <w:rPr>
            <w:rFonts w:ascii="Cambria Math" w:hAnsi="Cambria Math"/>
          </w:rPr>
          <m:t>56</m:t>
        </m:r>
        <m:r>
          <m:rPr>
            <m:sty m:val="p"/>
          </m:rPr>
          <w:rPr>
            <w:rFonts w:ascii="Cambria Math" w:hAnsi="Cambria Math"/>
          </w:rPr>
          <m:t>×</m:t>
        </m:r>
        <m:r>
          <w:rPr>
            <w:rFonts w:ascii="Cambria Math" w:hAnsi="Cambria Math"/>
          </w:rPr>
          <m:t>56</m:t>
        </m:r>
      </m:oMath>
      <w:r>
        <w:t xml:space="preserve"> فقط یک تکه</w:t>
      </w:r>
      <w:r w:rsidR="00693D09">
        <w:t xml:space="preserve"> ی</w:t>
      </w:r>
      <w:r>
        <w:t xml:space="preserve"> حدود </w:t>
      </w:r>
      <m:oMath>
        <m:r>
          <w:rPr>
            <w:rFonts w:ascii="Cambria Math" w:hAnsi="Cambria Math"/>
          </w:rPr>
          <m:t>10</m:t>
        </m:r>
        <m:r>
          <m:rPr>
            <m:sty m:val="p"/>
          </m:rPr>
          <w:rPr>
            <w:rFonts w:ascii="Cambria Math" w:hAnsi="Cambria Math"/>
          </w:rPr>
          <m:t>×</m:t>
        </m:r>
        <m:r>
          <w:rPr>
            <w:rFonts w:ascii="Cambria Math" w:hAnsi="Cambria Math"/>
          </w:rPr>
          <m:t>10</m:t>
        </m:r>
      </m:oMath>
      <w:r>
        <w:t xml:space="preserve"> از تصویر </w:t>
      </w:r>
      <m:oMath>
        <m:r>
          <w:rPr>
            <w:rFonts w:ascii="Cambria Math" w:hAnsi="Cambria Math"/>
          </w:rPr>
          <m:t>224</m:t>
        </m:r>
        <m:r>
          <m:rPr>
            <m:sty m:val="p"/>
          </m:rPr>
          <w:rPr>
            <w:rFonts w:ascii="Cambria Math" w:hAnsi="Cambria Math"/>
          </w:rPr>
          <m:t>×</m:t>
        </m:r>
        <m:r>
          <w:rPr>
            <w:rFonts w:ascii="Cambria Math" w:hAnsi="Cambria Math"/>
          </w:rPr>
          <m:t>224</m:t>
        </m:r>
      </m:oMath>
      <w:r>
        <w:t xml:space="preserve"> را می‌بیند و ویژگی‌هایش «محلی/بافتی» است. میانگین‌گیری سراسری روی چنین ویژگی‌های محلی، شکل کلی خودرو را نمی‌سازد؛ برخلاف ResNet عمیق که پیش از GAP میدان دید بسیار بزرگ دارد.</w:t>
      </w:r>
    </w:p>
    <w:p w14:paraId="51FBE045" w14:textId="331A2306" w:rsidR="009865E6" w:rsidRDefault="00000000">
      <w:pPr>
        <w:ind w:firstLine="284"/>
      </w:pPr>
      <w:r>
        <w:rPr>
          <w:b/>
          <w:bCs/>
        </w:rPr>
        <w:t>(ج) کم‌برازش یا همگرایی کند.</w:t>
      </w:r>
      <w:r>
        <w:t xml:space="preserve"> دقت آموزش در اپوک 13 فقط حدود 51.6% است و در طول اجرا همچنان آهسته بالا می‌رفت. این نشان می‌دهد مدل نه تنها بیش‌برازش ندارد، بلکه کم‌برازش دارد. این نتیجه با فرضیه</w:t>
      </w:r>
      <w:r w:rsidR="00693D09">
        <w:t xml:space="preserve"> ی</w:t>
      </w:r>
      <w:r>
        <w:t xml:space="preserve"> اولیه (کاهش ظرفیت برای کاهش بیش‌برازش) هم‌خوان نیست: ظرفیت بسیار کم، مدل را به «کم‌برازش» برد. شاید ادامه</w:t>
      </w:r>
      <w:r w:rsidR="00693D09">
        <w:t xml:space="preserve"> ی</w:t>
      </w:r>
      <w:r>
        <w:t xml:space="preserve"> آموزش با Early Stopping آهسته‌تر نیز کمی بهتر می‌شد، اما با 58.47% فاصله با دیگر آزمایش‌ها بسیار زیاد است.</w:t>
      </w:r>
    </w:p>
    <w:p w14:paraId="46D79D45" w14:textId="7E7C13EE" w:rsidR="009865E6" w:rsidRDefault="00000000">
      <w:pPr>
        <w:keepNext/>
        <w:spacing w:before="120" w:after="80" w:line="280" w:lineRule="auto"/>
        <w:jc w:val="center"/>
      </w:pPr>
      <w:r>
        <w:rPr>
          <w:b/>
          <w:bCs/>
          <w:color w:val="1F3864"/>
          <w:sz w:val="22"/>
          <w:szCs w:val="22"/>
        </w:rPr>
        <w:t xml:space="preserve">جدول 56 — </w:t>
      </w:r>
      <w:r>
        <w:rPr>
          <w:color w:val="404040"/>
          <w:sz w:val="22"/>
          <w:szCs w:val="22"/>
        </w:rPr>
        <w:t>مقایسه</w:t>
      </w:r>
      <w:r w:rsidR="00693D09">
        <w:rPr>
          <w:color w:val="404040"/>
          <w:sz w:val="22"/>
          <w:szCs w:val="22"/>
        </w:rPr>
        <w:t xml:space="preserve"> ی</w:t>
      </w:r>
      <w:r>
        <w:rPr>
          <w:color w:val="404040"/>
          <w:sz w:val="22"/>
          <w:szCs w:val="22"/>
        </w:rPr>
        <w:t xml:space="preserve"> GAP با آزمایش‌های پیشین</w:t>
      </w:r>
    </w:p>
    <w:tbl>
      <w:tblPr>
        <w:bidiVisual/>
        <w:tblW w:w="9400"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5640"/>
        <w:gridCol w:w="3760"/>
      </w:tblGrid>
      <w:tr w:rsidR="009865E6" w14:paraId="11000197" w14:textId="77777777">
        <w:trPr>
          <w:cantSplit/>
          <w:tblHeader/>
          <w:jc w:val="center"/>
        </w:trPr>
        <w:tc>
          <w:tcPr>
            <w:tcW w:w="5640" w:type="dxa"/>
            <w:shd w:val="clear" w:color="auto" w:fill="1F3864"/>
            <w:vAlign w:val="center"/>
          </w:tcPr>
          <w:p w14:paraId="58B9309D" w14:textId="77777777" w:rsidR="009865E6" w:rsidRDefault="00000000">
            <w:pPr>
              <w:spacing w:after="0" w:line="260" w:lineRule="auto"/>
              <w:jc w:val="center"/>
            </w:pPr>
            <w:r>
              <w:rPr>
                <w:b/>
                <w:bCs/>
                <w:color w:val="FFFFFF"/>
                <w:sz w:val="21"/>
                <w:szCs w:val="21"/>
              </w:rPr>
              <w:t>آزمایش</w:t>
            </w:r>
          </w:p>
        </w:tc>
        <w:tc>
          <w:tcPr>
            <w:tcW w:w="3760" w:type="dxa"/>
            <w:shd w:val="clear" w:color="auto" w:fill="1F3864"/>
            <w:vAlign w:val="center"/>
          </w:tcPr>
          <w:p w14:paraId="538ADAFD" w14:textId="77777777" w:rsidR="009865E6" w:rsidRDefault="00000000">
            <w:pPr>
              <w:spacing w:after="0" w:line="260" w:lineRule="auto"/>
              <w:jc w:val="center"/>
            </w:pPr>
            <w:r>
              <w:rPr>
                <w:b/>
                <w:bCs/>
                <w:color w:val="FFFFFF"/>
                <w:sz w:val="21"/>
                <w:szCs w:val="21"/>
              </w:rPr>
              <w:t>دقت اعتبارسنجی</w:t>
            </w:r>
          </w:p>
        </w:tc>
      </w:tr>
      <w:tr w:rsidR="009865E6" w14:paraId="39848863" w14:textId="77777777">
        <w:trPr>
          <w:cantSplit/>
          <w:jc w:val="center"/>
        </w:trPr>
        <w:tc>
          <w:tcPr>
            <w:tcW w:w="5640" w:type="dxa"/>
            <w:shd w:val="clear" w:color="auto" w:fill="FFF2CC"/>
            <w:vAlign w:val="center"/>
          </w:tcPr>
          <w:p w14:paraId="4849C3FD" w14:textId="77777777" w:rsidR="009865E6" w:rsidRDefault="00000000">
            <w:pPr>
              <w:spacing w:after="0" w:line="260" w:lineRule="auto"/>
              <w:jc w:val="center"/>
            </w:pPr>
            <w:r>
              <w:rPr>
                <w:b/>
                <w:bCs/>
                <w:sz w:val="21"/>
                <w:szCs w:val="21"/>
              </w:rPr>
              <w:t>GAP</w:t>
            </w:r>
          </w:p>
        </w:tc>
        <w:tc>
          <w:tcPr>
            <w:tcW w:w="3760" w:type="dxa"/>
            <w:shd w:val="clear" w:color="auto" w:fill="FFF2CC"/>
            <w:vAlign w:val="center"/>
          </w:tcPr>
          <w:p w14:paraId="50F09B59" w14:textId="77777777" w:rsidR="009865E6" w:rsidRDefault="00000000">
            <w:pPr>
              <w:spacing w:after="0" w:line="260" w:lineRule="auto"/>
              <w:jc w:val="center"/>
            </w:pPr>
            <w:r>
              <w:rPr>
                <w:b/>
                <w:bCs/>
                <w:sz w:val="21"/>
                <w:szCs w:val="21"/>
              </w:rPr>
              <w:t>58.47%</w:t>
            </w:r>
          </w:p>
        </w:tc>
      </w:tr>
      <w:tr w:rsidR="009865E6" w14:paraId="700CA066" w14:textId="77777777">
        <w:trPr>
          <w:cantSplit/>
          <w:jc w:val="center"/>
        </w:trPr>
        <w:tc>
          <w:tcPr>
            <w:tcW w:w="5640" w:type="dxa"/>
            <w:shd w:val="clear" w:color="auto" w:fill="F5F8FD"/>
            <w:vAlign w:val="center"/>
          </w:tcPr>
          <w:p w14:paraId="2C711CC0" w14:textId="77777777" w:rsidR="009865E6" w:rsidRDefault="00000000">
            <w:pPr>
              <w:spacing w:after="0" w:line="260" w:lineRule="auto"/>
              <w:jc w:val="center"/>
            </w:pPr>
            <w:r>
              <w:rPr>
                <w:sz w:val="21"/>
                <w:szCs w:val="21"/>
              </w:rPr>
              <w:t>Balanced Batches</w:t>
            </w:r>
          </w:p>
        </w:tc>
        <w:tc>
          <w:tcPr>
            <w:tcW w:w="3760" w:type="dxa"/>
            <w:shd w:val="clear" w:color="auto" w:fill="F5F8FD"/>
            <w:vAlign w:val="center"/>
          </w:tcPr>
          <w:p w14:paraId="0A68C2FA" w14:textId="77777777" w:rsidR="009865E6" w:rsidRDefault="00000000">
            <w:pPr>
              <w:spacing w:after="0" w:line="260" w:lineRule="auto"/>
              <w:jc w:val="center"/>
            </w:pPr>
            <w:r>
              <w:rPr>
                <w:sz w:val="21"/>
                <w:szCs w:val="21"/>
              </w:rPr>
              <w:t>73.64%</w:t>
            </w:r>
          </w:p>
        </w:tc>
      </w:tr>
      <w:tr w:rsidR="009865E6" w14:paraId="35F14648" w14:textId="77777777">
        <w:trPr>
          <w:cantSplit/>
          <w:jc w:val="center"/>
        </w:trPr>
        <w:tc>
          <w:tcPr>
            <w:tcW w:w="5640" w:type="dxa"/>
            <w:vAlign w:val="center"/>
          </w:tcPr>
          <w:p w14:paraId="2F725002" w14:textId="77777777" w:rsidR="009865E6" w:rsidRDefault="00000000">
            <w:pPr>
              <w:spacing w:after="0" w:line="260" w:lineRule="auto"/>
              <w:jc w:val="center"/>
            </w:pPr>
            <w:r>
              <w:rPr>
                <w:sz w:val="21"/>
                <w:szCs w:val="21"/>
              </w:rPr>
              <w:t>Scheduler</w:t>
            </w:r>
          </w:p>
        </w:tc>
        <w:tc>
          <w:tcPr>
            <w:tcW w:w="3760" w:type="dxa"/>
            <w:vAlign w:val="center"/>
          </w:tcPr>
          <w:p w14:paraId="4F742661" w14:textId="77777777" w:rsidR="009865E6" w:rsidRDefault="00000000">
            <w:pPr>
              <w:spacing w:after="0" w:line="260" w:lineRule="auto"/>
              <w:jc w:val="center"/>
            </w:pPr>
            <w:r>
              <w:rPr>
                <w:sz w:val="21"/>
                <w:szCs w:val="21"/>
              </w:rPr>
              <w:t>78.65%</w:t>
            </w:r>
          </w:p>
        </w:tc>
      </w:tr>
      <w:tr w:rsidR="009865E6" w14:paraId="5B137A5F" w14:textId="77777777">
        <w:trPr>
          <w:cantSplit/>
          <w:jc w:val="center"/>
        </w:trPr>
        <w:tc>
          <w:tcPr>
            <w:tcW w:w="5640" w:type="dxa"/>
            <w:shd w:val="clear" w:color="auto" w:fill="F5F8FD"/>
            <w:vAlign w:val="center"/>
          </w:tcPr>
          <w:p w14:paraId="04221958" w14:textId="77777777" w:rsidR="009865E6" w:rsidRDefault="00000000">
            <w:pPr>
              <w:spacing w:after="0" w:line="260" w:lineRule="auto"/>
              <w:jc w:val="center"/>
            </w:pPr>
            <w:r>
              <w:rPr>
                <w:sz w:val="21"/>
                <w:szCs w:val="21"/>
              </w:rPr>
              <w:t>CrossEntropy</w:t>
            </w:r>
          </w:p>
        </w:tc>
        <w:tc>
          <w:tcPr>
            <w:tcW w:w="3760" w:type="dxa"/>
            <w:shd w:val="clear" w:color="auto" w:fill="F5F8FD"/>
            <w:vAlign w:val="center"/>
          </w:tcPr>
          <w:p w14:paraId="2B32E8A3" w14:textId="77777777" w:rsidR="009865E6" w:rsidRDefault="00000000">
            <w:pPr>
              <w:spacing w:after="0" w:line="260" w:lineRule="auto"/>
              <w:jc w:val="center"/>
            </w:pPr>
            <w:r>
              <w:rPr>
                <w:sz w:val="21"/>
                <w:szCs w:val="21"/>
              </w:rPr>
              <w:t>80.41%</w:t>
            </w:r>
          </w:p>
        </w:tc>
      </w:tr>
    </w:tbl>
    <w:p w14:paraId="154A8174" w14:textId="77777777" w:rsidR="009865E6" w:rsidRDefault="009865E6">
      <w:pPr>
        <w:spacing w:after="80" w:line="120" w:lineRule="auto"/>
      </w:pPr>
    </w:p>
    <w:p w14:paraId="66550B0A" w14:textId="71AAFA09" w:rsidR="009865E6" w:rsidRDefault="00000000">
      <w:pPr>
        <w:keepLines/>
        <w:pBdr>
          <w:top w:val="single" w:sz="8" w:space="6" w:color="2E7D32"/>
          <w:left w:val="single" w:sz="8" w:space="6" w:color="2E7D32"/>
          <w:bottom w:val="single" w:sz="8" w:space="6" w:color="2E7D32"/>
          <w:right w:val="single" w:sz="8" w:space="6" w:color="2E7D32"/>
        </w:pBdr>
        <w:shd w:val="clear" w:color="auto" w:fill="E8F5E9"/>
        <w:spacing w:before="100" w:after="160" w:line="330" w:lineRule="auto"/>
        <w:ind w:left="140" w:right="140"/>
      </w:pPr>
      <w:r>
        <w:rPr>
          <w:b/>
          <w:bCs/>
          <w:color w:val="2E7D32"/>
        </w:rPr>
        <w:t xml:space="preserve">نتیجه کلیدی: </w:t>
      </w:r>
      <w:r>
        <w:rPr>
          <w:b/>
          <w:bCs/>
        </w:rPr>
        <w:t>نتیجه</w:t>
      </w:r>
      <w:r w:rsidR="00693D09">
        <w:rPr>
          <w:b/>
          <w:bCs/>
        </w:rPr>
        <w:t xml:space="preserve"> ی</w:t>
      </w:r>
      <w:r>
        <w:rPr>
          <w:b/>
          <w:bCs/>
        </w:rPr>
        <w:t xml:space="preserve"> آزمایش 09:</w:t>
      </w:r>
      <w:r>
        <w:t xml:space="preserve"> GAP برای این معماری کوچک مناسب نیست (58.47%). کاهش پارامتر لزوماً تعمیم بهتر نمی‌دهد: منظم‌سازی باید ظرفیت لازم برای یادگیری را حفظ کند. این نتیجه به همین معماری و مجموعه‌داده محدود است و درباره</w:t>
      </w:r>
      <w:r w:rsidR="00693D09">
        <w:t xml:space="preserve"> ی</w:t>
      </w:r>
      <w:r>
        <w:t xml:space="preserve"> GAP در شبکه‌های عمیق‌تر (مانند ResNet که GAP دارد) صدق نمی‌کند.</w:t>
      </w:r>
    </w:p>
    <w:p w14:paraId="67957EE8" w14:textId="2F4499C8" w:rsidR="009865E6" w:rsidRDefault="00000000" w:rsidP="002B5A45">
      <w:pPr>
        <w:rPr>
          <w:rFonts w:ascii="B Titr" w:eastAsia="B Titr" w:hAnsi="B Titr" w:cs="B Titr"/>
          <w:color w:val="2E5597"/>
          <w:sz w:val="31"/>
          <w:szCs w:val="31"/>
        </w:rPr>
      </w:pPr>
      <w:bookmarkStart w:id="34" w:name="_Toc000037"/>
      <w:r>
        <w:rPr>
          <w:rFonts w:ascii="B Titr" w:eastAsia="B Titr" w:hAnsi="B Titr" w:cs="B Titr"/>
          <w:color w:val="2E5597"/>
          <w:sz w:val="31"/>
          <w:szCs w:val="31"/>
        </w:rPr>
        <w:t>3.10 جمع‌بندی فاز اول</w:t>
      </w:r>
      <w:bookmarkEnd w:id="34"/>
    </w:p>
    <w:p w14:paraId="21C27E67" w14:textId="77777777" w:rsidR="002B5A45" w:rsidRPr="002B5A45" w:rsidRDefault="002B5A45" w:rsidP="002B5A45">
      <w:pPr>
        <w:rPr>
          <w:rFonts w:ascii="B Titr" w:eastAsia="B Titr" w:hAnsi="B Titr" w:cs="B Titr"/>
          <w:color w:val="2E5597"/>
          <w:sz w:val="31"/>
          <w:szCs w:val="31"/>
        </w:rPr>
      </w:pPr>
    </w:p>
    <w:p w14:paraId="6D328948" w14:textId="77777777" w:rsidR="009865E6" w:rsidRDefault="00000000">
      <w:pPr>
        <w:keepNext/>
        <w:spacing w:before="80" w:after="40"/>
        <w:jc w:val="center"/>
      </w:pPr>
      <w:r>
        <w:rPr>
          <w:noProof/>
        </w:rPr>
        <w:lastRenderedPageBreak/>
        <w:drawing>
          <wp:inline distT="0" distB="0" distL="0" distR="0" wp14:anchorId="5028ABF4" wp14:editId="43599D90">
            <wp:extent cx="5220000" cy="30031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ase1.png"/>
                    <pic:cNvPicPr/>
                  </pic:nvPicPr>
                  <pic:blipFill>
                    <a:blip r:embed="rId14"/>
                    <a:stretch>
                      <a:fillRect/>
                    </a:stretch>
                  </pic:blipFill>
                  <pic:spPr>
                    <a:xfrm>
                      <a:off x="0" y="0"/>
                      <a:ext cx="5220000" cy="3003199"/>
                    </a:xfrm>
                    <a:prstGeom prst="rect">
                      <a:avLst/>
                    </a:prstGeom>
                  </pic:spPr>
                </pic:pic>
              </a:graphicData>
            </a:graphic>
          </wp:inline>
        </w:drawing>
      </w:r>
    </w:p>
    <w:p w14:paraId="46C98ACA" w14:textId="77777777" w:rsidR="009865E6" w:rsidRDefault="00000000">
      <w:pPr>
        <w:spacing w:before="40" w:after="180" w:line="280" w:lineRule="auto"/>
        <w:jc w:val="center"/>
      </w:pPr>
      <w:r>
        <w:rPr>
          <w:b/>
          <w:bCs/>
          <w:color w:val="1F3864"/>
          <w:sz w:val="22"/>
          <w:szCs w:val="22"/>
        </w:rPr>
        <w:t xml:space="preserve">شکل 6 — </w:t>
      </w:r>
      <w:r>
        <w:rPr>
          <w:color w:val="404040"/>
          <w:sz w:val="22"/>
          <w:szCs w:val="22"/>
        </w:rPr>
        <w:t>بهترین دقت اعتبارسنجی هر پیکربندی در فاز اول (داده از جدول Result.json).</w:t>
      </w:r>
    </w:p>
    <w:p w14:paraId="3CDE3622" w14:textId="77777777" w:rsidR="009865E6" w:rsidRDefault="00000000">
      <w:pPr>
        <w:ind w:firstLine="284"/>
      </w:pPr>
      <w:r>
        <w:t>فاز اول چند درس روشن می‌دهد:</w:t>
      </w:r>
    </w:p>
    <w:p w14:paraId="33CF8C85" w14:textId="77777777" w:rsidR="009865E6" w:rsidRDefault="00000000">
      <w:pPr>
        <w:numPr>
          <w:ilvl w:val="0"/>
          <w:numId w:val="10"/>
        </w:numPr>
        <w:spacing w:after="60" w:line="330" w:lineRule="auto"/>
      </w:pPr>
      <w:r>
        <w:rPr>
          <w:b/>
          <w:bCs/>
        </w:rPr>
        <w:t>سقف CNN ساده ≈ 78–80%.</w:t>
      </w:r>
      <w:r>
        <w:t xml:space="preserve"> هیچ‌یک از ترفندها (Dropout، افزایش داده، weight decay، زمان‌بند) به‌طور معنادار از خط مبنا (78.94%) بهتر نشد؛ بهترین دقت 80.41% در اجرای CE (آزمایش 08) به‌دست آمد.</w:t>
      </w:r>
    </w:p>
    <w:p w14:paraId="3C4E9FCF" w14:textId="1169C68D" w:rsidR="009865E6" w:rsidRDefault="00000000">
      <w:pPr>
        <w:numPr>
          <w:ilvl w:val="0"/>
          <w:numId w:val="10"/>
        </w:numPr>
        <w:spacing w:after="60" w:line="330" w:lineRule="auto"/>
      </w:pPr>
      <w:r>
        <w:rPr>
          <w:b/>
          <w:bCs/>
        </w:rPr>
        <w:t>بیش‌برازش ریشه‌ای است.</w:t>
      </w:r>
      <w:r>
        <w:t xml:space="preserve"> ساختار FC با 25.7 میلیون پارامتر و داده</w:t>
      </w:r>
      <w:r w:rsidR="00693D09">
        <w:t xml:space="preserve"> ی</w:t>
      </w:r>
      <w:r>
        <w:t xml:space="preserve"> کم، شکاف 20+ واحد درصدی ایجاد می‌کند و منظم‌سازهای سبک آن را حل نمی‌کنند.</w:t>
      </w:r>
    </w:p>
    <w:p w14:paraId="2F55ABB5" w14:textId="77777777" w:rsidR="009865E6" w:rsidRDefault="00000000">
      <w:pPr>
        <w:numPr>
          <w:ilvl w:val="0"/>
          <w:numId w:val="10"/>
        </w:numPr>
        <w:spacing w:after="60" w:line="330" w:lineRule="auto"/>
      </w:pPr>
      <w:r>
        <w:rPr>
          <w:b/>
          <w:bCs/>
        </w:rPr>
        <w:t>نوسان تصادفی بزرگ است.</w:t>
      </w:r>
      <w:r>
        <w:t xml:space="preserve"> تفاوت بین اجراها (مثلاً AdamW با </w:t>
      </w:r>
      <m:oMath>
        <m:r>
          <w:rPr>
            <w:rFonts w:ascii="Cambria Math" w:hAnsi="Cambria Math"/>
          </w:rPr>
          <m:t>λ</m:t>
        </m:r>
        <m:r>
          <m:rPr>
            <m:sty m:val="p"/>
          </m:rPr>
          <w:rPr>
            <w:rFonts w:ascii="Cambria Math" w:hAnsi="Cambria Math"/>
          </w:rPr>
          <m:t>=</m:t>
        </m:r>
        <m:r>
          <w:rPr>
            <w:rFonts w:ascii="Cambria Math" w:hAnsi="Cambria Math"/>
          </w:rPr>
          <m:t>0</m:t>
        </m:r>
      </m:oMath>
      <w:r>
        <w:t xml:space="preserve"> در برابر Adam: ≈ 2.8 واحد) هم‌اندازه یا بزرگ‌تر از اثر بیشتر ترفندهاست؛ پس تفاضل‌های 1–2 واحدی باید محتاطانه تفسیر شوند.</w:t>
      </w:r>
    </w:p>
    <w:p w14:paraId="04A8FAA0" w14:textId="77777777" w:rsidR="009865E6" w:rsidRDefault="00000000">
      <w:pPr>
        <w:numPr>
          <w:ilvl w:val="0"/>
          <w:numId w:val="10"/>
        </w:numPr>
        <w:spacing w:after="60" w:line="330" w:lineRule="auto"/>
      </w:pPr>
      <w:r>
        <w:rPr>
          <w:b/>
          <w:bCs/>
        </w:rPr>
        <w:t>خطاهای ساختاری پایدار.</w:t>
      </w:r>
      <w:r>
        <w:t xml:space="preserve"> در تمام آزمایش‌ها </w:t>
      </w:r>
      <w:dir w:val="ltr">
        <w:r>
          <w:rPr>
            <w:rFonts w:ascii="Consolas" w:eastAsia="Consolas" w:hAnsi="Consolas" w:cs="Consolas"/>
            <w:color w:val="7B2D26"/>
            <w:sz w:val="23"/>
            <w:szCs w:val="23"/>
            <w:shd w:val="clear" w:color="auto" w:fill="F3F3F3"/>
          </w:rPr>
          <w:t>kamyun ↔ kamyunet</w:t>
        </w:r>
        <w:r>
          <w:rPr>
            <w:rFonts w:ascii="Consolas" w:eastAsia="Consolas" w:hAnsi="Consolas" w:cs="Consolas"/>
            <w:color w:val="7B2D26"/>
            <w:sz w:val="23"/>
            <w:szCs w:val="23"/>
            <w:shd w:val="clear" w:color="auto" w:fill="F3F3F3"/>
          </w:rPr>
          <w:t>‬</w:t>
        </w:r>
        <w:r>
          <w:t xml:space="preserve"> و </w:t>
        </w:r>
        <w:dir w:val="ltr">
          <w:r>
            <w:rPr>
              <w:rFonts w:ascii="Consolas" w:eastAsia="Consolas" w:hAnsi="Consolas" w:cs="Consolas"/>
              <w:color w:val="7B2D26"/>
              <w:sz w:val="23"/>
              <w:szCs w:val="23"/>
              <w:shd w:val="clear" w:color="auto" w:fill="F3F3F3"/>
            </w:rPr>
            <w:t>vanet → savari</w:t>
          </w:r>
          <w:r>
            <w:rPr>
              <w:rFonts w:ascii="Consolas" w:eastAsia="Consolas" w:hAnsi="Consolas" w:cs="Consolas"/>
              <w:color w:val="7B2D26"/>
              <w:sz w:val="23"/>
              <w:szCs w:val="23"/>
              <w:shd w:val="clear" w:color="auto" w:fill="F3F3F3"/>
            </w:rPr>
            <w:t>‬</w:t>
          </w:r>
          <w:r>
            <w:t xml:space="preserve"> بزرگ‌ترین خطاها هستند؛ یعنی ظرفیت بازنمایی مدل (نه جزئیات آموزش) محدودکننده است.</w:t>
          </w:r>
          <w:r>
            <w:t>‬</w:t>
          </w:r>
          <w:r>
            <w:t>‬</w:t>
          </w:r>
          <w:r>
            <w:t>‬</w:t>
          </w:r>
          <w:r>
            <w:t>‬</w:t>
          </w:r>
        </w:dir>
      </w:dir>
    </w:p>
    <w:p w14:paraId="61A3849F" w14:textId="77777777" w:rsidR="009865E6" w:rsidRDefault="00000000">
      <w:pPr>
        <w:numPr>
          <w:ilvl w:val="0"/>
          <w:numId w:val="10"/>
        </w:numPr>
        <w:spacing w:after="60" w:line="330" w:lineRule="auto"/>
      </w:pPr>
      <w:r>
        <w:rPr>
          <w:b/>
          <w:bCs/>
        </w:rPr>
        <w:t>پیامد برای طراحی:</w:t>
      </w:r>
      <w:r>
        <w:t xml:space="preserve"> برای عبور از این سقف باید بازنمایی ویژگی‌ها قوی‌تر شود؛ </w:t>
      </w:r>
      <w:r>
        <w:rPr>
          <w:b/>
          <w:bCs/>
        </w:rPr>
        <w:t>یادگیری انتقالی</w:t>
      </w:r>
      <w:r>
        <w:t xml:space="preserve"> (فاز دوم) پاسخ طبیعی است.</w:t>
      </w:r>
    </w:p>
    <w:p w14:paraId="59239FF3" w14:textId="77777777" w:rsidR="009865E6" w:rsidRDefault="009865E6">
      <w:pPr>
        <w:spacing w:after="40" w:line="120" w:lineRule="auto"/>
      </w:pPr>
    </w:p>
    <w:p w14:paraId="46BC2576" w14:textId="4C9FE7D1" w:rsidR="009865E6" w:rsidRDefault="00000000">
      <w:pPr>
        <w:pageBreakBefore/>
      </w:pPr>
      <w:bookmarkStart w:id="35" w:name="_Toc000038"/>
      <w:r>
        <w:rPr>
          <w:rFonts w:ascii="B Titr" w:eastAsia="B Titr" w:hAnsi="B Titr" w:cs="B Titr"/>
          <w:color w:val="1F3864"/>
          <w:sz w:val="38"/>
          <w:szCs w:val="38"/>
        </w:rPr>
        <w:lastRenderedPageBreak/>
        <w:t>4. فاز دوم: یادگیری انتقالی با ResNet18 (آزمایش‌های 10 و 11)</w:t>
      </w:r>
      <w:bookmarkEnd w:id="35"/>
    </w:p>
    <w:p w14:paraId="3AF60732" w14:textId="63873C2B" w:rsidR="009865E6" w:rsidRDefault="00000000">
      <w:bookmarkStart w:id="36" w:name="_Toc000039"/>
      <w:r>
        <w:rPr>
          <w:rFonts w:ascii="B Titr" w:eastAsia="B Titr" w:hAnsi="B Titr" w:cs="B Titr"/>
          <w:color w:val="2E5597"/>
          <w:sz w:val="31"/>
          <w:szCs w:val="31"/>
        </w:rPr>
        <w:t>4.1 چرا یادگیری انتقالی؟ مبانی نظری</w:t>
      </w:r>
      <w:bookmarkEnd w:id="36"/>
    </w:p>
    <w:p w14:paraId="0B7ECF27" w14:textId="77777777" w:rsidR="009865E6" w:rsidRDefault="00000000">
      <w:pPr>
        <w:ind w:firstLine="284"/>
      </w:pPr>
      <w:r>
        <w:t xml:space="preserve">درس فاز اول این بود که یک CNN کوچک از صفر با 3 هزار تصویر نمی‌تواند بازنمایی کافی بسازد. </w:t>
      </w:r>
      <w:r>
        <w:rPr>
          <w:b/>
          <w:bCs/>
        </w:rPr>
        <w:t>یادگیری انتقالی (Transfer Learning)</w:t>
      </w:r>
      <w:r>
        <w:t xml:space="preserve"> از شبکه‌ای استفاده می‌کند که روی ImageNet (حدود 1.28 میلیون تصویر، 1000 کلاس) آموزش دیده و لبه‌ها، بافت‌ها، اجزا و اشیای عمومی را از قبل می‌شناسد. لایه‌های اولیه ویژگی‌های عمومی (لبه، رنگ) و لایه‌های عمیق‌تر ویژگی‌های اختصاصی‌تر (اجزای شیء) را استخراج می‌کنند؛ پس انتقال‌پذیری لایه‌های اول بالاست.</w:t>
      </w:r>
    </w:p>
    <w:p w14:paraId="1ADDB14F" w14:textId="6493B9D2" w:rsidR="009865E6" w:rsidRDefault="00000000">
      <w:bookmarkStart w:id="37" w:name="_Toc000040"/>
      <w:r>
        <w:rPr>
          <w:rFonts w:ascii="B Titr" w:eastAsia="B Titr" w:hAnsi="B Titr" w:cs="B Titr"/>
          <w:color w:val="3B3B3B"/>
          <w:sz w:val="27"/>
          <w:szCs w:val="27"/>
        </w:rPr>
        <w:t>الف) بلوک باقیمانده (Residual) در ResNet</w:t>
      </w:r>
      <w:bookmarkEnd w:id="37"/>
    </w:p>
    <w:p w14:paraId="45E7E8A2" w14:textId="77777777" w:rsidR="009865E6" w:rsidRDefault="00000000">
      <w:pPr>
        <w:ind w:firstLine="284"/>
      </w:pPr>
      <w:r>
        <w:t xml:space="preserve">ResNet18 از بلوک‌هایی ساخته شده که به‌جای یادگیری مستقیم نگاشت </w:t>
      </w:r>
      <m:oMath>
        <m:r>
          <w:rPr>
            <w:rFonts w:ascii="Cambria Math" w:hAnsi="Cambria Math"/>
          </w:rPr>
          <m:t>H</m:t>
        </m:r>
        <m:d>
          <m:dPr>
            <m:ctrlPr>
              <w:rPr>
                <w:rFonts w:ascii="Cambria Math" w:hAnsi="Cambria Math"/>
              </w:rPr>
            </m:ctrlPr>
          </m:dPr>
          <m:e>
            <m:r>
              <w:rPr>
                <w:rFonts w:ascii="Cambria Math" w:hAnsi="Cambria Math"/>
              </w:rPr>
              <m:t>x</m:t>
            </m:r>
          </m:e>
        </m:d>
      </m:oMath>
      <w:r>
        <w:t xml:space="preserve">، تابع «باقیمانده»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oMath>
      <w:r>
        <w:t xml:space="preserve"> را یاد می‌گیرند و ورودی را از راه میان‌بُر به خروجی اضافه می‌کنند:</w:t>
      </w:r>
    </w:p>
    <w:p w14:paraId="6CD46CE2" w14:textId="77777777" w:rsidR="009865E6" w:rsidRDefault="00000000">
      <w:pPr>
        <w:keepLines/>
        <w:spacing w:before="60" w:after="100" w:line="300" w:lineRule="auto"/>
        <w:jc w:val="center"/>
      </w:pPr>
      <m:oMathPara>
        <m:oMathParaPr>
          <m:jc m:val="center"/>
        </m:oMathParaPr>
        <m:oMath>
          <m:r>
            <w:rPr>
              <w:rFonts w:ascii="Cambria Math" w:hAnsi="Cambria Math"/>
            </w:rPr>
            <m:t>y</m:t>
          </m:r>
          <m:r>
            <m:rPr>
              <m:scr m:val="script"/>
              <m:sty m:val="p"/>
            </m:rP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cr m:val="script"/>
              <m:sty m:val="p"/>
            </m:rP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σ</m:t>
          </m:r>
          <m:d>
            <m:dPr>
              <m:ctrlPr>
                <w:rPr>
                  <w:rFonts w:ascii="Cambria Math" w:hAnsi="Cambria Math"/>
                </w:rPr>
              </m:ctrlPr>
            </m:dPr>
            <m:e>
              <m:r>
                <m:rPr>
                  <m:sty m:val="p"/>
                </m:rPr>
                <w:rPr>
                  <w:rFonts w:ascii="Cambria Math" w:hAnsi="Cambria Math"/>
                </w:rPr>
                <m:t>BN</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x</m:t>
                  </m:r>
                </m:e>
              </m:d>
            </m:e>
          </m:d>
        </m:oMath>
      </m:oMathPara>
    </w:p>
    <w:p w14:paraId="2C6218BB" w14:textId="7F9778BF" w:rsidR="009865E6" w:rsidRDefault="00000000">
      <w:pPr>
        <w:ind w:firstLine="284"/>
      </w:pPr>
      <w:r>
        <w:t xml:space="preserve">در پس‌انتشار، </w:t>
      </w:r>
      <m:oMath>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m:rPr>
            <m:scr m:val="script"/>
            <m:sty m:val="p"/>
          </m:rP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m:t>
        </m:r>
      </m:oMath>
      <w:r>
        <w:t xml:space="preserve"> است و جمله</w:t>
      </w:r>
      <w:r w:rsidR="00693D09">
        <w:t xml:space="preserve"> ی</w:t>
      </w:r>
      <w:r>
        <w:t xml:space="preserve"> همانی </w:t>
      </w:r>
      <m:oMath>
        <m:r>
          <w:rPr>
            <w:rFonts w:ascii="Cambria Math" w:hAnsi="Cambria Math"/>
          </w:rPr>
          <m:t>I</m:t>
        </m:r>
      </m:oMath>
      <w:r>
        <w:t xml:space="preserve"> تضمین می‌کند گرادیان حتی در شبکه‌های عمیق از بین نرود (مسئله</w:t>
      </w:r>
      <w:r w:rsidR="00693D09">
        <w:t xml:space="preserve"> ی</w:t>
      </w:r>
      <w:r>
        <w:t xml:space="preserve"> محوشدگی گرادیان). همچنین </w:t>
      </w:r>
      <w:r>
        <w:rPr>
          <w:b/>
          <w:bCs/>
        </w:rPr>
        <w:t>Batch Normalization</w:t>
      </w:r>
      <w:r>
        <w:t xml:space="preserve"> هر کانال را در دسته نرمال می‌کند: </w:t>
      </w:r>
      <m:oMath>
        <m:acc>
          <m:accPr>
            <m:ctrlPr>
              <w:rPr>
                <w:rFonts w:ascii="Cambria Math" w:hAnsi="Cambria Math"/>
              </w:rPr>
            </m:ctrlPr>
          </m:accPr>
          <m:e>
            <m:r>
              <w:rPr>
                <w:rFonts w:ascii="Cambria Math" w:hAnsi="Cambria Math"/>
              </w:rPr>
              <m:t>x</m:t>
            </m:r>
          </m:e>
        </m:acc>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e>
        </m:d>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m:rPr>
                <m:sty m:val="p"/>
              </m:rPr>
              <w:rPr>
                <w:rFonts w:ascii="Cambria Math" w:hAnsi="Cambria Math"/>
              </w:rPr>
              <m:t>+</m:t>
            </m:r>
            <m:r>
              <w:rPr>
                <w:rFonts w:ascii="Cambria Math" w:hAnsi="Cambria Math"/>
              </w:rPr>
              <m:t>ϵ</m:t>
            </m:r>
          </m:e>
        </m:rad>
      </m:oMath>
      <w:r>
        <w:t xml:space="preserve"> و سپس </w:t>
      </w:r>
      <m:oMath>
        <m:r>
          <w:rPr>
            <w:rFonts w:ascii="Cambria Math" w:hAnsi="Cambria Math"/>
          </w:rPr>
          <m:t>y</m:t>
        </m:r>
        <m:r>
          <m:rPr>
            <m:sty m:val="p"/>
          </m:rPr>
          <w:rPr>
            <w:rFonts w:ascii="Cambria Math" w:hAnsi="Cambria Math"/>
          </w:rPr>
          <m:t>=</m:t>
        </m:r>
        <m:r>
          <w:rPr>
            <w:rFonts w:ascii="Cambria Math" w:hAnsi="Cambria Math"/>
          </w:rPr>
          <m:t>γ</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β</m:t>
        </m:r>
      </m:oMath>
      <w:r>
        <w:t>.</w:t>
      </w:r>
    </w:p>
    <w:p w14:paraId="4A5B96E0" w14:textId="3AFCC1B3" w:rsidR="009865E6" w:rsidRDefault="00000000">
      <w:pPr>
        <w:ind w:firstLine="284"/>
      </w:pPr>
      <w:r>
        <w:t>ساختار ResNet18: لایه</w:t>
      </w:r>
      <w:r w:rsidR="00693D09">
        <w:t xml:space="preserve"> ی</w:t>
      </w:r>
      <w:r>
        <w:t xml:space="preserve"> اولیه (</w:t>
      </w:r>
      <w:dir w:val="ltr">
        <w:r>
          <w:rPr>
            <w:rFonts w:ascii="Consolas" w:eastAsia="Consolas" w:hAnsi="Consolas" w:cs="Consolas"/>
            <w:color w:val="7B2D26"/>
            <w:sz w:val="23"/>
            <w:szCs w:val="23"/>
            <w:shd w:val="clear" w:color="auto" w:fill="F3F3F3"/>
          </w:rPr>
          <w:t>conv1</w:t>
        </w:r>
        <w:r>
          <w:rPr>
            <w:rFonts w:ascii="Consolas" w:eastAsia="Consolas" w:hAnsi="Consolas" w:cs="Consolas"/>
            <w:color w:val="7B2D26"/>
            <w:sz w:val="23"/>
            <w:szCs w:val="23"/>
            <w:shd w:val="clear" w:color="auto" w:fill="F3F3F3"/>
          </w:rPr>
          <w:t>‬</w:t>
        </w:r>
        <w:r>
          <w:t xml:space="preserve"> و </w:t>
        </w:r>
        <w:dir w:val="ltr">
          <w:r>
            <w:rPr>
              <w:rFonts w:ascii="Consolas" w:eastAsia="Consolas" w:hAnsi="Consolas" w:cs="Consolas"/>
              <w:color w:val="7B2D26"/>
              <w:sz w:val="23"/>
              <w:szCs w:val="23"/>
              <w:shd w:val="clear" w:color="auto" w:fill="F3F3F3"/>
            </w:rPr>
            <w:t>maxpool</w:t>
          </w:r>
          <w:r>
            <w:rPr>
              <w:rFonts w:ascii="Consolas" w:eastAsia="Consolas" w:hAnsi="Consolas" w:cs="Consolas"/>
              <w:color w:val="7B2D26"/>
              <w:sz w:val="23"/>
              <w:szCs w:val="23"/>
              <w:shd w:val="clear" w:color="auto" w:fill="F3F3F3"/>
            </w:rPr>
            <w:t>‬</w:t>
          </w:r>
          <w:r>
            <w:t xml:space="preserve">)، چهار مرحله </w:t>
          </w:r>
          <w:dir w:val="ltr">
            <w:r>
              <w:rPr>
                <w:rFonts w:ascii="Consolas" w:eastAsia="Consolas" w:hAnsi="Consolas" w:cs="Consolas"/>
                <w:color w:val="7B2D26"/>
                <w:sz w:val="23"/>
                <w:szCs w:val="23"/>
                <w:shd w:val="clear" w:color="auto" w:fill="F3F3F3"/>
              </w:rPr>
              <w:t>layer1</w:t>
            </w:r>
            <w:r>
              <w:rPr>
                <w:rFonts w:ascii="Consolas" w:eastAsia="Consolas" w:hAnsi="Consolas" w:cs="Consolas"/>
                <w:color w:val="7B2D26"/>
                <w:sz w:val="23"/>
                <w:szCs w:val="23"/>
                <w:shd w:val="clear" w:color="auto" w:fill="F3F3F3"/>
              </w:rPr>
              <w:t>‬</w:t>
            </w:r>
            <w:r>
              <w:t xml:space="preserve"> تا </w:t>
            </w:r>
            <w:dir w:val="ltr">
              <w:r>
                <w:rPr>
                  <w:rFonts w:ascii="Consolas" w:eastAsia="Consolas" w:hAnsi="Consolas" w:cs="Consolas"/>
                  <w:color w:val="7B2D26"/>
                  <w:sz w:val="23"/>
                  <w:szCs w:val="23"/>
                  <w:shd w:val="clear" w:color="auto" w:fill="F3F3F3"/>
                </w:rPr>
                <w:t>layer4</w:t>
              </w:r>
              <w:r>
                <w:rPr>
                  <w:rFonts w:ascii="Consolas" w:eastAsia="Consolas" w:hAnsi="Consolas" w:cs="Consolas"/>
                  <w:color w:val="7B2D26"/>
                  <w:sz w:val="23"/>
                  <w:szCs w:val="23"/>
                  <w:shd w:val="clear" w:color="auto" w:fill="F3F3F3"/>
                </w:rPr>
                <w:t>‬</w:t>
              </w:r>
              <w:r>
                <w:t xml:space="preserve"> هر کدام با 2 بلوک، سپس </w:t>
              </w:r>
              <w:r>
                <w:rPr>
                  <w:b/>
                  <w:bCs/>
                </w:rPr>
                <w:t>Global Average Pooling</w:t>
              </w:r>
              <w:r>
                <w:t xml:space="preserve"> و یک لایه</w:t>
              </w:r>
              <w:r w:rsidR="00693D09">
                <w:t xml:space="preserve"> ی</w:t>
              </w:r>
              <w:r>
                <w:t xml:space="preserve"> تماماً متصل. لایه</w:t>
              </w:r>
              <w:r w:rsidR="00693D09">
                <w:t xml:space="preserve"> ی</w:t>
              </w:r>
              <w:r>
                <w:t xml:space="preserve"> 1000 کلاسه</w:t>
              </w:r>
              <w:r w:rsidR="00693D09">
                <w:t xml:space="preserve"> ی</w:t>
              </w:r>
              <w:r>
                <w:t xml:space="preserve"> آخر با لایه</w:t>
              </w:r>
              <w:r w:rsidR="00693D09">
                <w:t xml:space="preserve"> ی</w:t>
              </w:r>
              <w:r>
                <w:t xml:space="preserve"> 8 کلاسه جایگزین می‌شود: </w:t>
              </w:r>
              <m:oMath>
                <m:r>
                  <w:rPr>
                    <w:rFonts w:ascii="Cambria Math" w:hAnsi="Cambria Math"/>
                  </w:rPr>
                  <m:t>512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4104</m:t>
                </m:r>
              </m:oMath>
              <w:r>
                <w:t xml:space="preserve"> پارامتر. توجه کنید: در اینجا GAP </w:t>
              </w:r>
              <w:r>
                <w:rPr>
                  <w:b/>
                  <w:bCs/>
                </w:rPr>
                <w:t>مشکلی ندارد</w:t>
              </w:r>
              <w:r>
                <w:t>، زیرا پیش از آن 17 لایه</w:t>
              </w:r>
              <w:r w:rsidR="00693D09">
                <w:t xml:space="preserve"> ی</w:t>
              </w:r>
              <w:r>
                <w:t xml:space="preserve"> کانولوشن میدان دید بسیار بزرگی ساخته است (برخلاف آزمایش 09).</w:t>
              </w:r>
              <w:r>
                <w:t>‬</w:t>
              </w:r>
              <w:r>
                <w:t>‬</w:t>
              </w:r>
              <w:r>
                <w:t>‬</w:t>
              </w:r>
              <w:r>
                <w:t>‬</w:t>
              </w:r>
              <w:r>
                <w:t>‬</w:t>
              </w:r>
              <w:r>
                <w:t>‬</w:t>
              </w:r>
              <w:r>
                <w:t>‬</w:t>
              </w:r>
              <w:r>
                <w:t>‬</w:t>
              </w:r>
            </w:dir>
          </w:dir>
        </w:dir>
      </w:dir>
    </w:p>
    <w:p w14:paraId="36B7DA28" w14:textId="7833D637" w:rsidR="009865E6" w:rsidRDefault="00000000">
      <w:bookmarkStart w:id="38" w:name="_Toc000041"/>
      <w:r>
        <w:rPr>
          <w:rFonts w:ascii="B Titr" w:eastAsia="B Titr" w:hAnsi="B Titr" w:cs="B Titr"/>
          <w:color w:val="3B3B3B"/>
          <w:sz w:val="27"/>
          <w:szCs w:val="27"/>
        </w:rPr>
        <w:t>ب) سه راهبرد تنظیم</w:t>
      </w:r>
      <w:bookmarkEnd w:id="38"/>
    </w:p>
    <w:p w14:paraId="4638EEA6" w14:textId="77777777" w:rsidR="009865E6" w:rsidRDefault="00000000">
      <w:pPr>
        <w:keepNext/>
        <w:spacing w:before="120" w:after="80" w:line="280" w:lineRule="auto"/>
        <w:jc w:val="center"/>
      </w:pPr>
      <w:r>
        <w:rPr>
          <w:b/>
          <w:bCs/>
          <w:color w:val="1F3864"/>
          <w:sz w:val="22"/>
          <w:szCs w:val="22"/>
        </w:rPr>
        <w:t xml:space="preserve">جدول 57 — </w:t>
      </w:r>
      <w:r>
        <w:rPr>
          <w:color w:val="404040"/>
          <w:sz w:val="22"/>
          <w:szCs w:val="22"/>
        </w:rPr>
        <w:t>سه راهبرد یادگیری انتقالی (نرخ‌های یادگیری از Result.json)</w:t>
      </w:r>
    </w:p>
    <w:tbl>
      <w:tblPr>
        <w:bidiVisual/>
        <w:tblW w:w="9400"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115"/>
        <w:gridCol w:w="2115"/>
        <w:gridCol w:w="2820"/>
        <w:gridCol w:w="2350"/>
      </w:tblGrid>
      <w:tr w:rsidR="009865E6" w14:paraId="4B8D9F92" w14:textId="77777777">
        <w:trPr>
          <w:cantSplit/>
          <w:tblHeader/>
          <w:jc w:val="center"/>
        </w:trPr>
        <w:tc>
          <w:tcPr>
            <w:tcW w:w="2115" w:type="dxa"/>
            <w:shd w:val="clear" w:color="auto" w:fill="1F3864"/>
            <w:vAlign w:val="center"/>
          </w:tcPr>
          <w:p w14:paraId="1128200A" w14:textId="77777777" w:rsidR="009865E6" w:rsidRDefault="00000000">
            <w:pPr>
              <w:spacing w:after="0" w:line="260" w:lineRule="auto"/>
              <w:jc w:val="center"/>
            </w:pPr>
            <w:r>
              <w:rPr>
                <w:b/>
                <w:bCs/>
                <w:color w:val="FFFFFF"/>
                <w:sz w:val="21"/>
                <w:szCs w:val="21"/>
              </w:rPr>
              <w:t>راهبرد</w:t>
            </w:r>
          </w:p>
        </w:tc>
        <w:tc>
          <w:tcPr>
            <w:tcW w:w="2115" w:type="dxa"/>
            <w:shd w:val="clear" w:color="auto" w:fill="1F3864"/>
            <w:vAlign w:val="center"/>
          </w:tcPr>
          <w:p w14:paraId="4B61C8EB" w14:textId="77777777" w:rsidR="009865E6" w:rsidRDefault="00000000">
            <w:pPr>
              <w:spacing w:after="0" w:line="260" w:lineRule="auto"/>
              <w:jc w:val="center"/>
            </w:pPr>
            <w:r>
              <w:rPr>
                <w:b/>
                <w:bCs/>
                <w:color w:val="FFFFFF"/>
                <w:sz w:val="21"/>
                <w:szCs w:val="21"/>
              </w:rPr>
              <w:t>لایه‌های قابل آموزش</w:t>
            </w:r>
          </w:p>
        </w:tc>
        <w:tc>
          <w:tcPr>
            <w:tcW w:w="2820" w:type="dxa"/>
            <w:shd w:val="clear" w:color="auto" w:fill="1F3864"/>
            <w:vAlign w:val="center"/>
          </w:tcPr>
          <w:p w14:paraId="0165BC70" w14:textId="77777777" w:rsidR="009865E6" w:rsidRDefault="00000000">
            <w:pPr>
              <w:spacing w:after="0" w:line="260" w:lineRule="auto"/>
              <w:jc w:val="center"/>
            </w:pPr>
            <w:r>
              <w:rPr>
                <w:b/>
                <w:bCs/>
                <w:color w:val="FFFFFF"/>
                <w:sz w:val="21"/>
                <w:szCs w:val="21"/>
              </w:rPr>
              <w:t>نرخ یادگیری</w:t>
            </w:r>
          </w:p>
        </w:tc>
        <w:tc>
          <w:tcPr>
            <w:tcW w:w="2350" w:type="dxa"/>
            <w:shd w:val="clear" w:color="auto" w:fill="1F3864"/>
            <w:vAlign w:val="center"/>
          </w:tcPr>
          <w:p w14:paraId="36FAB8BB" w14:textId="77777777" w:rsidR="009865E6" w:rsidRDefault="00000000">
            <w:pPr>
              <w:spacing w:after="0" w:line="260" w:lineRule="auto"/>
              <w:jc w:val="center"/>
            </w:pPr>
            <w:r>
              <w:rPr>
                <w:b/>
                <w:bCs/>
                <w:color w:val="FFFFFF"/>
                <w:sz w:val="21"/>
                <w:szCs w:val="21"/>
              </w:rPr>
              <w:t>پارامترهای قابل آموزش</w:t>
            </w:r>
          </w:p>
        </w:tc>
      </w:tr>
      <w:tr w:rsidR="009865E6" w14:paraId="2E32CBFD" w14:textId="77777777">
        <w:trPr>
          <w:cantSplit/>
          <w:jc w:val="center"/>
        </w:trPr>
        <w:tc>
          <w:tcPr>
            <w:tcW w:w="2115" w:type="dxa"/>
            <w:vAlign w:val="center"/>
          </w:tcPr>
          <w:p w14:paraId="132F8DD7" w14:textId="77777777" w:rsidR="009865E6" w:rsidRDefault="00000000">
            <w:pPr>
              <w:spacing w:after="0" w:line="260" w:lineRule="auto"/>
              <w:jc w:val="center"/>
            </w:pPr>
            <w:r>
              <w:rPr>
                <w:sz w:val="21"/>
                <w:szCs w:val="21"/>
              </w:rPr>
              <w:t>Feature Extraction</w:t>
            </w:r>
          </w:p>
        </w:tc>
        <w:tc>
          <w:tcPr>
            <w:tcW w:w="2115" w:type="dxa"/>
            <w:vAlign w:val="center"/>
          </w:tcPr>
          <w:p w14:paraId="226136DE" w14:textId="77777777" w:rsidR="009865E6" w:rsidRDefault="00000000">
            <w:pPr>
              <w:spacing w:after="0" w:line="260" w:lineRule="auto"/>
              <w:jc w:val="center"/>
            </w:pPr>
            <w:r>
              <w:rPr>
                <w:sz w:val="21"/>
                <w:szCs w:val="21"/>
              </w:rPr>
              <w:t>فقط fc جدید</w:t>
            </w:r>
          </w:p>
        </w:tc>
        <w:tc>
          <w:tcPr>
            <w:tcW w:w="2820" w:type="dxa"/>
            <w:vAlign w:val="center"/>
          </w:tcPr>
          <w:p w14:paraId="06829A40" w14:textId="77777777" w:rsidR="009865E6" w:rsidRDefault="00000000">
            <w:pPr>
              <w:spacing w:after="0" w:line="260" w:lineRule="auto"/>
              <w:jc w:val="center"/>
            </w:pPr>
            <w:r>
              <w:rPr>
                <w:sz w:val="21"/>
                <w:szCs w:val="21"/>
              </w:rPr>
              <w:t>10⁻³</w:t>
            </w:r>
          </w:p>
        </w:tc>
        <w:tc>
          <w:tcPr>
            <w:tcW w:w="2350" w:type="dxa"/>
            <w:vAlign w:val="center"/>
          </w:tcPr>
          <w:p w14:paraId="5B64342F" w14:textId="77777777" w:rsidR="009865E6" w:rsidRDefault="00000000">
            <w:pPr>
              <w:spacing w:after="0" w:line="260" w:lineRule="auto"/>
              <w:jc w:val="center"/>
            </w:pPr>
            <w:r>
              <w:rPr>
                <w:sz w:val="21"/>
                <w:szCs w:val="21"/>
              </w:rPr>
              <w:t>4,104</w:t>
            </w:r>
          </w:p>
        </w:tc>
      </w:tr>
      <w:tr w:rsidR="009865E6" w14:paraId="5BE55895" w14:textId="77777777">
        <w:trPr>
          <w:cantSplit/>
          <w:jc w:val="center"/>
        </w:trPr>
        <w:tc>
          <w:tcPr>
            <w:tcW w:w="2115" w:type="dxa"/>
            <w:shd w:val="clear" w:color="auto" w:fill="F5F8FD"/>
            <w:vAlign w:val="center"/>
          </w:tcPr>
          <w:p w14:paraId="6DC86560" w14:textId="77777777" w:rsidR="009865E6" w:rsidRDefault="00000000">
            <w:pPr>
              <w:spacing w:after="0" w:line="260" w:lineRule="auto"/>
              <w:jc w:val="center"/>
            </w:pPr>
            <w:r>
              <w:rPr>
                <w:sz w:val="21"/>
                <w:szCs w:val="21"/>
              </w:rPr>
              <w:t>Partial Fine-Tuning</w:t>
            </w:r>
          </w:p>
        </w:tc>
        <w:tc>
          <w:tcPr>
            <w:tcW w:w="2115" w:type="dxa"/>
            <w:shd w:val="clear" w:color="auto" w:fill="F5F8FD"/>
            <w:vAlign w:val="center"/>
          </w:tcPr>
          <w:p w14:paraId="3BE6041E" w14:textId="77777777" w:rsidR="009865E6" w:rsidRDefault="00000000">
            <w:pPr>
              <w:spacing w:after="0" w:line="260" w:lineRule="auto"/>
              <w:jc w:val="center"/>
            </w:pPr>
            <w:r>
              <w:rPr>
                <w:sz w:val="21"/>
                <w:szCs w:val="21"/>
              </w:rPr>
              <w:t>layer4 + fc</w:t>
            </w:r>
          </w:p>
        </w:tc>
        <w:tc>
          <w:tcPr>
            <w:tcW w:w="2820" w:type="dxa"/>
            <w:shd w:val="clear" w:color="auto" w:fill="F5F8FD"/>
            <w:vAlign w:val="center"/>
          </w:tcPr>
          <w:p w14:paraId="0238D0A3" w14:textId="77777777" w:rsidR="009865E6" w:rsidRDefault="00000000">
            <w:pPr>
              <w:spacing w:after="0" w:line="260" w:lineRule="auto"/>
              <w:jc w:val="center"/>
            </w:pPr>
            <w:r>
              <w:rPr>
                <w:sz w:val="21"/>
                <w:szCs w:val="21"/>
              </w:rPr>
              <w:t>layer4: 10⁻⁴ ، fc: 10⁻³</w:t>
            </w:r>
          </w:p>
        </w:tc>
        <w:tc>
          <w:tcPr>
            <w:tcW w:w="2350" w:type="dxa"/>
            <w:shd w:val="clear" w:color="auto" w:fill="F5F8FD"/>
            <w:vAlign w:val="center"/>
          </w:tcPr>
          <w:p w14:paraId="58A8B99B" w14:textId="77777777" w:rsidR="009865E6" w:rsidRDefault="00000000">
            <w:pPr>
              <w:spacing w:after="0" w:line="260" w:lineRule="auto"/>
              <w:jc w:val="center"/>
            </w:pPr>
            <w:r>
              <w:rPr>
                <w:sz w:val="21"/>
                <w:szCs w:val="21"/>
              </w:rPr>
              <w:t>8,397,832</w:t>
            </w:r>
          </w:p>
        </w:tc>
      </w:tr>
      <w:tr w:rsidR="009865E6" w14:paraId="6558B231" w14:textId="77777777">
        <w:trPr>
          <w:cantSplit/>
          <w:jc w:val="center"/>
        </w:trPr>
        <w:tc>
          <w:tcPr>
            <w:tcW w:w="2115" w:type="dxa"/>
            <w:vAlign w:val="center"/>
          </w:tcPr>
          <w:p w14:paraId="088444D8" w14:textId="77777777" w:rsidR="009865E6" w:rsidRDefault="00000000">
            <w:pPr>
              <w:spacing w:after="0" w:line="260" w:lineRule="auto"/>
              <w:jc w:val="center"/>
            </w:pPr>
            <w:r>
              <w:rPr>
                <w:sz w:val="21"/>
                <w:szCs w:val="21"/>
              </w:rPr>
              <w:t>Full Fine-Tuning</w:t>
            </w:r>
          </w:p>
        </w:tc>
        <w:tc>
          <w:tcPr>
            <w:tcW w:w="2115" w:type="dxa"/>
            <w:vAlign w:val="center"/>
          </w:tcPr>
          <w:p w14:paraId="5551B77B" w14:textId="4389586B" w:rsidR="009865E6" w:rsidRDefault="00000000">
            <w:pPr>
              <w:spacing w:after="0" w:line="260" w:lineRule="auto"/>
              <w:jc w:val="center"/>
            </w:pPr>
            <w:r>
              <w:rPr>
                <w:sz w:val="21"/>
                <w:szCs w:val="21"/>
              </w:rPr>
              <w:t>همه</w:t>
            </w:r>
            <w:r w:rsidR="00693D09">
              <w:rPr>
                <w:sz w:val="21"/>
                <w:szCs w:val="21"/>
              </w:rPr>
              <w:t xml:space="preserve"> ی</w:t>
            </w:r>
            <w:r>
              <w:rPr>
                <w:sz w:val="21"/>
                <w:szCs w:val="21"/>
              </w:rPr>
              <w:t xml:space="preserve"> لایه‌ها</w:t>
            </w:r>
          </w:p>
        </w:tc>
        <w:tc>
          <w:tcPr>
            <w:tcW w:w="2820" w:type="dxa"/>
            <w:vAlign w:val="center"/>
          </w:tcPr>
          <w:p w14:paraId="3AF8DF8C" w14:textId="77777777" w:rsidR="009865E6" w:rsidRDefault="00000000">
            <w:pPr>
              <w:spacing w:after="0" w:line="260" w:lineRule="auto"/>
              <w:jc w:val="center"/>
            </w:pPr>
            <w:r>
              <w:rPr>
                <w:sz w:val="21"/>
                <w:szCs w:val="21"/>
              </w:rPr>
              <w:t>backbone: 10⁻⁴ ، head: 10⁻³</w:t>
            </w:r>
          </w:p>
        </w:tc>
        <w:tc>
          <w:tcPr>
            <w:tcW w:w="2350" w:type="dxa"/>
            <w:vAlign w:val="center"/>
          </w:tcPr>
          <w:p w14:paraId="78A4CCFB" w14:textId="77777777" w:rsidR="009865E6" w:rsidRDefault="00000000">
            <w:pPr>
              <w:spacing w:after="0" w:line="260" w:lineRule="auto"/>
              <w:jc w:val="center"/>
            </w:pPr>
            <w:r>
              <w:rPr>
                <w:sz w:val="21"/>
                <w:szCs w:val="21"/>
              </w:rPr>
              <w:t>11,180,616</w:t>
            </w:r>
          </w:p>
        </w:tc>
      </w:tr>
    </w:tbl>
    <w:p w14:paraId="16B8E921" w14:textId="77777777" w:rsidR="009865E6" w:rsidRDefault="009865E6">
      <w:pPr>
        <w:spacing w:after="80" w:line="120" w:lineRule="auto"/>
      </w:pPr>
    </w:p>
    <w:p w14:paraId="4ED45CF9" w14:textId="438C1194" w:rsidR="009865E6" w:rsidRDefault="00000000">
      <w:pPr>
        <w:ind w:firstLine="284"/>
      </w:pPr>
      <w:r>
        <w:lastRenderedPageBreak/>
        <w:t xml:space="preserve">در Feature Extraction مدل عملاً یک رگرسیون لجستیک خطی روی ویژگی‌های ثابت 512 بعدی است: </w:t>
      </w:r>
      <m:oMath>
        <m:r>
          <w:rPr>
            <w:rFonts w:ascii="Cambria Math" w:hAnsi="Cambria Math"/>
          </w:rPr>
          <m:t>z</m:t>
        </m:r>
        <m:r>
          <m:rPr>
            <m:sty m:val="p"/>
          </m:rPr>
          <w:rPr>
            <w:rFonts w:ascii="Cambria Math" w:hAnsi="Cambria Math"/>
          </w:rPr>
          <m:t>=</m:t>
        </m:r>
        <m:r>
          <w:rPr>
            <w:rFonts w:ascii="Cambria Math" w:hAnsi="Cambria Math"/>
          </w:rPr>
          <m:t>W ϕ</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oMath>
      <w:r>
        <w:t xml:space="preserve"> با </w:t>
      </w:r>
      <m:oMath>
        <m:r>
          <w:rPr>
            <w:rFonts w:ascii="Cambria Math" w:hAnsi="Cambria Math"/>
          </w:rPr>
          <m:t>ϕ</m:t>
        </m:r>
      </m:oMath>
      <w:r>
        <w:t xml:space="preserve"> ثابت. در Fine-Tuning علاوه بر </w:t>
      </w:r>
      <m:oMath>
        <m:r>
          <w:rPr>
            <w:rFonts w:ascii="Cambria Math" w:hAnsi="Cambria Math"/>
          </w:rPr>
          <m:t>W</m:t>
        </m:r>
      </m:oMath>
      <w:r>
        <w:t xml:space="preserve"> پارامترهای </w:t>
      </w:r>
      <m:oMath>
        <m:r>
          <w:rPr>
            <w:rFonts w:ascii="Cambria Math" w:hAnsi="Cambria Math"/>
          </w:rPr>
          <m:t>ϕ</m:t>
        </m:r>
      </m:oMath>
      <w:r>
        <w:t xml:space="preserve"> هم بهینه می‌شوند. استفاده از </w:t>
      </w:r>
      <w:r>
        <w:rPr>
          <w:b/>
          <w:bCs/>
        </w:rPr>
        <w:t>نرخ یادگیری متفاوت</w:t>
      </w:r>
      <w:r>
        <w:t xml:space="preserve"> (کوچک‌تر برای backbone) این منطق را دارد که وزن‌های پیش‌آموزش‌دیده باید فقط اندکی جابه‌جا شوند ولی لایه</w:t>
      </w:r>
      <w:r w:rsidR="00693D09">
        <w:t xml:space="preserve"> ی</w:t>
      </w:r>
      <w:r>
        <w:t xml:space="preserve"> تازه‌مقداردهی‌شده</w:t>
      </w:r>
      <w:r w:rsidR="00693D09">
        <w:t xml:space="preserve"> ی</w:t>
      </w:r>
      <w:r>
        <w:t xml:space="preserve"> fc باید سریع یاد بگیرد:</w:t>
      </w:r>
    </w:p>
    <w:p w14:paraId="43FF88F5" w14:textId="77777777" w:rsidR="009865E6" w:rsidRDefault="00000000">
      <w:pPr>
        <w:keepLines/>
        <w:spacing w:before="60" w:after="100" w:line="300" w:lineRule="auto"/>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backbone</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backbone</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head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head</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h</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p w14:paraId="3D360A4D" w14:textId="46F7241B" w:rsidR="009865E6" w:rsidRDefault="00000000">
      <w:bookmarkStart w:id="39" w:name="_Toc000042"/>
      <w:r>
        <w:rPr>
          <w:rFonts w:ascii="B Titr" w:eastAsia="B Titr" w:hAnsi="B Titr" w:cs="B Titr"/>
          <w:color w:val="2E5597"/>
          <w:sz w:val="31"/>
          <w:szCs w:val="31"/>
        </w:rPr>
        <w:t>4.2 آزمایش 10: نتایج سه راهبرد</w:t>
      </w:r>
      <w:bookmarkEnd w:id="39"/>
    </w:p>
    <w:p w14:paraId="5D360A02" w14:textId="31DDDEFB" w:rsidR="009865E6" w:rsidRDefault="00000000">
      <w:pPr>
        <w:ind w:firstLine="284"/>
      </w:pPr>
      <w:r>
        <w:t>تصاویر 224×224 هستند و در آزمایش‌های اصلی نرمال‌سازی ImageNet اعمال می‌شود. مدل‌گزینی بر پایه</w:t>
      </w:r>
      <w:r w:rsidR="00693D09">
        <w:t xml:space="preserve"> ی</w:t>
      </w:r>
      <w:r>
        <w:t xml:space="preserve"> اعتبارسنجی است و مجموعه</w:t>
      </w:r>
      <w:r w:rsidR="00693D09">
        <w:t xml:space="preserve"> ی</w:t>
      </w:r>
      <w:r>
        <w:t xml:space="preserve"> آزمون در انتخاب استفاده نمی‌شود.</w:t>
      </w:r>
    </w:p>
    <w:p w14:paraId="7D2AC6FD" w14:textId="77777777" w:rsidR="009865E6" w:rsidRDefault="00000000">
      <w:bookmarkStart w:id="40" w:name="_Toc000043"/>
      <w:r>
        <w:rPr>
          <w:rFonts w:ascii="B Titr" w:eastAsia="B Titr" w:hAnsi="B Titr" w:cs="B Titr"/>
          <w:color w:val="3B3B3B"/>
          <w:sz w:val="27"/>
          <w:szCs w:val="27"/>
        </w:rPr>
        <w:t>الف) Feature Extraction</w:t>
      </w:r>
      <w:bookmarkEnd w:id="40"/>
    </w:p>
    <w:p w14:paraId="6D20D710" w14:textId="77777777" w:rsidR="009865E6" w:rsidRDefault="00000000">
      <w:pPr>
        <w:keepNext/>
        <w:spacing w:before="120" w:after="80" w:line="280" w:lineRule="auto"/>
        <w:jc w:val="center"/>
      </w:pPr>
      <w:r>
        <w:rPr>
          <w:b/>
          <w:bCs/>
          <w:color w:val="1F3864"/>
          <w:sz w:val="22"/>
          <w:szCs w:val="22"/>
        </w:rPr>
        <w:t xml:space="preserve">جدول 58 — </w:t>
      </w:r>
      <w:r>
        <w:rPr>
          <w:color w:val="404040"/>
          <w:sz w:val="22"/>
          <w:szCs w:val="22"/>
        </w:rPr>
        <w:t>لاگ آموزش ResNet18 Feature Extraction (Early Stopping در اپوک 16)</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301"/>
        <w:gridCol w:w="1880"/>
        <w:gridCol w:w="1880"/>
        <w:gridCol w:w="2169"/>
        <w:gridCol w:w="2169"/>
      </w:tblGrid>
      <w:tr w:rsidR="009865E6" w14:paraId="7A954B30" w14:textId="77777777">
        <w:trPr>
          <w:cantSplit/>
          <w:tblHeader/>
          <w:jc w:val="center"/>
        </w:trPr>
        <w:tc>
          <w:tcPr>
            <w:tcW w:w="1301" w:type="dxa"/>
            <w:shd w:val="clear" w:color="auto" w:fill="1F3864"/>
            <w:vAlign w:val="center"/>
          </w:tcPr>
          <w:p w14:paraId="1FE76418" w14:textId="77777777" w:rsidR="009865E6" w:rsidRDefault="00000000">
            <w:pPr>
              <w:spacing w:after="0" w:line="260" w:lineRule="auto"/>
              <w:jc w:val="center"/>
            </w:pPr>
            <w:r>
              <w:rPr>
                <w:b/>
                <w:bCs/>
                <w:color w:val="FFFFFF"/>
                <w:sz w:val="20"/>
                <w:szCs w:val="20"/>
              </w:rPr>
              <w:t>اپوک</w:t>
            </w:r>
          </w:p>
        </w:tc>
        <w:tc>
          <w:tcPr>
            <w:tcW w:w="1880" w:type="dxa"/>
            <w:shd w:val="clear" w:color="auto" w:fill="1F3864"/>
            <w:vAlign w:val="center"/>
          </w:tcPr>
          <w:p w14:paraId="0AF7BA20" w14:textId="77777777" w:rsidR="009865E6" w:rsidRDefault="00000000">
            <w:pPr>
              <w:spacing w:after="0" w:line="260" w:lineRule="auto"/>
              <w:jc w:val="center"/>
            </w:pPr>
            <w:r>
              <w:rPr>
                <w:b/>
                <w:bCs/>
                <w:color w:val="FFFFFF"/>
                <w:sz w:val="20"/>
                <w:szCs w:val="20"/>
              </w:rPr>
              <w:t>خطای آموزش</w:t>
            </w:r>
          </w:p>
        </w:tc>
        <w:tc>
          <w:tcPr>
            <w:tcW w:w="1880" w:type="dxa"/>
            <w:shd w:val="clear" w:color="auto" w:fill="1F3864"/>
            <w:vAlign w:val="center"/>
          </w:tcPr>
          <w:p w14:paraId="5CAC0316" w14:textId="77777777" w:rsidR="009865E6" w:rsidRDefault="00000000">
            <w:pPr>
              <w:spacing w:after="0" w:line="260" w:lineRule="auto"/>
              <w:jc w:val="center"/>
            </w:pPr>
            <w:r>
              <w:rPr>
                <w:b/>
                <w:bCs/>
                <w:color w:val="FFFFFF"/>
                <w:sz w:val="20"/>
                <w:szCs w:val="20"/>
              </w:rPr>
              <w:t>دقت آموزش</w:t>
            </w:r>
          </w:p>
        </w:tc>
        <w:tc>
          <w:tcPr>
            <w:tcW w:w="2169" w:type="dxa"/>
            <w:shd w:val="clear" w:color="auto" w:fill="1F3864"/>
            <w:vAlign w:val="center"/>
          </w:tcPr>
          <w:p w14:paraId="4DFF5C4D" w14:textId="77777777" w:rsidR="009865E6" w:rsidRDefault="00000000">
            <w:pPr>
              <w:spacing w:after="0" w:line="260" w:lineRule="auto"/>
              <w:jc w:val="center"/>
            </w:pPr>
            <w:r>
              <w:rPr>
                <w:b/>
                <w:bCs/>
                <w:color w:val="FFFFFF"/>
                <w:sz w:val="20"/>
                <w:szCs w:val="20"/>
              </w:rPr>
              <w:t>خطای اعتبارسنجی</w:t>
            </w:r>
          </w:p>
        </w:tc>
        <w:tc>
          <w:tcPr>
            <w:tcW w:w="2169" w:type="dxa"/>
            <w:shd w:val="clear" w:color="auto" w:fill="1F3864"/>
            <w:vAlign w:val="center"/>
          </w:tcPr>
          <w:p w14:paraId="5884D2BC" w14:textId="77777777" w:rsidR="009865E6" w:rsidRDefault="00000000">
            <w:pPr>
              <w:spacing w:after="0" w:line="260" w:lineRule="auto"/>
              <w:jc w:val="center"/>
            </w:pPr>
            <w:r>
              <w:rPr>
                <w:b/>
                <w:bCs/>
                <w:color w:val="FFFFFF"/>
                <w:sz w:val="20"/>
                <w:szCs w:val="20"/>
              </w:rPr>
              <w:t>دقت اعتبارسنجی</w:t>
            </w:r>
          </w:p>
        </w:tc>
      </w:tr>
      <w:tr w:rsidR="009865E6" w14:paraId="4059C178" w14:textId="77777777">
        <w:trPr>
          <w:cantSplit/>
          <w:jc w:val="center"/>
        </w:trPr>
        <w:tc>
          <w:tcPr>
            <w:tcW w:w="1301" w:type="dxa"/>
            <w:vAlign w:val="center"/>
          </w:tcPr>
          <w:p w14:paraId="4C7268EC" w14:textId="77777777" w:rsidR="009865E6" w:rsidRDefault="00000000">
            <w:pPr>
              <w:spacing w:after="0" w:line="260" w:lineRule="auto"/>
              <w:jc w:val="center"/>
            </w:pPr>
            <w:r>
              <w:rPr>
                <w:sz w:val="20"/>
                <w:szCs w:val="20"/>
              </w:rPr>
              <w:t>1</w:t>
            </w:r>
          </w:p>
        </w:tc>
        <w:tc>
          <w:tcPr>
            <w:tcW w:w="1880" w:type="dxa"/>
            <w:vAlign w:val="center"/>
          </w:tcPr>
          <w:p w14:paraId="5C300292" w14:textId="77777777" w:rsidR="009865E6" w:rsidRDefault="00000000">
            <w:pPr>
              <w:spacing w:after="0" w:line="260" w:lineRule="auto"/>
              <w:jc w:val="center"/>
            </w:pPr>
            <w:r>
              <w:rPr>
                <w:sz w:val="20"/>
                <w:szCs w:val="20"/>
              </w:rPr>
              <w:t>1.4689</w:t>
            </w:r>
          </w:p>
        </w:tc>
        <w:tc>
          <w:tcPr>
            <w:tcW w:w="1880" w:type="dxa"/>
            <w:vAlign w:val="center"/>
          </w:tcPr>
          <w:p w14:paraId="38DF76E7" w14:textId="77777777" w:rsidR="009865E6" w:rsidRDefault="00000000">
            <w:pPr>
              <w:spacing w:after="0" w:line="260" w:lineRule="auto"/>
              <w:jc w:val="center"/>
            </w:pPr>
            <w:r>
              <w:rPr>
                <w:sz w:val="20"/>
                <w:szCs w:val="20"/>
              </w:rPr>
              <w:t>0.5195</w:t>
            </w:r>
          </w:p>
        </w:tc>
        <w:tc>
          <w:tcPr>
            <w:tcW w:w="2169" w:type="dxa"/>
            <w:vAlign w:val="center"/>
          </w:tcPr>
          <w:p w14:paraId="6FE149EA" w14:textId="77777777" w:rsidR="009865E6" w:rsidRDefault="00000000">
            <w:pPr>
              <w:spacing w:after="0" w:line="260" w:lineRule="auto"/>
              <w:jc w:val="center"/>
            </w:pPr>
            <w:r>
              <w:rPr>
                <w:sz w:val="20"/>
                <w:szCs w:val="20"/>
              </w:rPr>
              <w:t>0.9746</w:t>
            </w:r>
          </w:p>
        </w:tc>
        <w:tc>
          <w:tcPr>
            <w:tcW w:w="2169" w:type="dxa"/>
            <w:vAlign w:val="center"/>
          </w:tcPr>
          <w:p w14:paraId="30DD9995" w14:textId="77777777" w:rsidR="009865E6" w:rsidRDefault="00000000">
            <w:pPr>
              <w:spacing w:after="0" w:line="260" w:lineRule="auto"/>
              <w:jc w:val="center"/>
            </w:pPr>
            <w:r>
              <w:rPr>
                <w:sz w:val="20"/>
                <w:szCs w:val="20"/>
              </w:rPr>
              <w:t>0.7216</w:t>
            </w:r>
          </w:p>
        </w:tc>
      </w:tr>
      <w:tr w:rsidR="009865E6" w14:paraId="30398F60" w14:textId="77777777">
        <w:trPr>
          <w:cantSplit/>
          <w:jc w:val="center"/>
        </w:trPr>
        <w:tc>
          <w:tcPr>
            <w:tcW w:w="1301" w:type="dxa"/>
            <w:shd w:val="clear" w:color="auto" w:fill="F5F8FD"/>
            <w:vAlign w:val="center"/>
          </w:tcPr>
          <w:p w14:paraId="4E5FF85A" w14:textId="77777777" w:rsidR="009865E6" w:rsidRDefault="00000000">
            <w:pPr>
              <w:spacing w:after="0" w:line="260" w:lineRule="auto"/>
              <w:jc w:val="center"/>
            </w:pPr>
            <w:r>
              <w:rPr>
                <w:sz w:val="20"/>
                <w:szCs w:val="20"/>
              </w:rPr>
              <w:t>2</w:t>
            </w:r>
          </w:p>
        </w:tc>
        <w:tc>
          <w:tcPr>
            <w:tcW w:w="1880" w:type="dxa"/>
            <w:shd w:val="clear" w:color="auto" w:fill="F5F8FD"/>
            <w:vAlign w:val="center"/>
          </w:tcPr>
          <w:p w14:paraId="52C773C7" w14:textId="77777777" w:rsidR="009865E6" w:rsidRDefault="00000000">
            <w:pPr>
              <w:spacing w:after="0" w:line="260" w:lineRule="auto"/>
              <w:jc w:val="center"/>
            </w:pPr>
            <w:r>
              <w:rPr>
                <w:sz w:val="20"/>
                <w:szCs w:val="20"/>
              </w:rPr>
              <w:t>0.8531</w:t>
            </w:r>
          </w:p>
        </w:tc>
        <w:tc>
          <w:tcPr>
            <w:tcW w:w="1880" w:type="dxa"/>
            <w:shd w:val="clear" w:color="auto" w:fill="F5F8FD"/>
            <w:vAlign w:val="center"/>
          </w:tcPr>
          <w:p w14:paraId="48B18663" w14:textId="77777777" w:rsidR="009865E6" w:rsidRDefault="00000000">
            <w:pPr>
              <w:spacing w:after="0" w:line="260" w:lineRule="auto"/>
              <w:jc w:val="center"/>
            </w:pPr>
            <w:r>
              <w:rPr>
                <w:sz w:val="20"/>
                <w:szCs w:val="20"/>
              </w:rPr>
              <w:t>0.7607</w:t>
            </w:r>
          </w:p>
        </w:tc>
        <w:tc>
          <w:tcPr>
            <w:tcW w:w="2169" w:type="dxa"/>
            <w:shd w:val="clear" w:color="auto" w:fill="F5F8FD"/>
            <w:vAlign w:val="center"/>
          </w:tcPr>
          <w:p w14:paraId="5D7D6FC9" w14:textId="77777777" w:rsidR="009865E6" w:rsidRDefault="00000000">
            <w:pPr>
              <w:spacing w:after="0" w:line="260" w:lineRule="auto"/>
              <w:jc w:val="center"/>
            </w:pPr>
            <w:r>
              <w:rPr>
                <w:sz w:val="20"/>
                <w:szCs w:val="20"/>
              </w:rPr>
              <w:t>0.7262</w:t>
            </w:r>
          </w:p>
        </w:tc>
        <w:tc>
          <w:tcPr>
            <w:tcW w:w="2169" w:type="dxa"/>
            <w:shd w:val="clear" w:color="auto" w:fill="F5F8FD"/>
            <w:vAlign w:val="center"/>
          </w:tcPr>
          <w:p w14:paraId="30365A79" w14:textId="77777777" w:rsidR="009865E6" w:rsidRDefault="00000000">
            <w:pPr>
              <w:spacing w:after="0" w:line="260" w:lineRule="auto"/>
              <w:jc w:val="center"/>
            </w:pPr>
            <w:r>
              <w:rPr>
                <w:sz w:val="20"/>
                <w:szCs w:val="20"/>
              </w:rPr>
              <w:t>0.7968</w:t>
            </w:r>
          </w:p>
        </w:tc>
      </w:tr>
      <w:tr w:rsidR="009865E6" w14:paraId="66C0E267" w14:textId="77777777">
        <w:trPr>
          <w:cantSplit/>
          <w:jc w:val="center"/>
        </w:trPr>
        <w:tc>
          <w:tcPr>
            <w:tcW w:w="1301" w:type="dxa"/>
            <w:vAlign w:val="center"/>
          </w:tcPr>
          <w:p w14:paraId="2B3E314A" w14:textId="77777777" w:rsidR="009865E6" w:rsidRDefault="00000000">
            <w:pPr>
              <w:spacing w:after="0" w:line="260" w:lineRule="auto"/>
              <w:jc w:val="center"/>
            </w:pPr>
            <w:r>
              <w:rPr>
                <w:sz w:val="20"/>
                <w:szCs w:val="20"/>
              </w:rPr>
              <w:t>3</w:t>
            </w:r>
          </w:p>
        </w:tc>
        <w:tc>
          <w:tcPr>
            <w:tcW w:w="1880" w:type="dxa"/>
            <w:vAlign w:val="center"/>
          </w:tcPr>
          <w:p w14:paraId="0BF5AE71" w14:textId="77777777" w:rsidR="009865E6" w:rsidRDefault="00000000">
            <w:pPr>
              <w:spacing w:after="0" w:line="260" w:lineRule="auto"/>
              <w:jc w:val="center"/>
            </w:pPr>
            <w:r>
              <w:rPr>
                <w:sz w:val="20"/>
                <w:szCs w:val="20"/>
              </w:rPr>
              <w:t>0.6806</w:t>
            </w:r>
          </w:p>
        </w:tc>
        <w:tc>
          <w:tcPr>
            <w:tcW w:w="1880" w:type="dxa"/>
            <w:vAlign w:val="center"/>
          </w:tcPr>
          <w:p w14:paraId="6B31CE42" w14:textId="77777777" w:rsidR="009865E6" w:rsidRDefault="00000000">
            <w:pPr>
              <w:spacing w:after="0" w:line="260" w:lineRule="auto"/>
              <w:jc w:val="center"/>
            </w:pPr>
            <w:r>
              <w:rPr>
                <w:sz w:val="20"/>
                <w:szCs w:val="20"/>
              </w:rPr>
              <w:t>0.8119</w:t>
            </w:r>
          </w:p>
        </w:tc>
        <w:tc>
          <w:tcPr>
            <w:tcW w:w="2169" w:type="dxa"/>
            <w:vAlign w:val="center"/>
          </w:tcPr>
          <w:p w14:paraId="70C2B66E" w14:textId="77777777" w:rsidR="009865E6" w:rsidRDefault="00000000">
            <w:pPr>
              <w:spacing w:after="0" w:line="260" w:lineRule="auto"/>
              <w:jc w:val="center"/>
            </w:pPr>
            <w:r>
              <w:rPr>
                <w:sz w:val="20"/>
                <w:szCs w:val="20"/>
              </w:rPr>
              <w:t>0.6703</w:t>
            </w:r>
          </w:p>
        </w:tc>
        <w:tc>
          <w:tcPr>
            <w:tcW w:w="2169" w:type="dxa"/>
            <w:vAlign w:val="center"/>
          </w:tcPr>
          <w:p w14:paraId="78DD8EEC" w14:textId="77777777" w:rsidR="009865E6" w:rsidRDefault="00000000">
            <w:pPr>
              <w:spacing w:after="0" w:line="260" w:lineRule="auto"/>
              <w:jc w:val="center"/>
            </w:pPr>
            <w:r>
              <w:rPr>
                <w:sz w:val="20"/>
                <w:szCs w:val="20"/>
              </w:rPr>
              <w:t>0.7997</w:t>
            </w:r>
          </w:p>
        </w:tc>
      </w:tr>
      <w:tr w:rsidR="009865E6" w14:paraId="3DFC7972" w14:textId="77777777">
        <w:trPr>
          <w:cantSplit/>
          <w:jc w:val="center"/>
        </w:trPr>
        <w:tc>
          <w:tcPr>
            <w:tcW w:w="1301" w:type="dxa"/>
            <w:shd w:val="clear" w:color="auto" w:fill="F5F8FD"/>
            <w:vAlign w:val="center"/>
          </w:tcPr>
          <w:p w14:paraId="10BA6E33" w14:textId="77777777" w:rsidR="009865E6" w:rsidRDefault="00000000">
            <w:pPr>
              <w:spacing w:after="0" w:line="260" w:lineRule="auto"/>
              <w:jc w:val="center"/>
            </w:pPr>
            <w:r>
              <w:rPr>
                <w:sz w:val="20"/>
                <w:szCs w:val="20"/>
              </w:rPr>
              <w:t>4</w:t>
            </w:r>
          </w:p>
        </w:tc>
        <w:tc>
          <w:tcPr>
            <w:tcW w:w="1880" w:type="dxa"/>
            <w:shd w:val="clear" w:color="auto" w:fill="F5F8FD"/>
            <w:vAlign w:val="center"/>
          </w:tcPr>
          <w:p w14:paraId="5B2259C4" w14:textId="77777777" w:rsidR="009865E6" w:rsidRDefault="00000000">
            <w:pPr>
              <w:spacing w:after="0" w:line="260" w:lineRule="auto"/>
              <w:jc w:val="center"/>
            </w:pPr>
            <w:r>
              <w:rPr>
                <w:sz w:val="20"/>
                <w:szCs w:val="20"/>
              </w:rPr>
              <w:t>0.5829</w:t>
            </w:r>
          </w:p>
        </w:tc>
        <w:tc>
          <w:tcPr>
            <w:tcW w:w="1880" w:type="dxa"/>
            <w:shd w:val="clear" w:color="auto" w:fill="F5F8FD"/>
            <w:vAlign w:val="center"/>
          </w:tcPr>
          <w:p w14:paraId="4FDA99BB" w14:textId="77777777" w:rsidR="009865E6" w:rsidRDefault="00000000">
            <w:pPr>
              <w:spacing w:after="0" w:line="260" w:lineRule="auto"/>
              <w:jc w:val="center"/>
            </w:pPr>
            <w:r>
              <w:rPr>
                <w:sz w:val="20"/>
                <w:szCs w:val="20"/>
              </w:rPr>
              <w:t>0.8355</w:t>
            </w:r>
          </w:p>
        </w:tc>
        <w:tc>
          <w:tcPr>
            <w:tcW w:w="2169" w:type="dxa"/>
            <w:shd w:val="clear" w:color="auto" w:fill="F5F8FD"/>
            <w:vAlign w:val="center"/>
          </w:tcPr>
          <w:p w14:paraId="1048797F" w14:textId="77777777" w:rsidR="009865E6" w:rsidRDefault="00000000">
            <w:pPr>
              <w:spacing w:after="0" w:line="260" w:lineRule="auto"/>
              <w:jc w:val="center"/>
            </w:pPr>
            <w:r>
              <w:rPr>
                <w:sz w:val="20"/>
                <w:szCs w:val="20"/>
              </w:rPr>
              <w:t>0.5608</w:t>
            </w:r>
          </w:p>
        </w:tc>
        <w:tc>
          <w:tcPr>
            <w:tcW w:w="2169" w:type="dxa"/>
            <w:shd w:val="clear" w:color="auto" w:fill="F5F8FD"/>
            <w:vAlign w:val="center"/>
          </w:tcPr>
          <w:p w14:paraId="4769B974" w14:textId="77777777" w:rsidR="009865E6" w:rsidRDefault="00000000">
            <w:pPr>
              <w:spacing w:after="0" w:line="260" w:lineRule="auto"/>
              <w:jc w:val="center"/>
            </w:pPr>
            <w:r>
              <w:rPr>
                <w:sz w:val="20"/>
                <w:szCs w:val="20"/>
              </w:rPr>
              <w:t>0.8321</w:t>
            </w:r>
          </w:p>
        </w:tc>
      </w:tr>
      <w:tr w:rsidR="009865E6" w14:paraId="5FD5D236" w14:textId="77777777">
        <w:trPr>
          <w:cantSplit/>
          <w:jc w:val="center"/>
        </w:trPr>
        <w:tc>
          <w:tcPr>
            <w:tcW w:w="1301" w:type="dxa"/>
            <w:vAlign w:val="center"/>
          </w:tcPr>
          <w:p w14:paraId="19CBF03F" w14:textId="77777777" w:rsidR="009865E6" w:rsidRDefault="00000000">
            <w:pPr>
              <w:spacing w:after="0" w:line="260" w:lineRule="auto"/>
              <w:jc w:val="center"/>
            </w:pPr>
            <w:r>
              <w:rPr>
                <w:sz w:val="20"/>
                <w:szCs w:val="20"/>
              </w:rPr>
              <w:t>5</w:t>
            </w:r>
          </w:p>
        </w:tc>
        <w:tc>
          <w:tcPr>
            <w:tcW w:w="1880" w:type="dxa"/>
            <w:vAlign w:val="center"/>
          </w:tcPr>
          <w:p w14:paraId="3FCC4E98" w14:textId="77777777" w:rsidR="009865E6" w:rsidRDefault="00000000">
            <w:pPr>
              <w:spacing w:after="0" w:line="260" w:lineRule="auto"/>
              <w:jc w:val="center"/>
            </w:pPr>
            <w:r>
              <w:rPr>
                <w:sz w:val="20"/>
                <w:szCs w:val="20"/>
              </w:rPr>
              <w:t>0.5300</w:t>
            </w:r>
          </w:p>
        </w:tc>
        <w:tc>
          <w:tcPr>
            <w:tcW w:w="1880" w:type="dxa"/>
            <w:vAlign w:val="center"/>
          </w:tcPr>
          <w:p w14:paraId="1BEFEF6B" w14:textId="77777777" w:rsidR="009865E6" w:rsidRDefault="00000000">
            <w:pPr>
              <w:spacing w:after="0" w:line="260" w:lineRule="auto"/>
              <w:jc w:val="center"/>
            </w:pPr>
            <w:r>
              <w:rPr>
                <w:sz w:val="20"/>
                <w:szCs w:val="20"/>
              </w:rPr>
              <w:t>0.8466</w:t>
            </w:r>
          </w:p>
        </w:tc>
        <w:tc>
          <w:tcPr>
            <w:tcW w:w="2169" w:type="dxa"/>
            <w:vAlign w:val="center"/>
          </w:tcPr>
          <w:p w14:paraId="5EC09950" w14:textId="77777777" w:rsidR="009865E6" w:rsidRDefault="00000000">
            <w:pPr>
              <w:spacing w:after="0" w:line="260" w:lineRule="auto"/>
              <w:jc w:val="center"/>
            </w:pPr>
            <w:r>
              <w:rPr>
                <w:sz w:val="20"/>
                <w:szCs w:val="20"/>
              </w:rPr>
              <w:t>0.5301</w:t>
            </w:r>
          </w:p>
        </w:tc>
        <w:tc>
          <w:tcPr>
            <w:tcW w:w="2169" w:type="dxa"/>
            <w:vAlign w:val="center"/>
          </w:tcPr>
          <w:p w14:paraId="1DC669CE" w14:textId="77777777" w:rsidR="009865E6" w:rsidRDefault="00000000">
            <w:pPr>
              <w:spacing w:after="0" w:line="260" w:lineRule="auto"/>
              <w:jc w:val="center"/>
            </w:pPr>
            <w:r>
              <w:rPr>
                <w:sz w:val="20"/>
                <w:szCs w:val="20"/>
              </w:rPr>
              <w:t>0.8292</w:t>
            </w:r>
          </w:p>
        </w:tc>
      </w:tr>
      <w:tr w:rsidR="009865E6" w14:paraId="434C6682" w14:textId="77777777">
        <w:trPr>
          <w:cantSplit/>
          <w:jc w:val="center"/>
        </w:trPr>
        <w:tc>
          <w:tcPr>
            <w:tcW w:w="1301" w:type="dxa"/>
            <w:shd w:val="clear" w:color="auto" w:fill="F5F8FD"/>
            <w:vAlign w:val="center"/>
          </w:tcPr>
          <w:p w14:paraId="28EE3B4F" w14:textId="77777777" w:rsidR="009865E6" w:rsidRDefault="00000000">
            <w:pPr>
              <w:spacing w:after="0" w:line="260" w:lineRule="auto"/>
              <w:jc w:val="center"/>
            </w:pPr>
            <w:r>
              <w:rPr>
                <w:sz w:val="20"/>
                <w:szCs w:val="20"/>
              </w:rPr>
              <w:t>6</w:t>
            </w:r>
          </w:p>
        </w:tc>
        <w:tc>
          <w:tcPr>
            <w:tcW w:w="1880" w:type="dxa"/>
            <w:shd w:val="clear" w:color="auto" w:fill="F5F8FD"/>
            <w:vAlign w:val="center"/>
          </w:tcPr>
          <w:p w14:paraId="5666096F" w14:textId="77777777" w:rsidR="009865E6" w:rsidRDefault="00000000">
            <w:pPr>
              <w:spacing w:after="0" w:line="260" w:lineRule="auto"/>
              <w:jc w:val="center"/>
            </w:pPr>
            <w:r>
              <w:rPr>
                <w:sz w:val="20"/>
                <w:szCs w:val="20"/>
              </w:rPr>
              <w:t>0.4838</w:t>
            </w:r>
          </w:p>
        </w:tc>
        <w:tc>
          <w:tcPr>
            <w:tcW w:w="1880" w:type="dxa"/>
            <w:shd w:val="clear" w:color="auto" w:fill="F5F8FD"/>
            <w:vAlign w:val="center"/>
          </w:tcPr>
          <w:p w14:paraId="2384C8F5" w14:textId="77777777" w:rsidR="009865E6" w:rsidRDefault="00000000">
            <w:pPr>
              <w:spacing w:after="0" w:line="260" w:lineRule="auto"/>
              <w:jc w:val="center"/>
            </w:pPr>
            <w:r>
              <w:rPr>
                <w:sz w:val="20"/>
                <w:szCs w:val="20"/>
              </w:rPr>
              <w:t>0.8628</w:t>
            </w:r>
          </w:p>
        </w:tc>
        <w:tc>
          <w:tcPr>
            <w:tcW w:w="2169" w:type="dxa"/>
            <w:shd w:val="clear" w:color="auto" w:fill="F5F8FD"/>
            <w:vAlign w:val="center"/>
          </w:tcPr>
          <w:p w14:paraId="381E2C7B" w14:textId="77777777" w:rsidR="009865E6" w:rsidRDefault="00000000">
            <w:pPr>
              <w:spacing w:after="0" w:line="260" w:lineRule="auto"/>
              <w:jc w:val="center"/>
            </w:pPr>
            <w:r>
              <w:rPr>
                <w:sz w:val="20"/>
                <w:szCs w:val="20"/>
              </w:rPr>
              <w:t>0.4915</w:t>
            </w:r>
          </w:p>
        </w:tc>
        <w:tc>
          <w:tcPr>
            <w:tcW w:w="2169" w:type="dxa"/>
            <w:shd w:val="clear" w:color="auto" w:fill="F5F8FD"/>
            <w:vAlign w:val="center"/>
          </w:tcPr>
          <w:p w14:paraId="789D3D7A" w14:textId="77777777" w:rsidR="009865E6" w:rsidRDefault="00000000">
            <w:pPr>
              <w:spacing w:after="0" w:line="260" w:lineRule="auto"/>
              <w:jc w:val="center"/>
            </w:pPr>
            <w:r>
              <w:rPr>
                <w:sz w:val="20"/>
                <w:szCs w:val="20"/>
              </w:rPr>
              <w:t>0.8527</w:t>
            </w:r>
          </w:p>
        </w:tc>
      </w:tr>
      <w:tr w:rsidR="009865E6" w14:paraId="703AA7A0" w14:textId="77777777">
        <w:trPr>
          <w:cantSplit/>
          <w:jc w:val="center"/>
        </w:trPr>
        <w:tc>
          <w:tcPr>
            <w:tcW w:w="1301" w:type="dxa"/>
            <w:vAlign w:val="center"/>
          </w:tcPr>
          <w:p w14:paraId="6505665C" w14:textId="77777777" w:rsidR="009865E6" w:rsidRDefault="00000000">
            <w:pPr>
              <w:spacing w:after="0" w:line="260" w:lineRule="auto"/>
              <w:jc w:val="center"/>
            </w:pPr>
            <w:r>
              <w:rPr>
                <w:sz w:val="20"/>
                <w:szCs w:val="20"/>
              </w:rPr>
              <w:t>7</w:t>
            </w:r>
          </w:p>
        </w:tc>
        <w:tc>
          <w:tcPr>
            <w:tcW w:w="1880" w:type="dxa"/>
            <w:vAlign w:val="center"/>
          </w:tcPr>
          <w:p w14:paraId="1B34CF29" w14:textId="77777777" w:rsidR="009865E6" w:rsidRDefault="00000000">
            <w:pPr>
              <w:spacing w:after="0" w:line="260" w:lineRule="auto"/>
              <w:jc w:val="center"/>
            </w:pPr>
            <w:r>
              <w:rPr>
                <w:sz w:val="20"/>
                <w:szCs w:val="20"/>
              </w:rPr>
              <w:t>0.4584</w:t>
            </w:r>
          </w:p>
        </w:tc>
        <w:tc>
          <w:tcPr>
            <w:tcW w:w="1880" w:type="dxa"/>
            <w:vAlign w:val="center"/>
          </w:tcPr>
          <w:p w14:paraId="53FC1569" w14:textId="77777777" w:rsidR="009865E6" w:rsidRDefault="00000000">
            <w:pPr>
              <w:spacing w:after="0" w:line="260" w:lineRule="auto"/>
              <w:jc w:val="center"/>
            </w:pPr>
            <w:r>
              <w:rPr>
                <w:sz w:val="20"/>
                <w:szCs w:val="20"/>
              </w:rPr>
              <w:t>0.8617</w:t>
            </w:r>
          </w:p>
        </w:tc>
        <w:tc>
          <w:tcPr>
            <w:tcW w:w="2169" w:type="dxa"/>
            <w:vAlign w:val="center"/>
          </w:tcPr>
          <w:p w14:paraId="08CE3BDC" w14:textId="77777777" w:rsidR="009865E6" w:rsidRDefault="00000000">
            <w:pPr>
              <w:spacing w:after="0" w:line="260" w:lineRule="auto"/>
              <w:jc w:val="center"/>
            </w:pPr>
            <w:r>
              <w:rPr>
                <w:sz w:val="20"/>
                <w:szCs w:val="20"/>
              </w:rPr>
              <w:t>0.4861</w:t>
            </w:r>
          </w:p>
        </w:tc>
        <w:tc>
          <w:tcPr>
            <w:tcW w:w="2169" w:type="dxa"/>
            <w:vAlign w:val="center"/>
          </w:tcPr>
          <w:p w14:paraId="6ADB0ACF" w14:textId="77777777" w:rsidR="009865E6" w:rsidRDefault="00000000">
            <w:pPr>
              <w:spacing w:after="0" w:line="260" w:lineRule="auto"/>
              <w:jc w:val="center"/>
            </w:pPr>
            <w:r>
              <w:rPr>
                <w:sz w:val="20"/>
                <w:szCs w:val="20"/>
              </w:rPr>
              <w:t>0.8542</w:t>
            </w:r>
          </w:p>
        </w:tc>
      </w:tr>
      <w:tr w:rsidR="009865E6" w14:paraId="3B4C82BB" w14:textId="77777777">
        <w:trPr>
          <w:cantSplit/>
          <w:jc w:val="center"/>
        </w:trPr>
        <w:tc>
          <w:tcPr>
            <w:tcW w:w="1301" w:type="dxa"/>
            <w:shd w:val="clear" w:color="auto" w:fill="F5F8FD"/>
            <w:vAlign w:val="center"/>
          </w:tcPr>
          <w:p w14:paraId="153D8BDB" w14:textId="77777777" w:rsidR="009865E6" w:rsidRDefault="00000000">
            <w:pPr>
              <w:spacing w:after="0" w:line="260" w:lineRule="auto"/>
              <w:jc w:val="center"/>
            </w:pPr>
            <w:r>
              <w:rPr>
                <w:sz w:val="20"/>
                <w:szCs w:val="20"/>
              </w:rPr>
              <w:t>8</w:t>
            </w:r>
          </w:p>
        </w:tc>
        <w:tc>
          <w:tcPr>
            <w:tcW w:w="1880" w:type="dxa"/>
            <w:shd w:val="clear" w:color="auto" w:fill="F5F8FD"/>
            <w:vAlign w:val="center"/>
          </w:tcPr>
          <w:p w14:paraId="752B053B" w14:textId="77777777" w:rsidR="009865E6" w:rsidRDefault="00000000">
            <w:pPr>
              <w:spacing w:after="0" w:line="260" w:lineRule="auto"/>
              <w:jc w:val="center"/>
            </w:pPr>
            <w:r>
              <w:rPr>
                <w:sz w:val="20"/>
                <w:szCs w:val="20"/>
              </w:rPr>
              <w:t>0.4375</w:t>
            </w:r>
          </w:p>
        </w:tc>
        <w:tc>
          <w:tcPr>
            <w:tcW w:w="1880" w:type="dxa"/>
            <w:shd w:val="clear" w:color="auto" w:fill="F5F8FD"/>
            <w:vAlign w:val="center"/>
          </w:tcPr>
          <w:p w14:paraId="0E749CE0" w14:textId="77777777" w:rsidR="009865E6" w:rsidRDefault="00000000">
            <w:pPr>
              <w:spacing w:after="0" w:line="260" w:lineRule="auto"/>
              <w:jc w:val="center"/>
            </w:pPr>
            <w:r>
              <w:rPr>
                <w:sz w:val="20"/>
                <w:szCs w:val="20"/>
              </w:rPr>
              <w:t>0.8632</w:t>
            </w:r>
          </w:p>
        </w:tc>
        <w:tc>
          <w:tcPr>
            <w:tcW w:w="2169" w:type="dxa"/>
            <w:shd w:val="clear" w:color="auto" w:fill="F5F8FD"/>
            <w:vAlign w:val="center"/>
          </w:tcPr>
          <w:p w14:paraId="2AB2FB58" w14:textId="77777777" w:rsidR="009865E6" w:rsidRDefault="00000000">
            <w:pPr>
              <w:spacing w:after="0" w:line="260" w:lineRule="auto"/>
              <w:jc w:val="center"/>
            </w:pPr>
            <w:r>
              <w:rPr>
                <w:sz w:val="20"/>
                <w:szCs w:val="20"/>
              </w:rPr>
              <w:t>0.4563</w:t>
            </w:r>
          </w:p>
        </w:tc>
        <w:tc>
          <w:tcPr>
            <w:tcW w:w="2169" w:type="dxa"/>
            <w:shd w:val="clear" w:color="auto" w:fill="F5F8FD"/>
            <w:vAlign w:val="center"/>
          </w:tcPr>
          <w:p w14:paraId="2F611AC3" w14:textId="77777777" w:rsidR="009865E6" w:rsidRDefault="00000000">
            <w:pPr>
              <w:spacing w:after="0" w:line="260" w:lineRule="auto"/>
              <w:jc w:val="center"/>
            </w:pPr>
            <w:r>
              <w:rPr>
                <w:sz w:val="20"/>
                <w:szCs w:val="20"/>
              </w:rPr>
              <w:t>0.8527</w:t>
            </w:r>
          </w:p>
        </w:tc>
      </w:tr>
      <w:tr w:rsidR="009865E6" w14:paraId="57A0A73E" w14:textId="77777777">
        <w:trPr>
          <w:cantSplit/>
          <w:jc w:val="center"/>
        </w:trPr>
        <w:tc>
          <w:tcPr>
            <w:tcW w:w="1301" w:type="dxa"/>
            <w:vAlign w:val="center"/>
          </w:tcPr>
          <w:p w14:paraId="01401C40" w14:textId="77777777" w:rsidR="009865E6" w:rsidRDefault="00000000">
            <w:pPr>
              <w:spacing w:after="0" w:line="260" w:lineRule="auto"/>
              <w:jc w:val="center"/>
            </w:pPr>
            <w:r>
              <w:rPr>
                <w:sz w:val="20"/>
                <w:szCs w:val="20"/>
              </w:rPr>
              <w:t>9</w:t>
            </w:r>
          </w:p>
        </w:tc>
        <w:tc>
          <w:tcPr>
            <w:tcW w:w="1880" w:type="dxa"/>
            <w:vAlign w:val="center"/>
          </w:tcPr>
          <w:p w14:paraId="13886E56" w14:textId="77777777" w:rsidR="009865E6" w:rsidRDefault="00000000">
            <w:pPr>
              <w:spacing w:after="0" w:line="260" w:lineRule="auto"/>
              <w:jc w:val="center"/>
            </w:pPr>
            <w:r>
              <w:rPr>
                <w:sz w:val="20"/>
                <w:szCs w:val="20"/>
              </w:rPr>
              <w:t>0.4023</w:t>
            </w:r>
          </w:p>
        </w:tc>
        <w:tc>
          <w:tcPr>
            <w:tcW w:w="1880" w:type="dxa"/>
            <w:vAlign w:val="center"/>
          </w:tcPr>
          <w:p w14:paraId="73FD9DBA" w14:textId="77777777" w:rsidR="009865E6" w:rsidRDefault="00000000">
            <w:pPr>
              <w:spacing w:after="0" w:line="260" w:lineRule="auto"/>
              <w:jc w:val="center"/>
            </w:pPr>
            <w:r>
              <w:rPr>
                <w:sz w:val="20"/>
                <w:szCs w:val="20"/>
              </w:rPr>
              <w:t>0.8702</w:t>
            </w:r>
          </w:p>
        </w:tc>
        <w:tc>
          <w:tcPr>
            <w:tcW w:w="2169" w:type="dxa"/>
            <w:vAlign w:val="center"/>
          </w:tcPr>
          <w:p w14:paraId="6398CEA9" w14:textId="77777777" w:rsidR="009865E6" w:rsidRDefault="00000000">
            <w:pPr>
              <w:spacing w:after="0" w:line="260" w:lineRule="auto"/>
              <w:jc w:val="center"/>
            </w:pPr>
            <w:r>
              <w:rPr>
                <w:sz w:val="20"/>
                <w:szCs w:val="20"/>
              </w:rPr>
              <w:t>0.4428</w:t>
            </w:r>
          </w:p>
        </w:tc>
        <w:tc>
          <w:tcPr>
            <w:tcW w:w="2169" w:type="dxa"/>
            <w:vAlign w:val="center"/>
          </w:tcPr>
          <w:p w14:paraId="783D02C8" w14:textId="77777777" w:rsidR="009865E6" w:rsidRDefault="00000000">
            <w:pPr>
              <w:spacing w:after="0" w:line="260" w:lineRule="auto"/>
              <w:jc w:val="center"/>
            </w:pPr>
            <w:r>
              <w:rPr>
                <w:sz w:val="20"/>
                <w:szCs w:val="20"/>
              </w:rPr>
              <w:t>0.8557</w:t>
            </w:r>
          </w:p>
        </w:tc>
      </w:tr>
      <w:tr w:rsidR="009865E6" w14:paraId="0292E7CB" w14:textId="77777777">
        <w:trPr>
          <w:cantSplit/>
          <w:jc w:val="center"/>
        </w:trPr>
        <w:tc>
          <w:tcPr>
            <w:tcW w:w="1301" w:type="dxa"/>
            <w:shd w:val="clear" w:color="auto" w:fill="F5F8FD"/>
            <w:vAlign w:val="center"/>
          </w:tcPr>
          <w:p w14:paraId="493CE7A4" w14:textId="77777777" w:rsidR="009865E6" w:rsidRDefault="00000000">
            <w:pPr>
              <w:spacing w:after="0" w:line="260" w:lineRule="auto"/>
              <w:jc w:val="center"/>
            </w:pPr>
            <w:r>
              <w:rPr>
                <w:sz w:val="20"/>
                <w:szCs w:val="20"/>
              </w:rPr>
              <w:t>10</w:t>
            </w:r>
          </w:p>
        </w:tc>
        <w:tc>
          <w:tcPr>
            <w:tcW w:w="1880" w:type="dxa"/>
            <w:shd w:val="clear" w:color="auto" w:fill="F5F8FD"/>
            <w:vAlign w:val="center"/>
          </w:tcPr>
          <w:p w14:paraId="408F4A8E" w14:textId="77777777" w:rsidR="009865E6" w:rsidRDefault="00000000">
            <w:pPr>
              <w:spacing w:after="0" w:line="260" w:lineRule="auto"/>
              <w:jc w:val="center"/>
            </w:pPr>
            <w:r>
              <w:rPr>
                <w:sz w:val="20"/>
                <w:szCs w:val="20"/>
              </w:rPr>
              <w:t>0.3939</w:t>
            </w:r>
          </w:p>
        </w:tc>
        <w:tc>
          <w:tcPr>
            <w:tcW w:w="1880" w:type="dxa"/>
            <w:shd w:val="clear" w:color="auto" w:fill="F5F8FD"/>
            <w:vAlign w:val="center"/>
          </w:tcPr>
          <w:p w14:paraId="542C0A78" w14:textId="77777777" w:rsidR="009865E6" w:rsidRDefault="00000000">
            <w:pPr>
              <w:spacing w:after="0" w:line="260" w:lineRule="auto"/>
              <w:jc w:val="center"/>
            </w:pPr>
            <w:r>
              <w:rPr>
                <w:sz w:val="20"/>
                <w:szCs w:val="20"/>
              </w:rPr>
              <w:t>0.8809</w:t>
            </w:r>
          </w:p>
        </w:tc>
        <w:tc>
          <w:tcPr>
            <w:tcW w:w="2169" w:type="dxa"/>
            <w:shd w:val="clear" w:color="auto" w:fill="F5F8FD"/>
            <w:vAlign w:val="center"/>
          </w:tcPr>
          <w:p w14:paraId="389A721D" w14:textId="77777777" w:rsidR="009865E6" w:rsidRDefault="00000000">
            <w:pPr>
              <w:spacing w:after="0" w:line="260" w:lineRule="auto"/>
              <w:jc w:val="center"/>
            </w:pPr>
            <w:r>
              <w:rPr>
                <w:sz w:val="20"/>
                <w:szCs w:val="20"/>
              </w:rPr>
              <w:t>0.4660</w:t>
            </w:r>
          </w:p>
        </w:tc>
        <w:tc>
          <w:tcPr>
            <w:tcW w:w="2169" w:type="dxa"/>
            <w:shd w:val="clear" w:color="auto" w:fill="F5F8FD"/>
            <w:vAlign w:val="center"/>
          </w:tcPr>
          <w:p w14:paraId="1818982E" w14:textId="77777777" w:rsidR="009865E6" w:rsidRDefault="00000000">
            <w:pPr>
              <w:spacing w:after="0" w:line="260" w:lineRule="auto"/>
              <w:jc w:val="center"/>
            </w:pPr>
            <w:r>
              <w:rPr>
                <w:sz w:val="20"/>
                <w:szCs w:val="20"/>
              </w:rPr>
              <w:t>0.8365</w:t>
            </w:r>
          </w:p>
        </w:tc>
      </w:tr>
      <w:tr w:rsidR="009865E6" w14:paraId="054FDBB6" w14:textId="77777777">
        <w:trPr>
          <w:cantSplit/>
          <w:jc w:val="center"/>
        </w:trPr>
        <w:tc>
          <w:tcPr>
            <w:tcW w:w="1301" w:type="dxa"/>
            <w:shd w:val="clear" w:color="auto" w:fill="FFF2CC"/>
            <w:vAlign w:val="center"/>
          </w:tcPr>
          <w:p w14:paraId="58D30A5F" w14:textId="77777777" w:rsidR="009865E6" w:rsidRDefault="00000000">
            <w:pPr>
              <w:spacing w:after="0" w:line="260" w:lineRule="auto"/>
              <w:jc w:val="center"/>
            </w:pPr>
            <w:r>
              <w:rPr>
                <w:b/>
                <w:bCs/>
                <w:sz w:val="20"/>
                <w:szCs w:val="20"/>
              </w:rPr>
              <w:t>11</w:t>
            </w:r>
          </w:p>
        </w:tc>
        <w:tc>
          <w:tcPr>
            <w:tcW w:w="1880" w:type="dxa"/>
            <w:shd w:val="clear" w:color="auto" w:fill="FFF2CC"/>
            <w:vAlign w:val="center"/>
          </w:tcPr>
          <w:p w14:paraId="3341BE20" w14:textId="77777777" w:rsidR="009865E6" w:rsidRDefault="00000000">
            <w:pPr>
              <w:spacing w:after="0" w:line="260" w:lineRule="auto"/>
              <w:jc w:val="center"/>
            </w:pPr>
            <w:r>
              <w:rPr>
                <w:b/>
                <w:bCs/>
                <w:sz w:val="20"/>
                <w:szCs w:val="20"/>
              </w:rPr>
              <w:t>0.3799</w:t>
            </w:r>
          </w:p>
        </w:tc>
        <w:tc>
          <w:tcPr>
            <w:tcW w:w="1880" w:type="dxa"/>
            <w:shd w:val="clear" w:color="auto" w:fill="FFF2CC"/>
            <w:vAlign w:val="center"/>
          </w:tcPr>
          <w:p w14:paraId="7C279369" w14:textId="77777777" w:rsidR="009865E6" w:rsidRDefault="00000000">
            <w:pPr>
              <w:spacing w:after="0" w:line="260" w:lineRule="auto"/>
              <w:jc w:val="center"/>
            </w:pPr>
            <w:r>
              <w:rPr>
                <w:b/>
                <w:bCs/>
                <w:sz w:val="20"/>
                <w:szCs w:val="20"/>
              </w:rPr>
              <w:t>0.8868</w:t>
            </w:r>
          </w:p>
        </w:tc>
        <w:tc>
          <w:tcPr>
            <w:tcW w:w="2169" w:type="dxa"/>
            <w:shd w:val="clear" w:color="auto" w:fill="FFF2CC"/>
            <w:vAlign w:val="center"/>
          </w:tcPr>
          <w:p w14:paraId="154F0F6B" w14:textId="77777777" w:rsidR="009865E6" w:rsidRDefault="00000000">
            <w:pPr>
              <w:spacing w:after="0" w:line="260" w:lineRule="auto"/>
              <w:jc w:val="center"/>
            </w:pPr>
            <w:r>
              <w:rPr>
                <w:b/>
                <w:bCs/>
                <w:sz w:val="20"/>
                <w:szCs w:val="20"/>
              </w:rPr>
              <w:t>0.4203</w:t>
            </w:r>
          </w:p>
        </w:tc>
        <w:tc>
          <w:tcPr>
            <w:tcW w:w="2169" w:type="dxa"/>
            <w:shd w:val="clear" w:color="auto" w:fill="FFF2CC"/>
            <w:vAlign w:val="center"/>
          </w:tcPr>
          <w:p w14:paraId="150F417C" w14:textId="77777777" w:rsidR="009865E6" w:rsidRDefault="00000000">
            <w:pPr>
              <w:spacing w:after="0" w:line="260" w:lineRule="auto"/>
              <w:jc w:val="center"/>
            </w:pPr>
            <w:r>
              <w:rPr>
                <w:b/>
                <w:bCs/>
                <w:sz w:val="20"/>
                <w:szCs w:val="20"/>
              </w:rPr>
              <w:t>0.8689</w:t>
            </w:r>
          </w:p>
        </w:tc>
      </w:tr>
      <w:tr w:rsidR="009865E6" w14:paraId="146367FE" w14:textId="77777777">
        <w:trPr>
          <w:cantSplit/>
          <w:jc w:val="center"/>
        </w:trPr>
        <w:tc>
          <w:tcPr>
            <w:tcW w:w="1301" w:type="dxa"/>
            <w:shd w:val="clear" w:color="auto" w:fill="F5F8FD"/>
            <w:vAlign w:val="center"/>
          </w:tcPr>
          <w:p w14:paraId="63AC884B" w14:textId="77777777" w:rsidR="009865E6" w:rsidRDefault="00000000">
            <w:pPr>
              <w:spacing w:after="0" w:line="260" w:lineRule="auto"/>
              <w:jc w:val="center"/>
            </w:pPr>
            <w:r>
              <w:rPr>
                <w:sz w:val="20"/>
                <w:szCs w:val="20"/>
              </w:rPr>
              <w:t>12</w:t>
            </w:r>
          </w:p>
        </w:tc>
        <w:tc>
          <w:tcPr>
            <w:tcW w:w="1880" w:type="dxa"/>
            <w:shd w:val="clear" w:color="auto" w:fill="F5F8FD"/>
            <w:vAlign w:val="center"/>
          </w:tcPr>
          <w:p w14:paraId="6CF58168" w14:textId="77777777" w:rsidR="009865E6" w:rsidRDefault="00000000">
            <w:pPr>
              <w:spacing w:after="0" w:line="260" w:lineRule="auto"/>
              <w:jc w:val="center"/>
            </w:pPr>
            <w:r>
              <w:rPr>
                <w:sz w:val="20"/>
                <w:szCs w:val="20"/>
              </w:rPr>
              <w:t>0.3439</w:t>
            </w:r>
          </w:p>
        </w:tc>
        <w:tc>
          <w:tcPr>
            <w:tcW w:w="1880" w:type="dxa"/>
            <w:shd w:val="clear" w:color="auto" w:fill="F5F8FD"/>
            <w:vAlign w:val="center"/>
          </w:tcPr>
          <w:p w14:paraId="21725CA8" w14:textId="77777777" w:rsidR="009865E6" w:rsidRDefault="00000000">
            <w:pPr>
              <w:spacing w:after="0" w:line="260" w:lineRule="auto"/>
              <w:jc w:val="center"/>
            </w:pPr>
            <w:r>
              <w:rPr>
                <w:sz w:val="20"/>
                <w:szCs w:val="20"/>
              </w:rPr>
              <w:t>0.9041</w:t>
            </w:r>
          </w:p>
        </w:tc>
        <w:tc>
          <w:tcPr>
            <w:tcW w:w="2169" w:type="dxa"/>
            <w:shd w:val="clear" w:color="auto" w:fill="F5F8FD"/>
            <w:vAlign w:val="center"/>
          </w:tcPr>
          <w:p w14:paraId="3B5965D5" w14:textId="77777777" w:rsidR="009865E6" w:rsidRDefault="00000000">
            <w:pPr>
              <w:spacing w:after="0" w:line="260" w:lineRule="auto"/>
              <w:jc w:val="center"/>
            </w:pPr>
            <w:r>
              <w:rPr>
                <w:sz w:val="20"/>
                <w:szCs w:val="20"/>
              </w:rPr>
              <w:t>0.4264</w:t>
            </w:r>
          </w:p>
        </w:tc>
        <w:tc>
          <w:tcPr>
            <w:tcW w:w="2169" w:type="dxa"/>
            <w:shd w:val="clear" w:color="auto" w:fill="F5F8FD"/>
            <w:vAlign w:val="center"/>
          </w:tcPr>
          <w:p w14:paraId="6FA47D2F" w14:textId="77777777" w:rsidR="009865E6" w:rsidRDefault="00000000">
            <w:pPr>
              <w:spacing w:after="0" w:line="260" w:lineRule="auto"/>
              <w:jc w:val="center"/>
            </w:pPr>
            <w:r>
              <w:rPr>
                <w:sz w:val="20"/>
                <w:szCs w:val="20"/>
              </w:rPr>
              <w:t>0.8601</w:t>
            </w:r>
          </w:p>
        </w:tc>
      </w:tr>
      <w:tr w:rsidR="009865E6" w14:paraId="64013CC1" w14:textId="77777777">
        <w:trPr>
          <w:cantSplit/>
          <w:jc w:val="center"/>
        </w:trPr>
        <w:tc>
          <w:tcPr>
            <w:tcW w:w="1301" w:type="dxa"/>
            <w:vAlign w:val="center"/>
          </w:tcPr>
          <w:p w14:paraId="44992EC0" w14:textId="77777777" w:rsidR="009865E6" w:rsidRDefault="00000000">
            <w:pPr>
              <w:spacing w:after="0" w:line="260" w:lineRule="auto"/>
              <w:jc w:val="center"/>
            </w:pPr>
            <w:r>
              <w:rPr>
                <w:sz w:val="20"/>
                <w:szCs w:val="20"/>
              </w:rPr>
              <w:t>13</w:t>
            </w:r>
          </w:p>
        </w:tc>
        <w:tc>
          <w:tcPr>
            <w:tcW w:w="1880" w:type="dxa"/>
            <w:vAlign w:val="center"/>
          </w:tcPr>
          <w:p w14:paraId="43A34D6C" w14:textId="77777777" w:rsidR="009865E6" w:rsidRDefault="00000000">
            <w:pPr>
              <w:spacing w:after="0" w:line="260" w:lineRule="auto"/>
              <w:jc w:val="center"/>
            </w:pPr>
            <w:r>
              <w:rPr>
                <w:sz w:val="20"/>
                <w:szCs w:val="20"/>
              </w:rPr>
              <w:t>0.3393</w:t>
            </w:r>
          </w:p>
        </w:tc>
        <w:tc>
          <w:tcPr>
            <w:tcW w:w="1880" w:type="dxa"/>
            <w:vAlign w:val="center"/>
          </w:tcPr>
          <w:p w14:paraId="6ADE019F" w14:textId="77777777" w:rsidR="009865E6" w:rsidRDefault="00000000">
            <w:pPr>
              <w:spacing w:after="0" w:line="260" w:lineRule="auto"/>
              <w:jc w:val="center"/>
            </w:pPr>
            <w:r>
              <w:rPr>
                <w:sz w:val="20"/>
                <w:szCs w:val="20"/>
              </w:rPr>
              <w:t>0.8956</w:t>
            </w:r>
          </w:p>
        </w:tc>
        <w:tc>
          <w:tcPr>
            <w:tcW w:w="2169" w:type="dxa"/>
            <w:vAlign w:val="center"/>
          </w:tcPr>
          <w:p w14:paraId="61F12559" w14:textId="77777777" w:rsidR="009865E6" w:rsidRDefault="00000000">
            <w:pPr>
              <w:spacing w:after="0" w:line="260" w:lineRule="auto"/>
              <w:jc w:val="center"/>
            </w:pPr>
            <w:r>
              <w:rPr>
                <w:sz w:val="20"/>
                <w:szCs w:val="20"/>
              </w:rPr>
              <w:t>0.4214</w:t>
            </w:r>
          </w:p>
        </w:tc>
        <w:tc>
          <w:tcPr>
            <w:tcW w:w="2169" w:type="dxa"/>
            <w:vAlign w:val="center"/>
          </w:tcPr>
          <w:p w14:paraId="7B32B972" w14:textId="77777777" w:rsidR="009865E6" w:rsidRDefault="00000000">
            <w:pPr>
              <w:spacing w:after="0" w:line="260" w:lineRule="auto"/>
              <w:jc w:val="center"/>
            </w:pPr>
            <w:r>
              <w:rPr>
                <w:sz w:val="20"/>
                <w:szCs w:val="20"/>
              </w:rPr>
              <w:t>0.8645</w:t>
            </w:r>
          </w:p>
        </w:tc>
      </w:tr>
      <w:tr w:rsidR="009865E6" w14:paraId="47775AFD" w14:textId="77777777">
        <w:trPr>
          <w:cantSplit/>
          <w:jc w:val="center"/>
        </w:trPr>
        <w:tc>
          <w:tcPr>
            <w:tcW w:w="1301" w:type="dxa"/>
            <w:shd w:val="clear" w:color="auto" w:fill="F5F8FD"/>
            <w:vAlign w:val="center"/>
          </w:tcPr>
          <w:p w14:paraId="1E849926" w14:textId="77777777" w:rsidR="009865E6" w:rsidRDefault="00000000">
            <w:pPr>
              <w:spacing w:after="0" w:line="260" w:lineRule="auto"/>
              <w:jc w:val="center"/>
            </w:pPr>
            <w:r>
              <w:rPr>
                <w:sz w:val="20"/>
                <w:szCs w:val="20"/>
              </w:rPr>
              <w:t>14</w:t>
            </w:r>
          </w:p>
        </w:tc>
        <w:tc>
          <w:tcPr>
            <w:tcW w:w="1880" w:type="dxa"/>
            <w:shd w:val="clear" w:color="auto" w:fill="F5F8FD"/>
            <w:vAlign w:val="center"/>
          </w:tcPr>
          <w:p w14:paraId="5FF402E5" w14:textId="77777777" w:rsidR="009865E6" w:rsidRDefault="00000000">
            <w:pPr>
              <w:spacing w:after="0" w:line="260" w:lineRule="auto"/>
              <w:jc w:val="center"/>
            </w:pPr>
            <w:r>
              <w:rPr>
                <w:sz w:val="20"/>
                <w:szCs w:val="20"/>
              </w:rPr>
              <w:t>0.3387</w:t>
            </w:r>
          </w:p>
        </w:tc>
        <w:tc>
          <w:tcPr>
            <w:tcW w:w="1880" w:type="dxa"/>
            <w:shd w:val="clear" w:color="auto" w:fill="F5F8FD"/>
            <w:vAlign w:val="center"/>
          </w:tcPr>
          <w:p w14:paraId="2F1FFEF5" w14:textId="77777777" w:rsidR="009865E6" w:rsidRDefault="00000000">
            <w:pPr>
              <w:spacing w:after="0" w:line="260" w:lineRule="auto"/>
              <w:jc w:val="center"/>
            </w:pPr>
            <w:r>
              <w:rPr>
                <w:sz w:val="20"/>
                <w:szCs w:val="20"/>
              </w:rPr>
              <w:t>0.8964</w:t>
            </w:r>
          </w:p>
        </w:tc>
        <w:tc>
          <w:tcPr>
            <w:tcW w:w="2169" w:type="dxa"/>
            <w:shd w:val="clear" w:color="auto" w:fill="F5F8FD"/>
            <w:vAlign w:val="center"/>
          </w:tcPr>
          <w:p w14:paraId="7984C8D4" w14:textId="77777777" w:rsidR="009865E6" w:rsidRDefault="00000000">
            <w:pPr>
              <w:spacing w:after="0" w:line="260" w:lineRule="auto"/>
              <w:jc w:val="center"/>
            </w:pPr>
            <w:r>
              <w:rPr>
                <w:sz w:val="20"/>
                <w:szCs w:val="20"/>
              </w:rPr>
              <w:t>0.4170</w:t>
            </w:r>
          </w:p>
        </w:tc>
        <w:tc>
          <w:tcPr>
            <w:tcW w:w="2169" w:type="dxa"/>
            <w:shd w:val="clear" w:color="auto" w:fill="F5F8FD"/>
            <w:vAlign w:val="center"/>
          </w:tcPr>
          <w:p w14:paraId="76196652" w14:textId="77777777" w:rsidR="009865E6" w:rsidRDefault="00000000">
            <w:pPr>
              <w:spacing w:after="0" w:line="260" w:lineRule="auto"/>
              <w:jc w:val="center"/>
            </w:pPr>
            <w:r>
              <w:rPr>
                <w:sz w:val="20"/>
                <w:szCs w:val="20"/>
              </w:rPr>
              <w:t>0.8689</w:t>
            </w:r>
          </w:p>
        </w:tc>
      </w:tr>
      <w:tr w:rsidR="009865E6" w14:paraId="40934923" w14:textId="77777777">
        <w:trPr>
          <w:cantSplit/>
          <w:jc w:val="center"/>
        </w:trPr>
        <w:tc>
          <w:tcPr>
            <w:tcW w:w="1301" w:type="dxa"/>
            <w:vAlign w:val="center"/>
          </w:tcPr>
          <w:p w14:paraId="48EA77D9" w14:textId="77777777" w:rsidR="009865E6" w:rsidRDefault="00000000">
            <w:pPr>
              <w:spacing w:after="0" w:line="260" w:lineRule="auto"/>
              <w:jc w:val="center"/>
            </w:pPr>
            <w:r>
              <w:rPr>
                <w:sz w:val="20"/>
                <w:szCs w:val="20"/>
              </w:rPr>
              <w:t>15</w:t>
            </w:r>
          </w:p>
        </w:tc>
        <w:tc>
          <w:tcPr>
            <w:tcW w:w="1880" w:type="dxa"/>
            <w:vAlign w:val="center"/>
          </w:tcPr>
          <w:p w14:paraId="660494CC" w14:textId="77777777" w:rsidR="009865E6" w:rsidRDefault="00000000">
            <w:pPr>
              <w:spacing w:after="0" w:line="260" w:lineRule="auto"/>
              <w:jc w:val="center"/>
            </w:pPr>
            <w:r>
              <w:rPr>
                <w:sz w:val="20"/>
                <w:szCs w:val="20"/>
              </w:rPr>
              <w:t>0.3163</w:t>
            </w:r>
          </w:p>
        </w:tc>
        <w:tc>
          <w:tcPr>
            <w:tcW w:w="1880" w:type="dxa"/>
            <w:vAlign w:val="center"/>
          </w:tcPr>
          <w:p w14:paraId="58CD5590" w14:textId="77777777" w:rsidR="009865E6" w:rsidRDefault="00000000">
            <w:pPr>
              <w:spacing w:after="0" w:line="260" w:lineRule="auto"/>
              <w:jc w:val="center"/>
            </w:pPr>
            <w:r>
              <w:rPr>
                <w:sz w:val="20"/>
                <w:szCs w:val="20"/>
              </w:rPr>
              <w:t>0.9001</w:t>
            </w:r>
          </w:p>
        </w:tc>
        <w:tc>
          <w:tcPr>
            <w:tcW w:w="2169" w:type="dxa"/>
            <w:vAlign w:val="center"/>
          </w:tcPr>
          <w:p w14:paraId="58584E07" w14:textId="77777777" w:rsidR="009865E6" w:rsidRDefault="00000000">
            <w:pPr>
              <w:spacing w:after="0" w:line="260" w:lineRule="auto"/>
              <w:jc w:val="center"/>
            </w:pPr>
            <w:r>
              <w:rPr>
                <w:sz w:val="20"/>
                <w:szCs w:val="20"/>
              </w:rPr>
              <w:t>0.4136</w:t>
            </w:r>
          </w:p>
        </w:tc>
        <w:tc>
          <w:tcPr>
            <w:tcW w:w="2169" w:type="dxa"/>
            <w:vAlign w:val="center"/>
          </w:tcPr>
          <w:p w14:paraId="4EB63EC7" w14:textId="77777777" w:rsidR="009865E6" w:rsidRDefault="00000000">
            <w:pPr>
              <w:spacing w:after="0" w:line="260" w:lineRule="auto"/>
              <w:jc w:val="center"/>
            </w:pPr>
            <w:r>
              <w:rPr>
                <w:sz w:val="20"/>
                <w:szCs w:val="20"/>
              </w:rPr>
              <w:t>0.8689</w:t>
            </w:r>
          </w:p>
        </w:tc>
      </w:tr>
      <w:tr w:rsidR="009865E6" w14:paraId="5080BCBA" w14:textId="77777777">
        <w:trPr>
          <w:cantSplit/>
          <w:jc w:val="center"/>
        </w:trPr>
        <w:tc>
          <w:tcPr>
            <w:tcW w:w="1301" w:type="dxa"/>
            <w:shd w:val="clear" w:color="auto" w:fill="F5F8FD"/>
            <w:vAlign w:val="center"/>
          </w:tcPr>
          <w:p w14:paraId="6D698C51" w14:textId="77777777" w:rsidR="009865E6" w:rsidRDefault="00000000">
            <w:pPr>
              <w:spacing w:after="0" w:line="260" w:lineRule="auto"/>
              <w:jc w:val="center"/>
            </w:pPr>
            <w:r>
              <w:rPr>
                <w:sz w:val="20"/>
                <w:szCs w:val="20"/>
              </w:rPr>
              <w:t>16</w:t>
            </w:r>
          </w:p>
        </w:tc>
        <w:tc>
          <w:tcPr>
            <w:tcW w:w="1880" w:type="dxa"/>
            <w:shd w:val="clear" w:color="auto" w:fill="F5F8FD"/>
            <w:vAlign w:val="center"/>
          </w:tcPr>
          <w:p w14:paraId="05390002" w14:textId="77777777" w:rsidR="009865E6" w:rsidRDefault="00000000">
            <w:pPr>
              <w:spacing w:after="0" w:line="260" w:lineRule="auto"/>
              <w:jc w:val="center"/>
            </w:pPr>
            <w:r>
              <w:rPr>
                <w:sz w:val="20"/>
                <w:szCs w:val="20"/>
              </w:rPr>
              <w:t>0.3104</w:t>
            </w:r>
          </w:p>
        </w:tc>
        <w:tc>
          <w:tcPr>
            <w:tcW w:w="1880" w:type="dxa"/>
            <w:shd w:val="clear" w:color="auto" w:fill="F5F8FD"/>
            <w:vAlign w:val="center"/>
          </w:tcPr>
          <w:p w14:paraId="76C1F483" w14:textId="77777777" w:rsidR="009865E6" w:rsidRDefault="00000000">
            <w:pPr>
              <w:spacing w:after="0" w:line="260" w:lineRule="auto"/>
              <w:jc w:val="center"/>
            </w:pPr>
            <w:r>
              <w:rPr>
                <w:sz w:val="20"/>
                <w:szCs w:val="20"/>
              </w:rPr>
              <w:t>0.9104</w:t>
            </w:r>
          </w:p>
        </w:tc>
        <w:tc>
          <w:tcPr>
            <w:tcW w:w="2169" w:type="dxa"/>
            <w:shd w:val="clear" w:color="auto" w:fill="F5F8FD"/>
            <w:vAlign w:val="center"/>
          </w:tcPr>
          <w:p w14:paraId="09CE30BE" w14:textId="77777777" w:rsidR="009865E6" w:rsidRDefault="00000000">
            <w:pPr>
              <w:spacing w:after="0" w:line="260" w:lineRule="auto"/>
              <w:jc w:val="center"/>
            </w:pPr>
            <w:r>
              <w:rPr>
                <w:sz w:val="20"/>
                <w:szCs w:val="20"/>
              </w:rPr>
              <w:t>0.4235</w:t>
            </w:r>
          </w:p>
        </w:tc>
        <w:tc>
          <w:tcPr>
            <w:tcW w:w="2169" w:type="dxa"/>
            <w:shd w:val="clear" w:color="auto" w:fill="F5F8FD"/>
            <w:vAlign w:val="center"/>
          </w:tcPr>
          <w:p w14:paraId="463092E9" w14:textId="77777777" w:rsidR="009865E6" w:rsidRDefault="00000000">
            <w:pPr>
              <w:spacing w:after="0" w:line="260" w:lineRule="auto"/>
              <w:jc w:val="center"/>
            </w:pPr>
            <w:r>
              <w:rPr>
                <w:sz w:val="20"/>
                <w:szCs w:val="20"/>
              </w:rPr>
              <w:t>0.8630</w:t>
            </w:r>
          </w:p>
        </w:tc>
      </w:tr>
    </w:tbl>
    <w:p w14:paraId="75D4FB5E" w14:textId="77777777" w:rsidR="009865E6" w:rsidRDefault="009865E6">
      <w:pPr>
        <w:spacing w:after="80" w:line="120" w:lineRule="auto"/>
      </w:pPr>
    </w:p>
    <w:p w14:paraId="06BC3026" w14:textId="77777777" w:rsidR="009865E6" w:rsidRDefault="00000000">
      <w:pPr>
        <w:ind w:firstLine="284"/>
      </w:pPr>
      <w:r>
        <w:lastRenderedPageBreak/>
        <w:t xml:space="preserve">بهترین دقت </w:t>
      </w:r>
      <w:r>
        <w:rPr>
          <w:b/>
          <w:bCs/>
        </w:rPr>
        <w:t>86.89%</w:t>
      </w:r>
      <w:r>
        <w:t xml:space="preserve"> در اپوک 11 است. معیارها: Accuracy = 86.89%، Macro Precision = 86.18%، Macro Recall = 85.87%، Macro F1 = 85.91%، Weighted F1 = 86.79%. این نتیجه نشان می‌دهد ویژگی‌های ImageNet بدون هیچ تنظیمی و فقط با آموزش 4,104 پارامتر، 8 واحد درصد از CNN آموزش‌دیده از صفر بهترند.</w:t>
      </w:r>
    </w:p>
    <w:p w14:paraId="7C8FE3F7" w14:textId="77777777" w:rsidR="009865E6" w:rsidRDefault="00000000">
      <w:bookmarkStart w:id="41" w:name="_Toc000044"/>
      <w:r>
        <w:rPr>
          <w:rFonts w:ascii="B Titr" w:eastAsia="B Titr" w:hAnsi="B Titr" w:cs="B Titr"/>
          <w:color w:val="3B3B3B"/>
          <w:sz w:val="27"/>
          <w:szCs w:val="27"/>
        </w:rPr>
        <w:t>ب) Partial Fine-Tuning (layer4 + fc)</w:t>
      </w:r>
      <w:bookmarkEnd w:id="41"/>
    </w:p>
    <w:p w14:paraId="3729637B" w14:textId="77777777" w:rsidR="009865E6" w:rsidRDefault="00000000">
      <w:pPr>
        <w:keepNext/>
        <w:spacing w:before="120" w:after="80" w:line="280" w:lineRule="auto"/>
        <w:jc w:val="center"/>
      </w:pPr>
      <w:r>
        <w:rPr>
          <w:b/>
          <w:bCs/>
          <w:color w:val="1F3864"/>
          <w:sz w:val="22"/>
          <w:szCs w:val="22"/>
        </w:rPr>
        <w:t xml:space="preserve">جدول 59 — </w:t>
      </w:r>
      <w:r>
        <w:rPr>
          <w:color w:val="404040"/>
          <w:sz w:val="22"/>
          <w:szCs w:val="22"/>
        </w:rPr>
        <w:t>لاگ آموزش ResNet18 با باز کردن layer4 (Early Stopping در اپوک 17)</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301"/>
        <w:gridCol w:w="1880"/>
        <w:gridCol w:w="1880"/>
        <w:gridCol w:w="2169"/>
        <w:gridCol w:w="2169"/>
      </w:tblGrid>
      <w:tr w:rsidR="009865E6" w14:paraId="295ACF0F" w14:textId="77777777">
        <w:trPr>
          <w:cantSplit/>
          <w:tblHeader/>
          <w:jc w:val="center"/>
        </w:trPr>
        <w:tc>
          <w:tcPr>
            <w:tcW w:w="1301" w:type="dxa"/>
            <w:shd w:val="clear" w:color="auto" w:fill="1F3864"/>
            <w:vAlign w:val="center"/>
          </w:tcPr>
          <w:p w14:paraId="49DA3D20" w14:textId="77777777" w:rsidR="009865E6" w:rsidRDefault="00000000">
            <w:pPr>
              <w:spacing w:after="0" w:line="260" w:lineRule="auto"/>
              <w:jc w:val="center"/>
            </w:pPr>
            <w:r>
              <w:rPr>
                <w:b/>
                <w:bCs/>
                <w:color w:val="FFFFFF"/>
                <w:sz w:val="20"/>
                <w:szCs w:val="20"/>
              </w:rPr>
              <w:t>اپوک</w:t>
            </w:r>
          </w:p>
        </w:tc>
        <w:tc>
          <w:tcPr>
            <w:tcW w:w="1880" w:type="dxa"/>
            <w:shd w:val="clear" w:color="auto" w:fill="1F3864"/>
            <w:vAlign w:val="center"/>
          </w:tcPr>
          <w:p w14:paraId="5467CD7D" w14:textId="77777777" w:rsidR="009865E6" w:rsidRDefault="00000000">
            <w:pPr>
              <w:spacing w:after="0" w:line="260" w:lineRule="auto"/>
              <w:jc w:val="center"/>
            </w:pPr>
            <w:r>
              <w:rPr>
                <w:b/>
                <w:bCs/>
                <w:color w:val="FFFFFF"/>
                <w:sz w:val="20"/>
                <w:szCs w:val="20"/>
              </w:rPr>
              <w:t>خطای آموزش</w:t>
            </w:r>
          </w:p>
        </w:tc>
        <w:tc>
          <w:tcPr>
            <w:tcW w:w="1880" w:type="dxa"/>
            <w:shd w:val="clear" w:color="auto" w:fill="1F3864"/>
            <w:vAlign w:val="center"/>
          </w:tcPr>
          <w:p w14:paraId="2D431E96" w14:textId="77777777" w:rsidR="009865E6" w:rsidRDefault="00000000">
            <w:pPr>
              <w:spacing w:after="0" w:line="260" w:lineRule="auto"/>
              <w:jc w:val="center"/>
            </w:pPr>
            <w:r>
              <w:rPr>
                <w:b/>
                <w:bCs/>
                <w:color w:val="FFFFFF"/>
                <w:sz w:val="20"/>
                <w:szCs w:val="20"/>
              </w:rPr>
              <w:t>دقت آموزش</w:t>
            </w:r>
          </w:p>
        </w:tc>
        <w:tc>
          <w:tcPr>
            <w:tcW w:w="2169" w:type="dxa"/>
            <w:shd w:val="clear" w:color="auto" w:fill="1F3864"/>
            <w:vAlign w:val="center"/>
          </w:tcPr>
          <w:p w14:paraId="02F922BC" w14:textId="77777777" w:rsidR="009865E6" w:rsidRDefault="00000000">
            <w:pPr>
              <w:spacing w:after="0" w:line="260" w:lineRule="auto"/>
              <w:jc w:val="center"/>
            </w:pPr>
            <w:r>
              <w:rPr>
                <w:b/>
                <w:bCs/>
                <w:color w:val="FFFFFF"/>
                <w:sz w:val="20"/>
                <w:szCs w:val="20"/>
              </w:rPr>
              <w:t>خطای اعتبارسنجی</w:t>
            </w:r>
          </w:p>
        </w:tc>
        <w:tc>
          <w:tcPr>
            <w:tcW w:w="2169" w:type="dxa"/>
            <w:shd w:val="clear" w:color="auto" w:fill="1F3864"/>
            <w:vAlign w:val="center"/>
          </w:tcPr>
          <w:p w14:paraId="2AB6294A" w14:textId="77777777" w:rsidR="009865E6" w:rsidRDefault="00000000">
            <w:pPr>
              <w:spacing w:after="0" w:line="260" w:lineRule="auto"/>
              <w:jc w:val="center"/>
            </w:pPr>
            <w:r>
              <w:rPr>
                <w:b/>
                <w:bCs/>
                <w:color w:val="FFFFFF"/>
                <w:sz w:val="20"/>
                <w:szCs w:val="20"/>
              </w:rPr>
              <w:t>دقت اعتبارسنجی</w:t>
            </w:r>
          </w:p>
        </w:tc>
      </w:tr>
      <w:tr w:rsidR="009865E6" w14:paraId="00E0A5D9" w14:textId="77777777">
        <w:trPr>
          <w:cantSplit/>
          <w:jc w:val="center"/>
        </w:trPr>
        <w:tc>
          <w:tcPr>
            <w:tcW w:w="1301" w:type="dxa"/>
            <w:vAlign w:val="center"/>
          </w:tcPr>
          <w:p w14:paraId="1BC62E65" w14:textId="77777777" w:rsidR="009865E6" w:rsidRDefault="00000000">
            <w:pPr>
              <w:spacing w:after="0" w:line="260" w:lineRule="auto"/>
              <w:jc w:val="center"/>
            </w:pPr>
            <w:r>
              <w:rPr>
                <w:sz w:val="20"/>
                <w:szCs w:val="20"/>
              </w:rPr>
              <w:t>1</w:t>
            </w:r>
          </w:p>
        </w:tc>
        <w:tc>
          <w:tcPr>
            <w:tcW w:w="1880" w:type="dxa"/>
            <w:vAlign w:val="center"/>
          </w:tcPr>
          <w:p w14:paraId="1CEE9828" w14:textId="77777777" w:rsidR="009865E6" w:rsidRDefault="00000000">
            <w:pPr>
              <w:spacing w:after="0" w:line="260" w:lineRule="auto"/>
              <w:jc w:val="center"/>
            </w:pPr>
            <w:r>
              <w:rPr>
                <w:sz w:val="20"/>
                <w:szCs w:val="20"/>
              </w:rPr>
              <w:t>0.3127</w:t>
            </w:r>
          </w:p>
        </w:tc>
        <w:tc>
          <w:tcPr>
            <w:tcW w:w="1880" w:type="dxa"/>
            <w:vAlign w:val="center"/>
          </w:tcPr>
          <w:p w14:paraId="08500A9B" w14:textId="77777777" w:rsidR="009865E6" w:rsidRDefault="00000000">
            <w:pPr>
              <w:spacing w:after="0" w:line="260" w:lineRule="auto"/>
              <w:jc w:val="center"/>
            </w:pPr>
            <w:r>
              <w:rPr>
                <w:sz w:val="20"/>
                <w:szCs w:val="20"/>
              </w:rPr>
              <w:t>0.8956</w:t>
            </w:r>
          </w:p>
        </w:tc>
        <w:tc>
          <w:tcPr>
            <w:tcW w:w="2169" w:type="dxa"/>
            <w:vAlign w:val="center"/>
          </w:tcPr>
          <w:p w14:paraId="01B38825" w14:textId="77777777" w:rsidR="009865E6" w:rsidRDefault="00000000">
            <w:pPr>
              <w:spacing w:after="0" w:line="260" w:lineRule="auto"/>
              <w:jc w:val="center"/>
            </w:pPr>
            <w:r>
              <w:rPr>
                <w:sz w:val="20"/>
                <w:szCs w:val="20"/>
              </w:rPr>
              <w:t>0.2901</w:t>
            </w:r>
          </w:p>
        </w:tc>
        <w:tc>
          <w:tcPr>
            <w:tcW w:w="2169" w:type="dxa"/>
            <w:vAlign w:val="center"/>
          </w:tcPr>
          <w:p w14:paraId="5F7AB0E2" w14:textId="77777777" w:rsidR="009865E6" w:rsidRDefault="00000000">
            <w:pPr>
              <w:spacing w:after="0" w:line="260" w:lineRule="auto"/>
              <w:jc w:val="center"/>
            </w:pPr>
            <w:r>
              <w:rPr>
                <w:sz w:val="20"/>
                <w:szCs w:val="20"/>
              </w:rPr>
              <w:t>0.8999</w:t>
            </w:r>
          </w:p>
        </w:tc>
      </w:tr>
      <w:tr w:rsidR="009865E6" w14:paraId="6B6845A0" w14:textId="77777777">
        <w:trPr>
          <w:cantSplit/>
          <w:jc w:val="center"/>
        </w:trPr>
        <w:tc>
          <w:tcPr>
            <w:tcW w:w="1301" w:type="dxa"/>
            <w:shd w:val="clear" w:color="auto" w:fill="F5F8FD"/>
            <w:vAlign w:val="center"/>
          </w:tcPr>
          <w:p w14:paraId="454734D9" w14:textId="77777777" w:rsidR="009865E6" w:rsidRDefault="00000000">
            <w:pPr>
              <w:spacing w:after="0" w:line="260" w:lineRule="auto"/>
              <w:jc w:val="center"/>
            </w:pPr>
            <w:r>
              <w:rPr>
                <w:sz w:val="20"/>
                <w:szCs w:val="20"/>
              </w:rPr>
              <w:t>2</w:t>
            </w:r>
          </w:p>
        </w:tc>
        <w:tc>
          <w:tcPr>
            <w:tcW w:w="1880" w:type="dxa"/>
            <w:shd w:val="clear" w:color="auto" w:fill="F5F8FD"/>
            <w:vAlign w:val="center"/>
          </w:tcPr>
          <w:p w14:paraId="57C33974" w14:textId="77777777" w:rsidR="009865E6" w:rsidRDefault="00000000">
            <w:pPr>
              <w:spacing w:after="0" w:line="260" w:lineRule="auto"/>
              <w:jc w:val="center"/>
            </w:pPr>
            <w:r>
              <w:rPr>
                <w:sz w:val="20"/>
                <w:szCs w:val="20"/>
              </w:rPr>
              <w:t>0.0419</w:t>
            </w:r>
          </w:p>
        </w:tc>
        <w:tc>
          <w:tcPr>
            <w:tcW w:w="1880" w:type="dxa"/>
            <w:shd w:val="clear" w:color="auto" w:fill="F5F8FD"/>
            <w:vAlign w:val="center"/>
          </w:tcPr>
          <w:p w14:paraId="77800D86" w14:textId="77777777" w:rsidR="009865E6" w:rsidRDefault="00000000">
            <w:pPr>
              <w:spacing w:after="0" w:line="260" w:lineRule="auto"/>
              <w:jc w:val="center"/>
            </w:pPr>
            <w:r>
              <w:rPr>
                <w:sz w:val="20"/>
                <w:szCs w:val="20"/>
              </w:rPr>
              <w:t>0.9919</w:t>
            </w:r>
          </w:p>
        </w:tc>
        <w:tc>
          <w:tcPr>
            <w:tcW w:w="2169" w:type="dxa"/>
            <w:shd w:val="clear" w:color="auto" w:fill="F5F8FD"/>
            <w:vAlign w:val="center"/>
          </w:tcPr>
          <w:p w14:paraId="0693CD96" w14:textId="77777777" w:rsidR="009865E6" w:rsidRDefault="00000000">
            <w:pPr>
              <w:spacing w:after="0" w:line="260" w:lineRule="auto"/>
              <w:jc w:val="center"/>
            </w:pPr>
            <w:r>
              <w:rPr>
                <w:sz w:val="20"/>
                <w:szCs w:val="20"/>
              </w:rPr>
              <w:t>0.2624</w:t>
            </w:r>
          </w:p>
        </w:tc>
        <w:tc>
          <w:tcPr>
            <w:tcW w:w="2169" w:type="dxa"/>
            <w:shd w:val="clear" w:color="auto" w:fill="F5F8FD"/>
            <w:vAlign w:val="center"/>
          </w:tcPr>
          <w:p w14:paraId="6F42A95D" w14:textId="77777777" w:rsidR="009865E6" w:rsidRDefault="00000000">
            <w:pPr>
              <w:spacing w:after="0" w:line="260" w:lineRule="auto"/>
              <w:jc w:val="center"/>
            </w:pPr>
            <w:r>
              <w:rPr>
                <w:sz w:val="20"/>
                <w:szCs w:val="20"/>
              </w:rPr>
              <w:t>0.9249</w:t>
            </w:r>
          </w:p>
        </w:tc>
      </w:tr>
      <w:tr w:rsidR="009865E6" w14:paraId="39516279" w14:textId="77777777">
        <w:trPr>
          <w:cantSplit/>
          <w:jc w:val="center"/>
        </w:trPr>
        <w:tc>
          <w:tcPr>
            <w:tcW w:w="1301" w:type="dxa"/>
            <w:vAlign w:val="center"/>
          </w:tcPr>
          <w:p w14:paraId="1A43FA3F" w14:textId="77777777" w:rsidR="009865E6" w:rsidRDefault="00000000">
            <w:pPr>
              <w:spacing w:after="0" w:line="260" w:lineRule="auto"/>
              <w:jc w:val="center"/>
            </w:pPr>
            <w:r>
              <w:rPr>
                <w:sz w:val="20"/>
                <w:szCs w:val="20"/>
              </w:rPr>
              <w:t>3</w:t>
            </w:r>
          </w:p>
        </w:tc>
        <w:tc>
          <w:tcPr>
            <w:tcW w:w="1880" w:type="dxa"/>
            <w:vAlign w:val="center"/>
          </w:tcPr>
          <w:p w14:paraId="3CE404C0" w14:textId="77777777" w:rsidR="009865E6" w:rsidRDefault="00000000">
            <w:pPr>
              <w:spacing w:after="0" w:line="260" w:lineRule="auto"/>
              <w:jc w:val="center"/>
            </w:pPr>
            <w:r>
              <w:rPr>
                <w:sz w:val="20"/>
                <w:szCs w:val="20"/>
              </w:rPr>
              <w:t>0.0110</w:t>
            </w:r>
          </w:p>
        </w:tc>
        <w:tc>
          <w:tcPr>
            <w:tcW w:w="1880" w:type="dxa"/>
            <w:vAlign w:val="center"/>
          </w:tcPr>
          <w:p w14:paraId="129706A1" w14:textId="77777777" w:rsidR="009865E6" w:rsidRDefault="00000000">
            <w:pPr>
              <w:spacing w:after="0" w:line="260" w:lineRule="auto"/>
              <w:jc w:val="center"/>
            </w:pPr>
            <w:r>
              <w:rPr>
                <w:sz w:val="20"/>
                <w:szCs w:val="20"/>
              </w:rPr>
              <w:t>0.9993</w:t>
            </w:r>
          </w:p>
        </w:tc>
        <w:tc>
          <w:tcPr>
            <w:tcW w:w="2169" w:type="dxa"/>
            <w:vAlign w:val="center"/>
          </w:tcPr>
          <w:p w14:paraId="46E60FE7" w14:textId="77777777" w:rsidR="009865E6" w:rsidRDefault="00000000">
            <w:pPr>
              <w:spacing w:after="0" w:line="260" w:lineRule="auto"/>
              <w:jc w:val="center"/>
            </w:pPr>
            <w:r>
              <w:rPr>
                <w:sz w:val="20"/>
                <w:szCs w:val="20"/>
              </w:rPr>
              <w:t>0.2502</w:t>
            </w:r>
          </w:p>
        </w:tc>
        <w:tc>
          <w:tcPr>
            <w:tcW w:w="2169" w:type="dxa"/>
            <w:vAlign w:val="center"/>
          </w:tcPr>
          <w:p w14:paraId="02FCDA5A" w14:textId="77777777" w:rsidR="009865E6" w:rsidRDefault="00000000">
            <w:pPr>
              <w:spacing w:after="0" w:line="260" w:lineRule="auto"/>
              <w:jc w:val="center"/>
            </w:pPr>
            <w:r>
              <w:rPr>
                <w:sz w:val="20"/>
                <w:szCs w:val="20"/>
              </w:rPr>
              <w:t>0.9278</w:t>
            </w:r>
          </w:p>
        </w:tc>
      </w:tr>
      <w:tr w:rsidR="009865E6" w14:paraId="130BA1E1" w14:textId="77777777">
        <w:trPr>
          <w:cantSplit/>
          <w:jc w:val="center"/>
        </w:trPr>
        <w:tc>
          <w:tcPr>
            <w:tcW w:w="1301" w:type="dxa"/>
            <w:shd w:val="clear" w:color="auto" w:fill="F5F8FD"/>
            <w:vAlign w:val="center"/>
          </w:tcPr>
          <w:p w14:paraId="023B8325" w14:textId="77777777" w:rsidR="009865E6" w:rsidRDefault="00000000">
            <w:pPr>
              <w:spacing w:after="0" w:line="260" w:lineRule="auto"/>
              <w:jc w:val="center"/>
            </w:pPr>
            <w:r>
              <w:rPr>
                <w:sz w:val="20"/>
                <w:szCs w:val="20"/>
              </w:rPr>
              <w:t>4</w:t>
            </w:r>
          </w:p>
        </w:tc>
        <w:tc>
          <w:tcPr>
            <w:tcW w:w="1880" w:type="dxa"/>
            <w:shd w:val="clear" w:color="auto" w:fill="F5F8FD"/>
            <w:vAlign w:val="center"/>
          </w:tcPr>
          <w:p w14:paraId="4022DBFD" w14:textId="77777777" w:rsidR="009865E6" w:rsidRDefault="00000000">
            <w:pPr>
              <w:spacing w:after="0" w:line="260" w:lineRule="auto"/>
              <w:jc w:val="center"/>
            </w:pPr>
            <w:r>
              <w:rPr>
                <w:sz w:val="20"/>
                <w:szCs w:val="20"/>
              </w:rPr>
              <w:t>0.0053</w:t>
            </w:r>
          </w:p>
        </w:tc>
        <w:tc>
          <w:tcPr>
            <w:tcW w:w="1880" w:type="dxa"/>
            <w:shd w:val="clear" w:color="auto" w:fill="F5F8FD"/>
            <w:vAlign w:val="center"/>
          </w:tcPr>
          <w:p w14:paraId="145E3F93" w14:textId="77777777" w:rsidR="009865E6" w:rsidRDefault="00000000">
            <w:pPr>
              <w:spacing w:after="0" w:line="260" w:lineRule="auto"/>
              <w:jc w:val="center"/>
            </w:pPr>
            <w:r>
              <w:rPr>
                <w:sz w:val="20"/>
                <w:szCs w:val="20"/>
              </w:rPr>
              <w:t>1.0000</w:t>
            </w:r>
          </w:p>
        </w:tc>
        <w:tc>
          <w:tcPr>
            <w:tcW w:w="2169" w:type="dxa"/>
            <w:shd w:val="clear" w:color="auto" w:fill="F5F8FD"/>
            <w:vAlign w:val="center"/>
          </w:tcPr>
          <w:p w14:paraId="7EB99987" w14:textId="77777777" w:rsidR="009865E6" w:rsidRDefault="00000000">
            <w:pPr>
              <w:spacing w:after="0" w:line="260" w:lineRule="auto"/>
              <w:jc w:val="center"/>
            </w:pPr>
            <w:r>
              <w:rPr>
                <w:sz w:val="20"/>
                <w:szCs w:val="20"/>
              </w:rPr>
              <w:t>0.2473</w:t>
            </w:r>
          </w:p>
        </w:tc>
        <w:tc>
          <w:tcPr>
            <w:tcW w:w="2169" w:type="dxa"/>
            <w:shd w:val="clear" w:color="auto" w:fill="F5F8FD"/>
            <w:vAlign w:val="center"/>
          </w:tcPr>
          <w:p w14:paraId="3143D9EA" w14:textId="77777777" w:rsidR="009865E6" w:rsidRDefault="00000000">
            <w:pPr>
              <w:spacing w:after="0" w:line="260" w:lineRule="auto"/>
              <w:jc w:val="center"/>
            </w:pPr>
            <w:r>
              <w:rPr>
                <w:sz w:val="20"/>
                <w:szCs w:val="20"/>
              </w:rPr>
              <w:t>0.9308</w:t>
            </w:r>
          </w:p>
        </w:tc>
      </w:tr>
      <w:tr w:rsidR="009865E6" w14:paraId="5B29D6A7" w14:textId="77777777">
        <w:trPr>
          <w:cantSplit/>
          <w:jc w:val="center"/>
        </w:trPr>
        <w:tc>
          <w:tcPr>
            <w:tcW w:w="1301" w:type="dxa"/>
            <w:vAlign w:val="center"/>
          </w:tcPr>
          <w:p w14:paraId="404DED3C" w14:textId="77777777" w:rsidR="009865E6" w:rsidRDefault="00000000">
            <w:pPr>
              <w:spacing w:after="0" w:line="260" w:lineRule="auto"/>
              <w:jc w:val="center"/>
            </w:pPr>
            <w:r>
              <w:rPr>
                <w:sz w:val="20"/>
                <w:szCs w:val="20"/>
              </w:rPr>
              <w:t>5</w:t>
            </w:r>
          </w:p>
        </w:tc>
        <w:tc>
          <w:tcPr>
            <w:tcW w:w="1880" w:type="dxa"/>
            <w:vAlign w:val="center"/>
          </w:tcPr>
          <w:p w14:paraId="0892EEFE" w14:textId="77777777" w:rsidR="009865E6" w:rsidRDefault="00000000">
            <w:pPr>
              <w:spacing w:after="0" w:line="260" w:lineRule="auto"/>
              <w:jc w:val="center"/>
            </w:pPr>
            <w:r>
              <w:rPr>
                <w:sz w:val="20"/>
                <w:szCs w:val="20"/>
              </w:rPr>
              <w:t>0.0030</w:t>
            </w:r>
          </w:p>
        </w:tc>
        <w:tc>
          <w:tcPr>
            <w:tcW w:w="1880" w:type="dxa"/>
            <w:vAlign w:val="center"/>
          </w:tcPr>
          <w:p w14:paraId="07E731BC" w14:textId="77777777" w:rsidR="009865E6" w:rsidRDefault="00000000">
            <w:pPr>
              <w:spacing w:after="0" w:line="260" w:lineRule="auto"/>
              <w:jc w:val="center"/>
            </w:pPr>
            <w:r>
              <w:rPr>
                <w:sz w:val="20"/>
                <w:szCs w:val="20"/>
              </w:rPr>
              <w:t>1.0000</w:t>
            </w:r>
          </w:p>
        </w:tc>
        <w:tc>
          <w:tcPr>
            <w:tcW w:w="2169" w:type="dxa"/>
            <w:vAlign w:val="center"/>
          </w:tcPr>
          <w:p w14:paraId="4B6BBA42" w14:textId="77777777" w:rsidR="009865E6" w:rsidRDefault="00000000">
            <w:pPr>
              <w:spacing w:after="0" w:line="260" w:lineRule="auto"/>
              <w:jc w:val="center"/>
            </w:pPr>
            <w:r>
              <w:rPr>
                <w:sz w:val="20"/>
                <w:szCs w:val="20"/>
              </w:rPr>
              <w:t>0.2439</w:t>
            </w:r>
          </w:p>
        </w:tc>
        <w:tc>
          <w:tcPr>
            <w:tcW w:w="2169" w:type="dxa"/>
            <w:vAlign w:val="center"/>
          </w:tcPr>
          <w:p w14:paraId="7ED56252" w14:textId="77777777" w:rsidR="009865E6" w:rsidRDefault="00000000">
            <w:pPr>
              <w:spacing w:after="0" w:line="260" w:lineRule="auto"/>
              <w:jc w:val="center"/>
            </w:pPr>
            <w:r>
              <w:rPr>
                <w:sz w:val="20"/>
                <w:szCs w:val="20"/>
              </w:rPr>
              <w:t>0.9293</w:t>
            </w:r>
          </w:p>
        </w:tc>
      </w:tr>
      <w:tr w:rsidR="009865E6" w14:paraId="2B175377" w14:textId="77777777">
        <w:trPr>
          <w:cantSplit/>
          <w:jc w:val="center"/>
        </w:trPr>
        <w:tc>
          <w:tcPr>
            <w:tcW w:w="1301" w:type="dxa"/>
            <w:shd w:val="clear" w:color="auto" w:fill="F5F8FD"/>
            <w:vAlign w:val="center"/>
          </w:tcPr>
          <w:p w14:paraId="6F1CB00A" w14:textId="77777777" w:rsidR="009865E6" w:rsidRDefault="00000000">
            <w:pPr>
              <w:spacing w:after="0" w:line="260" w:lineRule="auto"/>
              <w:jc w:val="center"/>
            </w:pPr>
            <w:r>
              <w:rPr>
                <w:sz w:val="20"/>
                <w:szCs w:val="20"/>
              </w:rPr>
              <w:t>6</w:t>
            </w:r>
          </w:p>
        </w:tc>
        <w:tc>
          <w:tcPr>
            <w:tcW w:w="1880" w:type="dxa"/>
            <w:shd w:val="clear" w:color="auto" w:fill="F5F8FD"/>
            <w:vAlign w:val="center"/>
          </w:tcPr>
          <w:p w14:paraId="3A9A54A3" w14:textId="77777777" w:rsidR="009865E6" w:rsidRDefault="00000000">
            <w:pPr>
              <w:spacing w:after="0" w:line="260" w:lineRule="auto"/>
              <w:jc w:val="center"/>
            </w:pPr>
            <w:r>
              <w:rPr>
                <w:sz w:val="20"/>
                <w:szCs w:val="20"/>
              </w:rPr>
              <w:t>0.0028</w:t>
            </w:r>
          </w:p>
        </w:tc>
        <w:tc>
          <w:tcPr>
            <w:tcW w:w="1880" w:type="dxa"/>
            <w:shd w:val="clear" w:color="auto" w:fill="F5F8FD"/>
            <w:vAlign w:val="center"/>
          </w:tcPr>
          <w:p w14:paraId="4DADC55C" w14:textId="77777777" w:rsidR="009865E6" w:rsidRDefault="00000000">
            <w:pPr>
              <w:spacing w:after="0" w:line="260" w:lineRule="auto"/>
              <w:jc w:val="center"/>
            </w:pPr>
            <w:r>
              <w:rPr>
                <w:sz w:val="20"/>
                <w:szCs w:val="20"/>
              </w:rPr>
              <w:t>1.0000</w:t>
            </w:r>
          </w:p>
        </w:tc>
        <w:tc>
          <w:tcPr>
            <w:tcW w:w="2169" w:type="dxa"/>
            <w:shd w:val="clear" w:color="auto" w:fill="F5F8FD"/>
            <w:vAlign w:val="center"/>
          </w:tcPr>
          <w:p w14:paraId="1E793397" w14:textId="77777777" w:rsidR="009865E6" w:rsidRDefault="00000000">
            <w:pPr>
              <w:spacing w:after="0" w:line="260" w:lineRule="auto"/>
              <w:jc w:val="center"/>
            </w:pPr>
            <w:r>
              <w:rPr>
                <w:sz w:val="20"/>
                <w:szCs w:val="20"/>
              </w:rPr>
              <w:t>0.2528</w:t>
            </w:r>
          </w:p>
        </w:tc>
        <w:tc>
          <w:tcPr>
            <w:tcW w:w="2169" w:type="dxa"/>
            <w:shd w:val="clear" w:color="auto" w:fill="F5F8FD"/>
            <w:vAlign w:val="center"/>
          </w:tcPr>
          <w:p w14:paraId="2ABCE12D" w14:textId="77777777" w:rsidR="009865E6" w:rsidRDefault="00000000">
            <w:pPr>
              <w:spacing w:after="0" w:line="260" w:lineRule="auto"/>
              <w:jc w:val="center"/>
            </w:pPr>
            <w:r>
              <w:rPr>
                <w:sz w:val="20"/>
                <w:szCs w:val="20"/>
              </w:rPr>
              <w:t>0.9337</w:t>
            </w:r>
          </w:p>
        </w:tc>
      </w:tr>
      <w:tr w:rsidR="009865E6" w14:paraId="37AA8046" w14:textId="77777777">
        <w:trPr>
          <w:cantSplit/>
          <w:jc w:val="center"/>
        </w:trPr>
        <w:tc>
          <w:tcPr>
            <w:tcW w:w="1301" w:type="dxa"/>
            <w:vAlign w:val="center"/>
          </w:tcPr>
          <w:p w14:paraId="38E9C716" w14:textId="77777777" w:rsidR="009865E6" w:rsidRDefault="00000000">
            <w:pPr>
              <w:spacing w:after="0" w:line="260" w:lineRule="auto"/>
              <w:jc w:val="center"/>
            </w:pPr>
            <w:r>
              <w:rPr>
                <w:sz w:val="20"/>
                <w:szCs w:val="20"/>
              </w:rPr>
              <w:t>7</w:t>
            </w:r>
          </w:p>
        </w:tc>
        <w:tc>
          <w:tcPr>
            <w:tcW w:w="1880" w:type="dxa"/>
            <w:vAlign w:val="center"/>
          </w:tcPr>
          <w:p w14:paraId="7B875C13" w14:textId="77777777" w:rsidR="009865E6" w:rsidRDefault="00000000">
            <w:pPr>
              <w:spacing w:after="0" w:line="260" w:lineRule="auto"/>
              <w:jc w:val="center"/>
            </w:pPr>
            <w:r>
              <w:rPr>
                <w:sz w:val="20"/>
                <w:szCs w:val="20"/>
              </w:rPr>
              <w:t>0.0017</w:t>
            </w:r>
          </w:p>
        </w:tc>
        <w:tc>
          <w:tcPr>
            <w:tcW w:w="1880" w:type="dxa"/>
            <w:vAlign w:val="center"/>
          </w:tcPr>
          <w:p w14:paraId="12E430E1" w14:textId="77777777" w:rsidR="009865E6" w:rsidRDefault="00000000">
            <w:pPr>
              <w:spacing w:after="0" w:line="260" w:lineRule="auto"/>
              <w:jc w:val="center"/>
            </w:pPr>
            <w:r>
              <w:rPr>
                <w:sz w:val="20"/>
                <w:szCs w:val="20"/>
              </w:rPr>
              <w:t>1.0000</w:t>
            </w:r>
          </w:p>
        </w:tc>
        <w:tc>
          <w:tcPr>
            <w:tcW w:w="2169" w:type="dxa"/>
            <w:vAlign w:val="center"/>
          </w:tcPr>
          <w:p w14:paraId="5733D179" w14:textId="77777777" w:rsidR="009865E6" w:rsidRDefault="00000000">
            <w:pPr>
              <w:spacing w:after="0" w:line="260" w:lineRule="auto"/>
              <w:jc w:val="center"/>
            </w:pPr>
            <w:r>
              <w:rPr>
                <w:sz w:val="20"/>
                <w:szCs w:val="20"/>
              </w:rPr>
              <w:t>0.2568</w:t>
            </w:r>
          </w:p>
        </w:tc>
        <w:tc>
          <w:tcPr>
            <w:tcW w:w="2169" w:type="dxa"/>
            <w:vAlign w:val="center"/>
          </w:tcPr>
          <w:p w14:paraId="79F7EF76" w14:textId="77777777" w:rsidR="009865E6" w:rsidRDefault="00000000">
            <w:pPr>
              <w:spacing w:after="0" w:line="260" w:lineRule="auto"/>
              <w:jc w:val="center"/>
            </w:pPr>
            <w:r>
              <w:rPr>
                <w:sz w:val="20"/>
                <w:szCs w:val="20"/>
              </w:rPr>
              <w:t>0.9323</w:t>
            </w:r>
          </w:p>
        </w:tc>
      </w:tr>
      <w:tr w:rsidR="009865E6" w14:paraId="3D3D0518" w14:textId="77777777">
        <w:trPr>
          <w:cantSplit/>
          <w:jc w:val="center"/>
        </w:trPr>
        <w:tc>
          <w:tcPr>
            <w:tcW w:w="1301" w:type="dxa"/>
            <w:shd w:val="clear" w:color="auto" w:fill="F5F8FD"/>
            <w:vAlign w:val="center"/>
          </w:tcPr>
          <w:p w14:paraId="2307C164" w14:textId="77777777" w:rsidR="009865E6" w:rsidRDefault="00000000">
            <w:pPr>
              <w:spacing w:after="0" w:line="260" w:lineRule="auto"/>
              <w:jc w:val="center"/>
            </w:pPr>
            <w:r>
              <w:rPr>
                <w:sz w:val="20"/>
                <w:szCs w:val="20"/>
              </w:rPr>
              <w:t>8</w:t>
            </w:r>
          </w:p>
        </w:tc>
        <w:tc>
          <w:tcPr>
            <w:tcW w:w="1880" w:type="dxa"/>
            <w:shd w:val="clear" w:color="auto" w:fill="F5F8FD"/>
            <w:vAlign w:val="center"/>
          </w:tcPr>
          <w:p w14:paraId="7B92E980" w14:textId="77777777" w:rsidR="009865E6" w:rsidRDefault="00000000">
            <w:pPr>
              <w:spacing w:after="0" w:line="260" w:lineRule="auto"/>
              <w:jc w:val="center"/>
            </w:pPr>
            <w:r>
              <w:rPr>
                <w:sz w:val="20"/>
                <w:szCs w:val="20"/>
              </w:rPr>
              <w:t>0.0011</w:t>
            </w:r>
          </w:p>
        </w:tc>
        <w:tc>
          <w:tcPr>
            <w:tcW w:w="1880" w:type="dxa"/>
            <w:shd w:val="clear" w:color="auto" w:fill="F5F8FD"/>
            <w:vAlign w:val="center"/>
          </w:tcPr>
          <w:p w14:paraId="4E14BAFA" w14:textId="77777777" w:rsidR="009865E6" w:rsidRDefault="00000000">
            <w:pPr>
              <w:spacing w:after="0" w:line="260" w:lineRule="auto"/>
              <w:jc w:val="center"/>
            </w:pPr>
            <w:r>
              <w:rPr>
                <w:sz w:val="20"/>
                <w:szCs w:val="20"/>
              </w:rPr>
              <w:t>1.0000</w:t>
            </w:r>
          </w:p>
        </w:tc>
        <w:tc>
          <w:tcPr>
            <w:tcW w:w="2169" w:type="dxa"/>
            <w:shd w:val="clear" w:color="auto" w:fill="F5F8FD"/>
            <w:vAlign w:val="center"/>
          </w:tcPr>
          <w:p w14:paraId="0C55DCD2" w14:textId="77777777" w:rsidR="009865E6" w:rsidRDefault="00000000">
            <w:pPr>
              <w:spacing w:after="0" w:line="260" w:lineRule="auto"/>
              <w:jc w:val="center"/>
            </w:pPr>
            <w:r>
              <w:rPr>
                <w:sz w:val="20"/>
                <w:szCs w:val="20"/>
              </w:rPr>
              <w:t>0.2602</w:t>
            </w:r>
          </w:p>
        </w:tc>
        <w:tc>
          <w:tcPr>
            <w:tcW w:w="2169" w:type="dxa"/>
            <w:shd w:val="clear" w:color="auto" w:fill="F5F8FD"/>
            <w:vAlign w:val="center"/>
          </w:tcPr>
          <w:p w14:paraId="55050927" w14:textId="77777777" w:rsidR="009865E6" w:rsidRDefault="00000000">
            <w:pPr>
              <w:spacing w:after="0" w:line="260" w:lineRule="auto"/>
              <w:jc w:val="center"/>
            </w:pPr>
            <w:r>
              <w:rPr>
                <w:sz w:val="20"/>
                <w:szCs w:val="20"/>
              </w:rPr>
              <w:t>0.9352</w:t>
            </w:r>
          </w:p>
        </w:tc>
      </w:tr>
      <w:tr w:rsidR="009865E6" w14:paraId="7EBFE47A" w14:textId="77777777">
        <w:trPr>
          <w:cantSplit/>
          <w:jc w:val="center"/>
        </w:trPr>
        <w:tc>
          <w:tcPr>
            <w:tcW w:w="1301" w:type="dxa"/>
            <w:vAlign w:val="center"/>
          </w:tcPr>
          <w:p w14:paraId="68F94115" w14:textId="77777777" w:rsidR="009865E6" w:rsidRDefault="00000000">
            <w:pPr>
              <w:spacing w:after="0" w:line="260" w:lineRule="auto"/>
              <w:jc w:val="center"/>
            </w:pPr>
            <w:r>
              <w:rPr>
                <w:sz w:val="20"/>
                <w:szCs w:val="20"/>
              </w:rPr>
              <w:t>9</w:t>
            </w:r>
          </w:p>
        </w:tc>
        <w:tc>
          <w:tcPr>
            <w:tcW w:w="1880" w:type="dxa"/>
            <w:vAlign w:val="center"/>
          </w:tcPr>
          <w:p w14:paraId="3D42BAE4" w14:textId="77777777" w:rsidR="009865E6" w:rsidRDefault="00000000">
            <w:pPr>
              <w:spacing w:after="0" w:line="260" w:lineRule="auto"/>
              <w:jc w:val="center"/>
            </w:pPr>
            <w:r>
              <w:rPr>
                <w:sz w:val="20"/>
                <w:szCs w:val="20"/>
              </w:rPr>
              <w:t>0.0009</w:t>
            </w:r>
          </w:p>
        </w:tc>
        <w:tc>
          <w:tcPr>
            <w:tcW w:w="1880" w:type="dxa"/>
            <w:vAlign w:val="center"/>
          </w:tcPr>
          <w:p w14:paraId="440884C2" w14:textId="77777777" w:rsidR="009865E6" w:rsidRDefault="00000000">
            <w:pPr>
              <w:spacing w:after="0" w:line="260" w:lineRule="auto"/>
              <w:jc w:val="center"/>
            </w:pPr>
            <w:r>
              <w:rPr>
                <w:sz w:val="20"/>
                <w:szCs w:val="20"/>
              </w:rPr>
              <w:t>1.0000</w:t>
            </w:r>
          </w:p>
        </w:tc>
        <w:tc>
          <w:tcPr>
            <w:tcW w:w="2169" w:type="dxa"/>
            <w:vAlign w:val="center"/>
          </w:tcPr>
          <w:p w14:paraId="15D9EEB4" w14:textId="77777777" w:rsidR="009865E6" w:rsidRDefault="00000000">
            <w:pPr>
              <w:spacing w:after="0" w:line="260" w:lineRule="auto"/>
              <w:jc w:val="center"/>
            </w:pPr>
            <w:r>
              <w:rPr>
                <w:sz w:val="20"/>
                <w:szCs w:val="20"/>
              </w:rPr>
              <w:t>0.2551</w:t>
            </w:r>
          </w:p>
        </w:tc>
        <w:tc>
          <w:tcPr>
            <w:tcW w:w="2169" w:type="dxa"/>
            <w:vAlign w:val="center"/>
          </w:tcPr>
          <w:p w14:paraId="64A73C44" w14:textId="77777777" w:rsidR="009865E6" w:rsidRDefault="00000000">
            <w:pPr>
              <w:spacing w:after="0" w:line="260" w:lineRule="auto"/>
              <w:jc w:val="center"/>
            </w:pPr>
            <w:r>
              <w:rPr>
                <w:sz w:val="20"/>
                <w:szCs w:val="20"/>
              </w:rPr>
              <w:t>0.9352</w:t>
            </w:r>
          </w:p>
        </w:tc>
      </w:tr>
      <w:tr w:rsidR="009865E6" w14:paraId="122D686C" w14:textId="77777777">
        <w:trPr>
          <w:cantSplit/>
          <w:jc w:val="center"/>
        </w:trPr>
        <w:tc>
          <w:tcPr>
            <w:tcW w:w="1301" w:type="dxa"/>
            <w:shd w:val="clear" w:color="auto" w:fill="F5F8FD"/>
            <w:vAlign w:val="center"/>
          </w:tcPr>
          <w:p w14:paraId="22AD0C1E" w14:textId="77777777" w:rsidR="009865E6" w:rsidRDefault="00000000">
            <w:pPr>
              <w:spacing w:after="0" w:line="260" w:lineRule="auto"/>
              <w:jc w:val="center"/>
            </w:pPr>
            <w:r>
              <w:rPr>
                <w:sz w:val="20"/>
                <w:szCs w:val="20"/>
              </w:rPr>
              <w:t>10</w:t>
            </w:r>
          </w:p>
        </w:tc>
        <w:tc>
          <w:tcPr>
            <w:tcW w:w="1880" w:type="dxa"/>
            <w:shd w:val="clear" w:color="auto" w:fill="F5F8FD"/>
            <w:vAlign w:val="center"/>
          </w:tcPr>
          <w:p w14:paraId="63B68EAC" w14:textId="77777777" w:rsidR="009865E6" w:rsidRDefault="00000000">
            <w:pPr>
              <w:spacing w:after="0" w:line="260" w:lineRule="auto"/>
              <w:jc w:val="center"/>
            </w:pPr>
            <w:r>
              <w:rPr>
                <w:sz w:val="20"/>
                <w:szCs w:val="20"/>
              </w:rPr>
              <w:t>0.0006</w:t>
            </w:r>
          </w:p>
        </w:tc>
        <w:tc>
          <w:tcPr>
            <w:tcW w:w="1880" w:type="dxa"/>
            <w:shd w:val="clear" w:color="auto" w:fill="F5F8FD"/>
            <w:vAlign w:val="center"/>
          </w:tcPr>
          <w:p w14:paraId="6D8C4A07" w14:textId="77777777" w:rsidR="009865E6" w:rsidRDefault="00000000">
            <w:pPr>
              <w:spacing w:after="0" w:line="260" w:lineRule="auto"/>
              <w:jc w:val="center"/>
            </w:pPr>
            <w:r>
              <w:rPr>
                <w:sz w:val="20"/>
                <w:szCs w:val="20"/>
              </w:rPr>
              <w:t>1.0000</w:t>
            </w:r>
          </w:p>
        </w:tc>
        <w:tc>
          <w:tcPr>
            <w:tcW w:w="2169" w:type="dxa"/>
            <w:shd w:val="clear" w:color="auto" w:fill="F5F8FD"/>
            <w:vAlign w:val="center"/>
          </w:tcPr>
          <w:p w14:paraId="3A00DDD0" w14:textId="77777777" w:rsidR="009865E6" w:rsidRDefault="00000000">
            <w:pPr>
              <w:spacing w:after="0" w:line="260" w:lineRule="auto"/>
              <w:jc w:val="center"/>
            </w:pPr>
            <w:r>
              <w:rPr>
                <w:sz w:val="20"/>
                <w:szCs w:val="20"/>
              </w:rPr>
              <w:t>0.2667</w:t>
            </w:r>
          </w:p>
        </w:tc>
        <w:tc>
          <w:tcPr>
            <w:tcW w:w="2169" w:type="dxa"/>
            <w:shd w:val="clear" w:color="auto" w:fill="F5F8FD"/>
            <w:vAlign w:val="center"/>
          </w:tcPr>
          <w:p w14:paraId="4E4A445C" w14:textId="77777777" w:rsidR="009865E6" w:rsidRDefault="00000000">
            <w:pPr>
              <w:spacing w:after="0" w:line="260" w:lineRule="auto"/>
              <w:jc w:val="center"/>
            </w:pPr>
            <w:r>
              <w:rPr>
                <w:sz w:val="20"/>
                <w:szCs w:val="20"/>
              </w:rPr>
              <w:t>0.9367</w:t>
            </w:r>
          </w:p>
        </w:tc>
      </w:tr>
      <w:tr w:rsidR="009865E6" w14:paraId="231E81A4" w14:textId="77777777">
        <w:trPr>
          <w:cantSplit/>
          <w:jc w:val="center"/>
        </w:trPr>
        <w:tc>
          <w:tcPr>
            <w:tcW w:w="1301" w:type="dxa"/>
            <w:vAlign w:val="center"/>
          </w:tcPr>
          <w:p w14:paraId="730BB965" w14:textId="77777777" w:rsidR="009865E6" w:rsidRDefault="00000000">
            <w:pPr>
              <w:spacing w:after="0" w:line="260" w:lineRule="auto"/>
              <w:jc w:val="center"/>
            </w:pPr>
            <w:r>
              <w:rPr>
                <w:sz w:val="20"/>
                <w:szCs w:val="20"/>
              </w:rPr>
              <w:t>11</w:t>
            </w:r>
          </w:p>
        </w:tc>
        <w:tc>
          <w:tcPr>
            <w:tcW w:w="1880" w:type="dxa"/>
            <w:vAlign w:val="center"/>
          </w:tcPr>
          <w:p w14:paraId="23D44071" w14:textId="77777777" w:rsidR="009865E6" w:rsidRDefault="00000000">
            <w:pPr>
              <w:spacing w:after="0" w:line="260" w:lineRule="auto"/>
              <w:jc w:val="center"/>
            </w:pPr>
            <w:r>
              <w:rPr>
                <w:sz w:val="20"/>
                <w:szCs w:val="20"/>
              </w:rPr>
              <w:t>0.0007</w:t>
            </w:r>
          </w:p>
        </w:tc>
        <w:tc>
          <w:tcPr>
            <w:tcW w:w="1880" w:type="dxa"/>
            <w:vAlign w:val="center"/>
          </w:tcPr>
          <w:p w14:paraId="20B9067F" w14:textId="77777777" w:rsidR="009865E6" w:rsidRDefault="00000000">
            <w:pPr>
              <w:spacing w:after="0" w:line="260" w:lineRule="auto"/>
              <w:jc w:val="center"/>
            </w:pPr>
            <w:r>
              <w:rPr>
                <w:sz w:val="20"/>
                <w:szCs w:val="20"/>
              </w:rPr>
              <w:t>1.0000</w:t>
            </w:r>
          </w:p>
        </w:tc>
        <w:tc>
          <w:tcPr>
            <w:tcW w:w="2169" w:type="dxa"/>
            <w:vAlign w:val="center"/>
          </w:tcPr>
          <w:p w14:paraId="753AE8A3" w14:textId="77777777" w:rsidR="009865E6" w:rsidRDefault="00000000">
            <w:pPr>
              <w:spacing w:after="0" w:line="260" w:lineRule="auto"/>
              <w:jc w:val="center"/>
            </w:pPr>
            <w:r>
              <w:rPr>
                <w:sz w:val="20"/>
                <w:szCs w:val="20"/>
              </w:rPr>
              <w:t>0.2679</w:t>
            </w:r>
          </w:p>
        </w:tc>
        <w:tc>
          <w:tcPr>
            <w:tcW w:w="2169" w:type="dxa"/>
            <w:vAlign w:val="center"/>
          </w:tcPr>
          <w:p w14:paraId="6FFB9F63" w14:textId="77777777" w:rsidR="009865E6" w:rsidRDefault="00000000">
            <w:pPr>
              <w:spacing w:after="0" w:line="260" w:lineRule="auto"/>
              <w:jc w:val="center"/>
            </w:pPr>
            <w:r>
              <w:rPr>
                <w:sz w:val="20"/>
                <w:szCs w:val="20"/>
              </w:rPr>
              <w:t>0.9337</w:t>
            </w:r>
          </w:p>
        </w:tc>
      </w:tr>
      <w:tr w:rsidR="009865E6" w14:paraId="1E8C7FDB" w14:textId="77777777">
        <w:trPr>
          <w:cantSplit/>
          <w:jc w:val="center"/>
        </w:trPr>
        <w:tc>
          <w:tcPr>
            <w:tcW w:w="1301" w:type="dxa"/>
            <w:shd w:val="clear" w:color="auto" w:fill="FFF2CC"/>
            <w:vAlign w:val="center"/>
          </w:tcPr>
          <w:p w14:paraId="646040F9" w14:textId="77777777" w:rsidR="009865E6" w:rsidRDefault="00000000">
            <w:pPr>
              <w:spacing w:after="0" w:line="260" w:lineRule="auto"/>
              <w:jc w:val="center"/>
            </w:pPr>
            <w:r>
              <w:rPr>
                <w:b/>
                <w:bCs/>
                <w:sz w:val="20"/>
                <w:szCs w:val="20"/>
              </w:rPr>
              <w:t>12</w:t>
            </w:r>
          </w:p>
        </w:tc>
        <w:tc>
          <w:tcPr>
            <w:tcW w:w="1880" w:type="dxa"/>
            <w:shd w:val="clear" w:color="auto" w:fill="FFF2CC"/>
            <w:vAlign w:val="center"/>
          </w:tcPr>
          <w:p w14:paraId="5BA98CD6" w14:textId="77777777" w:rsidR="009865E6" w:rsidRDefault="00000000">
            <w:pPr>
              <w:spacing w:after="0" w:line="260" w:lineRule="auto"/>
              <w:jc w:val="center"/>
            </w:pPr>
            <w:r>
              <w:rPr>
                <w:b/>
                <w:bCs/>
                <w:sz w:val="20"/>
                <w:szCs w:val="20"/>
              </w:rPr>
              <w:t>0.0007</w:t>
            </w:r>
          </w:p>
        </w:tc>
        <w:tc>
          <w:tcPr>
            <w:tcW w:w="1880" w:type="dxa"/>
            <w:shd w:val="clear" w:color="auto" w:fill="FFF2CC"/>
            <w:vAlign w:val="center"/>
          </w:tcPr>
          <w:p w14:paraId="128CDBAA" w14:textId="77777777" w:rsidR="009865E6" w:rsidRDefault="00000000">
            <w:pPr>
              <w:spacing w:after="0" w:line="260" w:lineRule="auto"/>
              <w:jc w:val="center"/>
            </w:pPr>
            <w:r>
              <w:rPr>
                <w:b/>
                <w:bCs/>
                <w:sz w:val="20"/>
                <w:szCs w:val="20"/>
              </w:rPr>
              <w:t>1.0000</w:t>
            </w:r>
          </w:p>
        </w:tc>
        <w:tc>
          <w:tcPr>
            <w:tcW w:w="2169" w:type="dxa"/>
            <w:shd w:val="clear" w:color="auto" w:fill="FFF2CC"/>
            <w:vAlign w:val="center"/>
          </w:tcPr>
          <w:p w14:paraId="40D3CE24" w14:textId="77777777" w:rsidR="009865E6" w:rsidRDefault="00000000">
            <w:pPr>
              <w:spacing w:after="0" w:line="260" w:lineRule="auto"/>
              <w:jc w:val="center"/>
            </w:pPr>
            <w:r>
              <w:rPr>
                <w:b/>
                <w:bCs/>
                <w:sz w:val="20"/>
                <w:szCs w:val="20"/>
              </w:rPr>
              <w:t>0.2703</w:t>
            </w:r>
          </w:p>
        </w:tc>
        <w:tc>
          <w:tcPr>
            <w:tcW w:w="2169" w:type="dxa"/>
            <w:shd w:val="clear" w:color="auto" w:fill="FFF2CC"/>
            <w:vAlign w:val="center"/>
          </w:tcPr>
          <w:p w14:paraId="18981C90" w14:textId="77777777" w:rsidR="009865E6" w:rsidRDefault="00000000">
            <w:pPr>
              <w:spacing w:after="0" w:line="260" w:lineRule="auto"/>
              <w:jc w:val="center"/>
            </w:pPr>
            <w:r>
              <w:rPr>
                <w:b/>
                <w:bCs/>
                <w:sz w:val="20"/>
                <w:szCs w:val="20"/>
              </w:rPr>
              <w:t>0.9396</w:t>
            </w:r>
          </w:p>
        </w:tc>
      </w:tr>
      <w:tr w:rsidR="009865E6" w14:paraId="4D9D4FD7" w14:textId="77777777">
        <w:trPr>
          <w:cantSplit/>
          <w:jc w:val="center"/>
        </w:trPr>
        <w:tc>
          <w:tcPr>
            <w:tcW w:w="1301" w:type="dxa"/>
            <w:vAlign w:val="center"/>
          </w:tcPr>
          <w:p w14:paraId="0F11A93D" w14:textId="77777777" w:rsidR="009865E6" w:rsidRDefault="00000000">
            <w:pPr>
              <w:spacing w:after="0" w:line="260" w:lineRule="auto"/>
              <w:jc w:val="center"/>
            </w:pPr>
            <w:r>
              <w:rPr>
                <w:sz w:val="20"/>
                <w:szCs w:val="20"/>
              </w:rPr>
              <w:t>13</w:t>
            </w:r>
          </w:p>
        </w:tc>
        <w:tc>
          <w:tcPr>
            <w:tcW w:w="1880" w:type="dxa"/>
            <w:vAlign w:val="center"/>
          </w:tcPr>
          <w:p w14:paraId="339630E0" w14:textId="77777777" w:rsidR="009865E6" w:rsidRDefault="00000000">
            <w:pPr>
              <w:spacing w:after="0" w:line="260" w:lineRule="auto"/>
              <w:jc w:val="center"/>
            </w:pPr>
            <w:r>
              <w:rPr>
                <w:sz w:val="20"/>
                <w:szCs w:val="20"/>
              </w:rPr>
              <w:t>0.0187</w:t>
            </w:r>
          </w:p>
        </w:tc>
        <w:tc>
          <w:tcPr>
            <w:tcW w:w="1880" w:type="dxa"/>
            <w:vAlign w:val="center"/>
          </w:tcPr>
          <w:p w14:paraId="23DDBF31" w14:textId="77777777" w:rsidR="009865E6" w:rsidRDefault="00000000">
            <w:pPr>
              <w:spacing w:after="0" w:line="260" w:lineRule="auto"/>
              <w:jc w:val="center"/>
            </w:pPr>
            <w:r>
              <w:rPr>
                <w:sz w:val="20"/>
                <w:szCs w:val="20"/>
              </w:rPr>
              <w:t>0.9956</w:t>
            </w:r>
          </w:p>
        </w:tc>
        <w:tc>
          <w:tcPr>
            <w:tcW w:w="2169" w:type="dxa"/>
            <w:vAlign w:val="center"/>
          </w:tcPr>
          <w:p w14:paraId="0CFC8F06" w14:textId="77777777" w:rsidR="009865E6" w:rsidRDefault="00000000">
            <w:pPr>
              <w:spacing w:after="0" w:line="260" w:lineRule="auto"/>
              <w:jc w:val="center"/>
            </w:pPr>
            <w:r>
              <w:rPr>
                <w:sz w:val="20"/>
                <w:szCs w:val="20"/>
              </w:rPr>
              <w:t>0.4681</w:t>
            </w:r>
          </w:p>
        </w:tc>
        <w:tc>
          <w:tcPr>
            <w:tcW w:w="2169" w:type="dxa"/>
            <w:vAlign w:val="center"/>
          </w:tcPr>
          <w:p w14:paraId="500792F3" w14:textId="77777777" w:rsidR="009865E6" w:rsidRDefault="00000000">
            <w:pPr>
              <w:spacing w:after="0" w:line="260" w:lineRule="auto"/>
              <w:jc w:val="center"/>
            </w:pPr>
            <w:r>
              <w:rPr>
                <w:sz w:val="20"/>
                <w:szCs w:val="20"/>
              </w:rPr>
              <w:t>0.9057</w:t>
            </w:r>
          </w:p>
        </w:tc>
      </w:tr>
      <w:tr w:rsidR="009865E6" w14:paraId="1C1B4CBB" w14:textId="77777777">
        <w:trPr>
          <w:cantSplit/>
          <w:jc w:val="center"/>
        </w:trPr>
        <w:tc>
          <w:tcPr>
            <w:tcW w:w="1301" w:type="dxa"/>
            <w:shd w:val="clear" w:color="auto" w:fill="F5F8FD"/>
            <w:vAlign w:val="center"/>
          </w:tcPr>
          <w:p w14:paraId="270CC399" w14:textId="77777777" w:rsidR="009865E6" w:rsidRDefault="00000000">
            <w:pPr>
              <w:spacing w:after="0" w:line="260" w:lineRule="auto"/>
              <w:jc w:val="center"/>
            </w:pPr>
            <w:r>
              <w:rPr>
                <w:sz w:val="20"/>
                <w:szCs w:val="20"/>
              </w:rPr>
              <w:t>14</w:t>
            </w:r>
          </w:p>
        </w:tc>
        <w:tc>
          <w:tcPr>
            <w:tcW w:w="1880" w:type="dxa"/>
            <w:shd w:val="clear" w:color="auto" w:fill="F5F8FD"/>
            <w:vAlign w:val="center"/>
          </w:tcPr>
          <w:p w14:paraId="2FB88BEA" w14:textId="77777777" w:rsidR="009865E6" w:rsidRDefault="00000000">
            <w:pPr>
              <w:spacing w:after="0" w:line="260" w:lineRule="auto"/>
              <w:jc w:val="center"/>
            </w:pPr>
            <w:r>
              <w:rPr>
                <w:sz w:val="20"/>
                <w:szCs w:val="20"/>
              </w:rPr>
              <w:t>0.0238</w:t>
            </w:r>
          </w:p>
        </w:tc>
        <w:tc>
          <w:tcPr>
            <w:tcW w:w="1880" w:type="dxa"/>
            <w:shd w:val="clear" w:color="auto" w:fill="F5F8FD"/>
            <w:vAlign w:val="center"/>
          </w:tcPr>
          <w:p w14:paraId="55DC66D9" w14:textId="77777777" w:rsidR="009865E6" w:rsidRDefault="00000000">
            <w:pPr>
              <w:spacing w:after="0" w:line="260" w:lineRule="auto"/>
              <w:jc w:val="center"/>
            </w:pPr>
            <w:r>
              <w:rPr>
                <w:sz w:val="20"/>
                <w:szCs w:val="20"/>
              </w:rPr>
              <w:t>0.9934</w:t>
            </w:r>
          </w:p>
        </w:tc>
        <w:tc>
          <w:tcPr>
            <w:tcW w:w="2169" w:type="dxa"/>
            <w:shd w:val="clear" w:color="auto" w:fill="F5F8FD"/>
            <w:vAlign w:val="center"/>
          </w:tcPr>
          <w:p w14:paraId="036280AE" w14:textId="77777777" w:rsidR="009865E6" w:rsidRDefault="00000000">
            <w:pPr>
              <w:spacing w:after="0" w:line="260" w:lineRule="auto"/>
              <w:jc w:val="center"/>
            </w:pPr>
            <w:r>
              <w:rPr>
                <w:sz w:val="20"/>
                <w:szCs w:val="20"/>
              </w:rPr>
              <w:t>0.3295</w:t>
            </w:r>
          </w:p>
        </w:tc>
        <w:tc>
          <w:tcPr>
            <w:tcW w:w="2169" w:type="dxa"/>
            <w:shd w:val="clear" w:color="auto" w:fill="F5F8FD"/>
            <w:vAlign w:val="center"/>
          </w:tcPr>
          <w:p w14:paraId="74EF51A0" w14:textId="77777777" w:rsidR="009865E6" w:rsidRDefault="00000000">
            <w:pPr>
              <w:spacing w:after="0" w:line="260" w:lineRule="auto"/>
              <w:jc w:val="center"/>
            </w:pPr>
            <w:r>
              <w:rPr>
                <w:sz w:val="20"/>
                <w:szCs w:val="20"/>
              </w:rPr>
              <w:t>0.9278</w:t>
            </w:r>
          </w:p>
        </w:tc>
      </w:tr>
      <w:tr w:rsidR="009865E6" w14:paraId="0D985283" w14:textId="77777777">
        <w:trPr>
          <w:cantSplit/>
          <w:jc w:val="center"/>
        </w:trPr>
        <w:tc>
          <w:tcPr>
            <w:tcW w:w="1301" w:type="dxa"/>
            <w:vAlign w:val="center"/>
          </w:tcPr>
          <w:p w14:paraId="5E5B6119" w14:textId="77777777" w:rsidR="009865E6" w:rsidRDefault="00000000">
            <w:pPr>
              <w:spacing w:after="0" w:line="260" w:lineRule="auto"/>
              <w:jc w:val="center"/>
            </w:pPr>
            <w:r>
              <w:rPr>
                <w:sz w:val="20"/>
                <w:szCs w:val="20"/>
              </w:rPr>
              <w:t>15</w:t>
            </w:r>
          </w:p>
        </w:tc>
        <w:tc>
          <w:tcPr>
            <w:tcW w:w="1880" w:type="dxa"/>
            <w:vAlign w:val="center"/>
          </w:tcPr>
          <w:p w14:paraId="72A8DAA4" w14:textId="77777777" w:rsidR="009865E6" w:rsidRDefault="00000000">
            <w:pPr>
              <w:spacing w:after="0" w:line="260" w:lineRule="auto"/>
              <w:jc w:val="center"/>
            </w:pPr>
            <w:r>
              <w:rPr>
                <w:sz w:val="20"/>
                <w:szCs w:val="20"/>
              </w:rPr>
              <w:t>0.0127</w:t>
            </w:r>
          </w:p>
        </w:tc>
        <w:tc>
          <w:tcPr>
            <w:tcW w:w="1880" w:type="dxa"/>
            <w:vAlign w:val="center"/>
          </w:tcPr>
          <w:p w14:paraId="52D8A842" w14:textId="77777777" w:rsidR="009865E6" w:rsidRDefault="00000000">
            <w:pPr>
              <w:spacing w:after="0" w:line="260" w:lineRule="auto"/>
              <w:jc w:val="center"/>
            </w:pPr>
            <w:r>
              <w:rPr>
                <w:sz w:val="20"/>
                <w:szCs w:val="20"/>
              </w:rPr>
              <w:t>0.9956</w:t>
            </w:r>
          </w:p>
        </w:tc>
        <w:tc>
          <w:tcPr>
            <w:tcW w:w="2169" w:type="dxa"/>
            <w:vAlign w:val="center"/>
          </w:tcPr>
          <w:p w14:paraId="5CBBCE5B" w14:textId="77777777" w:rsidR="009865E6" w:rsidRDefault="00000000">
            <w:pPr>
              <w:spacing w:after="0" w:line="260" w:lineRule="auto"/>
              <w:jc w:val="center"/>
            </w:pPr>
            <w:r>
              <w:rPr>
                <w:sz w:val="20"/>
                <w:szCs w:val="20"/>
              </w:rPr>
              <w:t>0.4048</w:t>
            </w:r>
          </w:p>
        </w:tc>
        <w:tc>
          <w:tcPr>
            <w:tcW w:w="2169" w:type="dxa"/>
            <w:vAlign w:val="center"/>
          </w:tcPr>
          <w:p w14:paraId="2BE865DB" w14:textId="77777777" w:rsidR="009865E6" w:rsidRDefault="00000000">
            <w:pPr>
              <w:spacing w:after="0" w:line="260" w:lineRule="auto"/>
              <w:jc w:val="center"/>
            </w:pPr>
            <w:r>
              <w:rPr>
                <w:sz w:val="20"/>
                <w:szCs w:val="20"/>
              </w:rPr>
              <w:t>0.9367</w:t>
            </w:r>
          </w:p>
        </w:tc>
      </w:tr>
      <w:tr w:rsidR="009865E6" w14:paraId="1D11D9F8" w14:textId="77777777">
        <w:trPr>
          <w:cantSplit/>
          <w:jc w:val="center"/>
        </w:trPr>
        <w:tc>
          <w:tcPr>
            <w:tcW w:w="1301" w:type="dxa"/>
            <w:shd w:val="clear" w:color="auto" w:fill="F5F8FD"/>
            <w:vAlign w:val="center"/>
          </w:tcPr>
          <w:p w14:paraId="27A217CD" w14:textId="77777777" w:rsidR="009865E6" w:rsidRDefault="00000000">
            <w:pPr>
              <w:spacing w:after="0" w:line="260" w:lineRule="auto"/>
              <w:jc w:val="center"/>
            </w:pPr>
            <w:r>
              <w:rPr>
                <w:sz w:val="20"/>
                <w:szCs w:val="20"/>
              </w:rPr>
              <w:t>16</w:t>
            </w:r>
          </w:p>
        </w:tc>
        <w:tc>
          <w:tcPr>
            <w:tcW w:w="1880" w:type="dxa"/>
            <w:shd w:val="clear" w:color="auto" w:fill="F5F8FD"/>
            <w:vAlign w:val="center"/>
          </w:tcPr>
          <w:p w14:paraId="1077CD65" w14:textId="77777777" w:rsidR="009865E6" w:rsidRDefault="00000000">
            <w:pPr>
              <w:spacing w:after="0" w:line="260" w:lineRule="auto"/>
              <w:jc w:val="center"/>
            </w:pPr>
            <w:r>
              <w:rPr>
                <w:sz w:val="20"/>
                <w:szCs w:val="20"/>
              </w:rPr>
              <w:t>0.0155</w:t>
            </w:r>
          </w:p>
        </w:tc>
        <w:tc>
          <w:tcPr>
            <w:tcW w:w="1880" w:type="dxa"/>
            <w:shd w:val="clear" w:color="auto" w:fill="F5F8FD"/>
            <w:vAlign w:val="center"/>
          </w:tcPr>
          <w:p w14:paraId="5F0F5ED3" w14:textId="77777777" w:rsidR="009865E6" w:rsidRDefault="00000000">
            <w:pPr>
              <w:spacing w:after="0" w:line="260" w:lineRule="auto"/>
              <w:jc w:val="center"/>
            </w:pPr>
            <w:r>
              <w:rPr>
                <w:sz w:val="20"/>
                <w:szCs w:val="20"/>
              </w:rPr>
              <w:t>0.9952</w:t>
            </w:r>
          </w:p>
        </w:tc>
        <w:tc>
          <w:tcPr>
            <w:tcW w:w="2169" w:type="dxa"/>
            <w:shd w:val="clear" w:color="auto" w:fill="F5F8FD"/>
            <w:vAlign w:val="center"/>
          </w:tcPr>
          <w:p w14:paraId="6BB5BB43" w14:textId="77777777" w:rsidR="009865E6" w:rsidRDefault="00000000">
            <w:pPr>
              <w:spacing w:after="0" w:line="260" w:lineRule="auto"/>
              <w:jc w:val="center"/>
            </w:pPr>
            <w:r>
              <w:rPr>
                <w:sz w:val="20"/>
                <w:szCs w:val="20"/>
              </w:rPr>
              <w:t>0.3582</w:t>
            </w:r>
          </w:p>
        </w:tc>
        <w:tc>
          <w:tcPr>
            <w:tcW w:w="2169" w:type="dxa"/>
            <w:shd w:val="clear" w:color="auto" w:fill="F5F8FD"/>
            <w:vAlign w:val="center"/>
          </w:tcPr>
          <w:p w14:paraId="35DDE7C9" w14:textId="77777777" w:rsidR="009865E6" w:rsidRDefault="00000000">
            <w:pPr>
              <w:spacing w:after="0" w:line="260" w:lineRule="auto"/>
              <w:jc w:val="center"/>
            </w:pPr>
            <w:r>
              <w:rPr>
                <w:sz w:val="20"/>
                <w:szCs w:val="20"/>
              </w:rPr>
              <w:t>0.9234</w:t>
            </w:r>
          </w:p>
        </w:tc>
      </w:tr>
      <w:tr w:rsidR="009865E6" w14:paraId="464DF457" w14:textId="77777777">
        <w:trPr>
          <w:cantSplit/>
          <w:jc w:val="center"/>
        </w:trPr>
        <w:tc>
          <w:tcPr>
            <w:tcW w:w="1301" w:type="dxa"/>
            <w:vAlign w:val="center"/>
          </w:tcPr>
          <w:p w14:paraId="50E3D1AA" w14:textId="77777777" w:rsidR="009865E6" w:rsidRDefault="00000000">
            <w:pPr>
              <w:spacing w:after="0" w:line="260" w:lineRule="auto"/>
              <w:jc w:val="center"/>
            </w:pPr>
            <w:r>
              <w:rPr>
                <w:sz w:val="20"/>
                <w:szCs w:val="20"/>
              </w:rPr>
              <w:t>17</w:t>
            </w:r>
          </w:p>
        </w:tc>
        <w:tc>
          <w:tcPr>
            <w:tcW w:w="1880" w:type="dxa"/>
            <w:vAlign w:val="center"/>
          </w:tcPr>
          <w:p w14:paraId="4EEF470A" w14:textId="77777777" w:rsidR="009865E6" w:rsidRDefault="00000000">
            <w:pPr>
              <w:spacing w:after="0" w:line="260" w:lineRule="auto"/>
              <w:jc w:val="center"/>
            </w:pPr>
            <w:r>
              <w:rPr>
                <w:sz w:val="20"/>
                <w:szCs w:val="20"/>
              </w:rPr>
              <w:t>0.0297</w:t>
            </w:r>
          </w:p>
        </w:tc>
        <w:tc>
          <w:tcPr>
            <w:tcW w:w="1880" w:type="dxa"/>
            <w:vAlign w:val="center"/>
          </w:tcPr>
          <w:p w14:paraId="4C853422" w14:textId="77777777" w:rsidR="009865E6" w:rsidRDefault="00000000">
            <w:pPr>
              <w:spacing w:after="0" w:line="260" w:lineRule="auto"/>
              <w:jc w:val="center"/>
            </w:pPr>
            <w:r>
              <w:rPr>
                <w:sz w:val="20"/>
                <w:szCs w:val="20"/>
              </w:rPr>
              <w:t>0.9912</w:t>
            </w:r>
          </w:p>
        </w:tc>
        <w:tc>
          <w:tcPr>
            <w:tcW w:w="2169" w:type="dxa"/>
            <w:vAlign w:val="center"/>
          </w:tcPr>
          <w:p w14:paraId="2D2DCC9A" w14:textId="77777777" w:rsidR="009865E6" w:rsidRDefault="00000000">
            <w:pPr>
              <w:spacing w:after="0" w:line="260" w:lineRule="auto"/>
              <w:jc w:val="center"/>
            </w:pPr>
            <w:r>
              <w:rPr>
                <w:sz w:val="20"/>
                <w:szCs w:val="20"/>
              </w:rPr>
              <w:t>0.7378</w:t>
            </w:r>
          </w:p>
        </w:tc>
        <w:tc>
          <w:tcPr>
            <w:tcW w:w="2169" w:type="dxa"/>
            <w:vAlign w:val="center"/>
          </w:tcPr>
          <w:p w14:paraId="510EF807" w14:textId="77777777" w:rsidR="009865E6" w:rsidRDefault="00000000">
            <w:pPr>
              <w:spacing w:after="0" w:line="260" w:lineRule="auto"/>
              <w:jc w:val="center"/>
            </w:pPr>
            <w:r>
              <w:rPr>
                <w:sz w:val="20"/>
                <w:szCs w:val="20"/>
              </w:rPr>
              <w:t>0.9013</w:t>
            </w:r>
          </w:p>
        </w:tc>
      </w:tr>
    </w:tbl>
    <w:p w14:paraId="37A3989B" w14:textId="77777777" w:rsidR="009865E6" w:rsidRDefault="009865E6">
      <w:pPr>
        <w:spacing w:after="80" w:line="120" w:lineRule="auto"/>
      </w:pPr>
    </w:p>
    <w:p w14:paraId="1A223479" w14:textId="0BE1F200" w:rsidR="009865E6" w:rsidRDefault="00000000">
      <w:pPr>
        <w:ind w:firstLine="284"/>
      </w:pPr>
      <w:r>
        <w:t xml:space="preserve">بهترین دقت </w:t>
      </w:r>
      <w:r>
        <w:rPr>
          <w:b/>
          <w:bCs/>
        </w:rPr>
        <w:t>93.96%</w:t>
      </w:r>
      <w:r>
        <w:t xml:space="preserve"> در اپوک 12 است؛ بهبود </w:t>
      </w:r>
      <m:oMath>
        <m:r>
          <w:rPr>
            <w:rFonts w:ascii="Cambria Math" w:hAnsi="Cambria Math"/>
          </w:rPr>
          <m:t>93.96</m:t>
        </m:r>
        <m:r>
          <m:rPr>
            <m:sty m:val="p"/>
          </m:rPr>
          <w:rPr>
            <w:rFonts w:ascii="Cambria Math" w:hAnsi="Cambria Math"/>
          </w:rPr>
          <m:t>-</m:t>
        </m:r>
        <m:r>
          <w:rPr>
            <w:rFonts w:ascii="Cambria Math" w:hAnsi="Cambria Math"/>
          </w:rPr>
          <m:t>86.89</m:t>
        </m:r>
        <m:r>
          <m:rPr>
            <m:sty m:val="p"/>
          </m:rPr>
          <w:rPr>
            <w:rFonts w:ascii="Cambria Math" w:hAnsi="Cambria Math"/>
          </w:rPr>
          <m:t>=</m:t>
        </m:r>
        <m:r>
          <w:rPr>
            <w:rFonts w:ascii="Cambria Math" w:hAnsi="Cambria Math"/>
          </w:rPr>
          <m:t>7.07</m:t>
        </m:r>
      </m:oMath>
      <w:r>
        <w:t xml:space="preserve"> واحد درصد. دقت آموزش در اپوک 4 به 100% می‌رسد. از اپوک 13 به بعد تنظیم ناپایدار می‌شود: خطای آموزش دوباره بالا می‌رود (0.0187) و خطای اعتبارسنجی به 0.4681 و سپس 0.7378 می‌رسد. این ناپایداری (احتمالاً ناشی از نرخ یادگیری 10⁻³ برای head) توجیه‌کننده</w:t>
      </w:r>
      <w:r w:rsidR="00693D09">
        <w:t xml:space="preserve"> ی</w:t>
      </w:r>
      <w:r>
        <w:t xml:space="preserve"> Early Stopping و انتخاب بهترین اپوک است.</w:t>
      </w:r>
    </w:p>
    <w:p w14:paraId="2D43C858" w14:textId="77777777" w:rsidR="009865E6" w:rsidRDefault="00000000">
      <w:bookmarkStart w:id="42" w:name="_Toc000045"/>
      <w:r>
        <w:rPr>
          <w:rFonts w:ascii="B Titr" w:eastAsia="B Titr" w:hAnsi="B Titr" w:cs="B Titr"/>
          <w:color w:val="3B3B3B"/>
          <w:sz w:val="27"/>
          <w:szCs w:val="27"/>
        </w:rPr>
        <w:t>پ) Full Fine-Tuning</w:t>
      </w:r>
      <w:bookmarkEnd w:id="42"/>
    </w:p>
    <w:p w14:paraId="1C69AF43" w14:textId="02456FAC" w:rsidR="009865E6" w:rsidRDefault="00000000">
      <w:pPr>
        <w:keepNext/>
        <w:spacing w:before="120" w:after="80" w:line="280" w:lineRule="auto"/>
        <w:jc w:val="center"/>
      </w:pPr>
      <w:r>
        <w:rPr>
          <w:b/>
          <w:bCs/>
          <w:color w:val="1F3864"/>
          <w:sz w:val="22"/>
          <w:szCs w:val="22"/>
        </w:rPr>
        <w:lastRenderedPageBreak/>
        <w:t xml:space="preserve">جدول 60 — </w:t>
      </w:r>
      <w:r>
        <w:rPr>
          <w:color w:val="404040"/>
          <w:sz w:val="22"/>
          <w:szCs w:val="22"/>
        </w:rPr>
        <w:t>مقایسه</w:t>
      </w:r>
      <w:r w:rsidR="00693D09">
        <w:rPr>
          <w:color w:val="404040"/>
          <w:sz w:val="22"/>
          <w:szCs w:val="22"/>
        </w:rPr>
        <w:t xml:space="preserve"> ی</w:t>
      </w:r>
      <w:r>
        <w:rPr>
          <w:color w:val="404040"/>
          <w:sz w:val="22"/>
          <w:szCs w:val="22"/>
        </w:rPr>
        <w:t xml:space="preserve"> سه راهبرد</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892"/>
        <w:gridCol w:w="2169"/>
        <w:gridCol w:w="1687"/>
        <w:gridCol w:w="2651"/>
      </w:tblGrid>
      <w:tr w:rsidR="009865E6" w14:paraId="15E6B2D3" w14:textId="77777777">
        <w:trPr>
          <w:cantSplit/>
          <w:tblHeader/>
          <w:jc w:val="center"/>
        </w:trPr>
        <w:tc>
          <w:tcPr>
            <w:tcW w:w="2892" w:type="dxa"/>
            <w:shd w:val="clear" w:color="auto" w:fill="1F3864"/>
            <w:vAlign w:val="center"/>
          </w:tcPr>
          <w:p w14:paraId="1D756845" w14:textId="77777777" w:rsidR="009865E6" w:rsidRDefault="00000000">
            <w:pPr>
              <w:spacing w:after="0" w:line="260" w:lineRule="auto"/>
              <w:jc w:val="center"/>
            </w:pPr>
            <w:r>
              <w:rPr>
                <w:b/>
                <w:bCs/>
                <w:color w:val="FFFFFF"/>
                <w:sz w:val="21"/>
                <w:szCs w:val="21"/>
              </w:rPr>
              <w:t>راهبرد</w:t>
            </w:r>
          </w:p>
        </w:tc>
        <w:tc>
          <w:tcPr>
            <w:tcW w:w="2169" w:type="dxa"/>
            <w:shd w:val="clear" w:color="auto" w:fill="1F3864"/>
            <w:vAlign w:val="center"/>
          </w:tcPr>
          <w:p w14:paraId="3C2DEB1F" w14:textId="77777777" w:rsidR="009865E6" w:rsidRDefault="00000000">
            <w:pPr>
              <w:spacing w:after="0" w:line="260" w:lineRule="auto"/>
              <w:jc w:val="center"/>
            </w:pPr>
            <w:r>
              <w:rPr>
                <w:b/>
                <w:bCs/>
                <w:color w:val="FFFFFF"/>
                <w:sz w:val="21"/>
                <w:szCs w:val="21"/>
              </w:rPr>
              <w:t>دقت اعتبارسنجی</w:t>
            </w:r>
          </w:p>
        </w:tc>
        <w:tc>
          <w:tcPr>
            <w:tcW w:w="1687" w:type="dxa"/>
            <w:shd w:val="clear" w:color="auto" w:fill="1F3864"/>
            <w:vAlign w:val="center"/>
          </w:tcPr>
          <w:p w14:paraId="48A1C5C0" w14:textId="77777777" w:rsidR="009865E6" w:rsidRDefault="00000000">
            <w:pPr>
              <w:spacing w:after="0" w:line="260" w:lineRule="auto"/>
              <w:jc w:val="center"/>
            </w:pPr>
            <w:r>
              <w:rPr>
                <w:b/>
                <w:bCs/>
                <w:color w:val="FFFFFF"/>
                <w:sz w:val="21"/>
                <w:szCs w:val="21"/>
              </w:rPr>
              <w:t>Macro F1</w:t>
            </w:r>
          </w:p>
        </w:tc>
        <w:tc>
          <w:tcPr>
            <w:tcW w:w="2651" w:type="dxa"/>
            <w:shd w:val="clear" w:color="auto" w:fill="1F3864"/>
            <w:vAlign w:val="center"/>
          </w:tcPr>
          <w:p w14:paraId="012C2727" w14:textId="77777777" w:rsidR="009865E6" w:rsidRDefault="00000000">
            <w:pPr>
              <w:spacing w:after="0" w:line="260" w:lineRule="auto"/>
              <w:jc w:val="center"/>
            </w:pPr>
            <w:r>
              <w:rPr>
                <w:b/>
                <w:bCs/>
                <w:color w:val="FFFFFF"/>
                <w:sz w:val="21"/>
                <w:szCs w:val="21"/>
              </w:rPr>
              <w:t>پارامترهای قابل آموزش</w:t>
            </w:r>
          </w:p>
        </w:tc>
      </w:tr>
      <w:tr w:rsidR="009865E6" w14:paraId="31F9C5B6" w14:textId="77777777">
        <w:trPr>
          <w:cantSplit/>
          <w:jc w:val="center"/>
        </w:trPr>
        <w:tc>
          <w:tcPr>
            <w:tcW w:w="2892" w:type="dxa"/>
            <w:vAlign w:val="center"/>
          </w:tcPr>
          <w:p w14:paraId="4E671036" w14:textId="77777777" w:rsidR="009865E6" w:rsidRDefault="00000000">
            <w:pPr>
              <w:spacing w:after="0" w:line="260" w:lineRule="auto"/>
              <w:jc w:val="center"/>
            </w:pPr>
            <w:r>
              <w:rPr>
                <w:sz w:val="21"/>
                <w:szCs w:val="21"/>
              </w:rPr>
              <w:t>Feature Extraction</w:t>
            </w:r>
          </w:p>
        </w:tc>
        <w:tc>
          <w:tcPr>
            <w:tcW w:w="2169" w:type="dxa"/>
            <w:vAlign w:val="center"/>
          </w:tcPr>
          <w:p w14:paraId="62E5B880" w14:textId="77777777" w:rsidR="009865E6" w:rsidRDefault="00000000">
            <w:pPr>
              <w:spacing w:after="0" w:line="260" w:lineRule="auto"/>
              <w:jc w:val="center"/>
            </w:pPr>
            <w:r>
              <w:rPr>
                <w:sz w:val="21"/>
                <w:szCs w:val="21"/>
              </w:rPr>
              <w:t>86.89%</w:t>
            </w:r>
          </w:p>
        </w:tc>
        <w:tc>
          <w:tcPr>
            <w:tcW w:w="1687" w:type="dxa"/>
            <w:vAlign w:val="center"/>
          </w:tcPr>
          <w:p w14:paraId="21E3F698" w14:textId="77777777" w:rsidR="009865E6" w:rsidRDefault="00000000">
            <w:pPr>
              <w:spacing w:after="0" w:line="260" w:lineRule="auto"/>
              <w:jc w:val="center"/>
            </w:pPr>
            <w:r>
              <w:rPr>
                <w:sz w:val="21"/>
                <w:szCs w:val="21"/>
              </w:rPr>
              <w:t>85.91%</w:t>
            </w:r>
          </w:p>
        </w:tc>
        <w:tc>
          <w:tcPr>
            <w:tcW w:w="2651" w:type="dxa"/>
            <w:vAlign w:val="center"/>
          </w:tcPr>
          <w:p w14:paraId="4177F4DE" w14:textId="77777777" w:rsidR="009865E6" w:rsidRDefault="00000000">
            <w:pPr>
              <w:spacing w:after="0" w:line="260" w:lineRule="auto"/>
              <w:jc w:val="center"/>
            </w:pPr>
            <w:r>
              <w:rPr>
                <w:sz w:val="21"/>
                <w:szCs w:val="21"/>
              </w:rPr>
              <w:t>4,104</w:t>
            </w:r>
          </w:p>
        </w:tc>
      </w:tr>
      <w:tr w:rsidR="009865E6" w14:paraId="238C0BB5" w14:textId="77777777">
        <w:trPr>
          <w:cantSplit/>
          <w:jc w:val="center"/>
        </w:trPr>
        <w:tc>
          <w:tcPr>
            <w:tcW w:w="2892" w:type="dxa"/>
            <w:shd w:val="clear" w:color="auto" w:fill="F5F8FD"/>
            <w:vAlign w:val="center"/>
          </w:tcPr>
          <w:p w14:paraId="5622A185" w14:textId="77777777" w:rsidR="009865E6" w:rsidRDefault="00000000">
            <w:pPr>
              <w:spacing w:after="0" w:line="260" w:lineRule="auto"/>
              <w:jc w:val="center"/>
            </w:pPr>
            <w:r>
              <w:rPr>
                <w:sz w:val="21"/>
                <w:szCs w:val="21"/>
              </w:rPr>
              <w:t>Layer4 + FC Fine-Tuning</w:t>
            </w:r>
          </w:p>
        </w:tc>
        <w:tc>
          <w:tcPr>
            <w:tcW w:w="2169" w:type="dxa"/>
            <w:shd w:val="clear" w:color="auto" w:fill="F5F8FD"/>
            <w:vAlign w:val="center"/>
          </w:tcPr>
          <w:p w14:paraId="099B5352" w14:textId="77777777" w:rsidR="009865E6" w:rsidRDefault="00000000">
            <w:pPr>
              <w:spacing w:after="0" w:line="260" w:lineRule="auto"/>
              <w:jc w:val="center"/>
            </w:pPr>
            <w:r>
              <w:rPr>
                <w:sz w:val="21"/>
                <w:szCs w:val="21"/>
              </w:rPr>
              <w:t>93.96%</w:t>
            </w:r>
          </w:p>
        </w:tc>
        <w:tc>
          <w:tcPr>
            <w:tcW w:w="1687" w:type="dxa"/>
            <w:shd w:val="clear" w:color="auto" w:fill="F5F8FD"/>
            <w:vAlign w:val="center"/>
          </w:tcPr>
          <w:p w14:paraId="26D828C3" w14:textId="77777777" w:rsidR="009865E6" w:rsidRDefault="00000000">
            <w:pPr>
              <w:spacing w:after="0" w:line="260" w:lineRule="auto"/>
              <w:jc w:val="center"/>
            </w:pPr>
            <w:r>
              <w:rPr>
                <w:sz w:val="21"/>
                <w:szCs w:val="21"/>
              </w:rPr>
              <w:t>93.77%</w:t>
            </w:r>
          </w:p>
        </w:tc>
        <w:tc>
          <w:tcPr>
            <w:tcW w:w="2651" w:type="dxa"/>
            <w:shd w:val="clear" w:color="auto" w:fill="F5F8FD"/>
            <w:vAlign w:val="center"/>
          </w:tcPr>
          <w:p w14:paraId="4DA08E9D" w14:textId="77777777" w:rsidR="009865E6" w:rsidRDefault="00000000">
            <w:pPr>
              <w:spacing w:after="0" w:line="260" w:lineRule="auto"/>
              <w:jc w:val="center"/>
            </w:pPr>
            <w:r>
              <w:rPr>
                <w:sz w:val="21"/>
                <w:szCs w:val="21"/>
              </w:rPr>
              <w:t>8,397,832</w:t>
            </w:r>
          </w:p>
        </w:tc>
      </w:tr>
      <w:tr w:rsidR="009865E6" w14:paraId="5A88AA72" w14:textId="77777777">
        <w:trPr>
          <w:cantSplit/>
          <w:jc w:val="center"/>
        </w:trPr>
        <w:tc>
          <w:tcPr>
            <w:tcW w:w="2892" w:type="dxa"/>
            <w:shd w:val="clear" w:color="auto" w:fill="FFF2CC"/>
            <w:vAlign w:val="center"/>
          </w:tcPr>
          <w:p w14:paraId="4EA9DD18" w14:textId="77777777" w:rsidR="009865E6" w:rsidRDefault="00000000">
            <w:pPr>
              <w:spacing w:after="0" w:line="260" w:lineRule="auto"/>
              <w:jc w:val="center"/>
            </w:pPr>
            <w:r>
              <w:rPr>
                <w:b/>
                <w:bCs/>
                <w:sz w:val="21"/>
                <w:szCs w:val="21"/>
              </w:rPr>
              <w:t>Full Fine-Tuning</w:t>
            </w:r>
          </w:p>
        </w:tc>
        <w:tc>
          <w:tcPr>
            <w:tcW w:w="2169" w:type="dxa"/>
            <w:shd w:val="clear" w:color="auto" w:fill="FFF2CC"/>
            <w:vAlign w:val="center"/>
          </w:tcPr>
          <w:p w14:paraId="6593C05A" w14:textId="77777777" w:rsidR="009865E6" w:rsidRDefault="00000000">
            <w:pPr>
              <w:spacing w:after="0" w:line="260" w:lineRule="auto"/>
              <w:jc w:val="center"/>
            </w:pPr>
            <w:r>
              <w:rPr>
                <w:b/>
                <w:bCs/>
                <w:sz w:val="21"/>
                <w:szCs w:val="21"/>
              </w:rPr>
              <w:t>96.02%</w:t>
            </w:r>
          </w:p>
        </w:tc>
        <w:tc>
          <w:tcPr>
            <w:tcW w:w="1687" w:type="dxa"/>
            <w:shd w:val="clear" w:color="auto" w:fill="FFF2CC"/>
            <w:vAlign w:val="center"/>
          </w:tcPr>
          <w:p w14:paraId="70472657" w14:textId="77777777" w:rsidR="009865E6" w:rsidRDefault="00000000">
            <w:pPr>
              <w:spacing w:after="0" w:line="260" w:lineRule="auto"/>
              <w:jc w:val="center"/>
            </w:pPr>
            <w:r>
              <w:rPr>
                <w:b/>
                <w:bCs/>
                <w:sz w:val="21"/>
                <w:szCs w:val="21"/>
              </w:rPr>
              <w:t>95.73%</w:t>
            </w:r>
          </w:p>
        </w:tc>
        <w:tc>
          <w:tcPr>
            <w:tcW w:w="2651" w:type="dxa"/>
            <w:shd w:val="clear" w:color="auto" w:fill="FFF2CC"/>
            <w:vAlign w:val="center"/>
          </w:tcPr>
          <w:p w14:paraId="7496DC27" w14:textId="77777777" w:rsidR="009865E6" w:rsidRDefault="00000000">
            <w:pPr>
              <w:spacing w:after="0" w:line="260" w:lineRule="auto"/>
              <w:jc w:val="center"/>
            </w:pPr>
            <w:r>
              <w:rPr>
                <w:b/>
                <w:bCs/>
                <w:sz w:val="21"/>
                <w:szCs w:val="21"/>
              </w:rPr>
              <w:t>11,180,616</w:t>
            </w:r>
          </w:p>
        </w:tc>
      </w:tr>
    </w:tbl>
    <w:p w14:paraId="47FFAF01" w14:textId="77777777" w:rsidR="009865E6" w:rsidRDefault="009865E6">
      <w:pPr>
        <w:spacing w:after="80" w:line="120" w:lineRule="auto"/>
      </w:pPr>
    </w:p>
    <w:p w14:paraId="36E9A02A" w14:textId="77777777" w:rsidR="009865E6" w:rsidRDefault="00000000">
      <w:pPr>
        <w:keepNext/>
        <w:spacing w:before="120" w:after="80" w:line="280" w:lineRule="auto"/>
        <w:jc w:val="center"/>
      </w:pPr>
      <w:r>
        <w:rPr>
          <w:b/>
          <w:bCs/>
          <w:color w:val="1F3864"/>
          <w:sz w:val="22"/>
          <w:szCs w:val="22"/>
        </w:rPr>
        <w:t xml:space="preserve">جدول 61 — </w:t>
      </w:r>
      <w:r>
        <w:rPr>
          <w:color w:val="404040"/>
          <w:sz w:val="22"/>
          <w:szCs w:val="22"/>
        </w:rPr>
        <w:t>گزارش طبقه‌بندی Full Fine-Tuning (اعتبارسنجی)</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954"/>
        <w:gridCol w:w="2148"/>
        <w:gridCol w:w="2148"/>
        <w:gridCol w:w="2148"/>
      </w:tblGrid>
      <w:tr w:rsidR="009865E6" w14:paraId="6A26A2F5" w14:textId="77777777">
        <w:trPr>
          <w:cantSplit/>
          <w:tblHeader/>
          <w:jc w:val="center"/>
        </w:trPr>
        <w:tc>
          <w:tcPr>
            <w:tcW w:w="2954" w:type="dxa"/>
            <w:shd w:val="clear" w:color="auto" w:fill="1F3864"/>
            <w:vAlign w:val="center"/>
          </w:tcPr>
          <w:p w14:paraId="3BB24D31" w14:textId="77777777" w:rsidR="009865E6" w:rsidRDefault="00000000">
            <w:pPr>
              <w:spacing w:after="0" w:line="260" w:lineRule="auto"/>
              <w:jc w:val="center"/>
            </w:pPr>
            <w:r>
              <w:rPr>
                <w:b/>
                <w:bCs/>
                <w:color w:val="FFFFFF"/>
                <w:sz w:val="21"/>
                <w:szCs w:val="21"/>
              </w:rPr>
              <w:t>کلاس</w:t>
            </w:r>
          </w:p>
        </w:tc>
        <w:tc>
          <w:tcPr>
            <w:tcW w:w="2148" w:type="dxa"/>
            <w:shd w:val="clear" w:color="auto" w:fill="1F3864"/>
            <w:vAlign w:val="center"/>
          </w:tcPr>
          <w:p w14:paraId="424813C9" w14:textId="77777777" w:rsidR="009865E6" w:rsidRDefault="00000000">
            <w:pPr>
              <w:spacing w:after="0" w:line="260" w:lineRule="auto"/>
              <w:jc w:val="center"/>
            </w:pPr>
            <w:r>
              <w:rPr>
                <w:b/>
                <w:bCs/>
                <w:color w:val="FFFFFF"/>
                <w:sz w:val="21"/>
                <w:szCs w:val="21"/>
              </w:rPr>
              <w:t>Precision</w:t>
            </w:r>
          </w:p>
        </w:tc>
        <w:tc>
          <w:tcPr>
            <w:tcW w:w="2148" w:type="dxa"/>
            <w:shd w:val="clear" w:color="auto" w:fill="1F3864"/>
            <w:vAlign w:val="center"/>
          </w:tcPr>
          <w:p w14:paraId="622BEEB1" w14:textId="77777777" w:rsidR="009865E6" w:rsidRDefault="00000000">
            <w:pPr>
              <w:spacing w:after="0" w:line="260" w:lineRule="auto"/>
              <w:jc w:val="center"/>
            </w:pPr>
            <w:r>
              <w:rPr>
                <w:b/>
                <w:bCs/>
                <w:color w:val="FFFFFF"/>
                <w:sz w:val="21"/>
                <w:szCs w:val="21"/>
              </w:rPr>
              <w:t>Recall</w:t>
            </w:r>
          </w:p>
        </w:tc>
        <w:tc>
          <w:tcPr>
            <w:tcW w:w="2148" w:type="dxa"/>
            <w:shd w:val="clear" w:color="auto" w:fill="1F3864"/>
            <w:vAlign w:val="center"/>
          </w:tcPr>
          <w:p w14:paraId="4A70F2FD" w14:textId="77777777" w:rsidR="009865E6" w:rsidRDefault="00000000">
            <w:pPr>
              <w:spacing w:after="0" w:line="260" w:lineRule="auto"/>
              <w:jc w:val="center"/>
            </w:pPr>
            <w:r>
              <w:rPr>
                <w:b/>
                <w:bCs/>
                <w:color w:val="FFFFFF"/>
                <w:sz w:val="21"/>
                <w:szCs w:val="21"/>
              </w:rPr>
              <w:t>F1</w:t>
            </w:r>
          </w:p>
        </w:tc>
      </w:tr>
      <w:tr w:rsidR="009865E6" w14:paraId="29BE2D4E" w14:textId="77777777">
        <w:trPr>
          <w:cantSplit/>
          <w:jc w:val="center"/>
        </w:trPr>
        <w:tc>
          <w:tcPr>
            <w:tcW w:w="2954" w:type="dxa"/>
            <w:vAlign w:val="center"/>
          </w:tcPr>
          <w:p w14:paraId="6746830B" w14:textId="77777777" w:rsidR="009865E6" w:rsidRDefault="00000000">
            <w:pPr>
              <w:spacing w:after="0" w:line="260" w:lineRule="auto"/>
              <w:jc w:val="center"/>
            </w:pPr>
            <w:r>
              <w:rPr>
                <w:sz w:val="21"/>
                <w:szCs w:val="21"/>
              </w:rPr>
              <w:t>ambulance</w:t>
            </w:r>
          </w:p>
        </w:tc>
        <w:tc>
          <w:tcPr>
            <w:tcW w:w="2148" w:type="dxa"/>
            <w:vAlign w:val="center"/>
          </w:tcPr>
          <w:p w14:paraId="171E285F" w14:textId="77777777" w:rsidR="009865E6" w:rsidRDefault="00000000">
            <w:pPr>
              <w:spacing w:after="0" w:line="260" w:lineRule="auto"/>
              <w:jc w:val="center"/>
            </w:pPr>
            <w:r>
              <w:rPr>
                <w:sz w:val="21"/>
                <w:szCs w:val="21"/>
              </w:rPr>
              <w:t>1.00</w:t>
            </w:r>
          </w:p>
        </w:tc>
        <w:tc>
          <w:tcPr>
            <w:tcW w:w="2148" w:type="dxa"/>
            <w:vAlign w:val="center"/>
          </w:tcPr>
          <w:p w14:paraId="7AFF8326" w14:textId="77777777" w:rsidR="009865E6" w:rsidRDefault="00000000">
            <w:pPr>
              <w:spacing w:after="0" w:line="260" w:lineRule="auto"/>
              <w:jc w:val="center"/>
            </w:pPr>
            <w:r>
              <w:rPr>
                <w:sz w:val="21"/>
                <w:szCs w:val="21"/>
              </w:rPr>
              <w:t>0.99</w:t>
            </w:r>
          </w:p>
        </w:tc>
        <w:tc>
          <w:tcPr>
            <w:tcW w:w="2148" w:type="dxa"/>
            <w:vAlign w:val="center"/>
          </w:tcPr>
          <w:p w14:paraId="37574350" w14:textId="77777777" w:rsidR="009865E6" w:rsidRDefault="00000000">
            <w:pPr>
              <w:spacing w:after="0" w:line="260" w:lineRule="auto"/>
              <w:jc w:val="center"/>
            </w:pPr>
            <w:r>
              <w:rPr>
                <w:sz w:val="21"/>
                <w:szCs w:val="21"/>
              </w:rPr>
              <w:t>0.99</w:t>
            </w:r>
          </w:p>
        </w:tc>
      </w:tr>
      <w:tr w:rsidR="009865E6" w14:paraId="31386A80" w14:textId="77777777">
        <w:trPr>
          <w:cantSplit/>
          <w:jc w:val="center"/>
        </w:trPr>
        <w:tc>
          <w:tcPr>
            <w:tcW w:w="2954" w:type="dxa"/>
            <w:shd w:val="clear" w:color="auto" w:fill="F5F8FD"/>
            <w:vAlign w:val="center"/>
          </w:tcPr>
          <w:p w14:paraId="7FDCC99F" w14:textId="77777777" w:rsidR="009865E6" w:rsidRDefault="00000000">
            <w:pPr>
              <w:spacing w:after="0" w:line="260" w:lineRule="auto"/>
              <w:jc w:val="center"/>
            </w:pPr>
            <w:r>
              <w:rPr>
                <w:sz w:val="21"/>
                <w:szCs w:val="21"/>
              </w:rPr>
              <w:t>autobus</w:t>
            </w:r>
          </w:p>
        </w:tc>
        <w:tc>
          <w:tcPr>
            <w:tcW w:w="2148" w:type="dxa"/>
            <w:shd w:val="clear" w:color="auto" w:fill="F5F8FD"/>
            <w:vAlign w:val="center"/>
          </w:tcPr>
          <w:p w14:paraId="542FD31E" w14:textId="77777777" w:rsidR="009865E6" w:rsidRDefault="00000000">
            <w:pPr>
              <w:spacing w:after="0" w:line="260" w:lineRule="auto"/>
              <w:jc w:val="center"/>
            </w:pPr>
            <w:r>
              <w:rPr>
                <w:sz w:val="21"/>
                <w:szCs w:val="21"/>
              </w:rPr>
              <w:t>0.99</w:t>
            </w:r>
          </w:p>
        </w:tc>
        <w:tc>
          <w:tcPr>
            <w:tcW w:w="2148" w:type="dxa"/>
            <w:shd w:val="clear" w:color="auto" w:fill="F5F8FD"/>
            <w:vAlign w:val="center"/>
          </w:tcPr>
          <w:p w14:paraId="49C31790" w14:textId="77777777" w:rsidR="009865E6" w:rsidRDefault="00000000">
            <w:pPr>
              <w:spacing w:after="0" w:line="260" w:lineRule="auto"/>
              <w:jc w:val="center"/>
            </w:pPr>
            <w:r>
              <w:rPr>
                <w:sz w:val="21"/>
                <w:szCs w:val="21"/>
              </w:rPr>
              <w:t>0.99</w:t>
            </w:r>
          </w:p>
        </w:tc>
        <w:tc>
          <w:tcPr>
            <w:tcW w:w="2148" w:type="dxa"/>
            <w:shd w:val="clear" w:color="auto" w:fill="F5F8FD"/>
            <w:vAlign w:val="center"/>
          </w:tcPr>
          <w:p w14:paraId="5C6BDE34" w14:textId="77777777" w:rsidR="009865E6" w:rsidRDefault="00000000">
            <w:pPr>
              <w:spacing w:after="0" w:line="260" w:lineRule="auto"/>
              <w:jc w:val="center"/>
            </w:pPr>
            <w:r>
              <w:rPr>
                <w:sz w:val="21"/>
                <w:szCs w:val="21"/>
              </w:rPr>
              <w:t>0.99</w:t>
            </w:r>
          </w:p>
        </w:tc>
      </w:tr>
      <w:tr w:rsidR="009865E6" w14:paraId="74D34874" w14:textId="77777777">
        <w:trPr>
          <w:cantSplit/>
          <w:jc w:val="center"/>
        </w:trPr>
        <w:tc>
          <w:tcPr>
            <w:tcW w:w="2954" w:type="dxa"/>
            <w:vAlign w:val="center"/>
          </w:tcPr>
          <w:p w14:paraId="5C5A82C5" w14:textId="77777777" w:rsidR="009865E6" w:rsidRDefault="00000000">
            <w:pPr>
              <w:spacing w:after="0" w:line="260" w:lineRule="auto"/>
              <w:jc w:val="center"/>
            </w:pPr>
            <w:r>
              <w:rPr>
                <w:sz w:val="21"/>
                <w:szCs w:val="21"/>
              </w:rPr>
              <w:t>kamyun</w:t>
            </w:r>
          </w:p>
        </w:tc>
        <w:tc>
          <w:tcPr>
            <w:tcW w:w="2148" w:type="dxa"/>
            <w:vAlign w:val="center"/>
          </w:tcPr>
          <w:p w14:paraId="1757AA58" w14:textId="77777777" w:rsidR="009865E6" w:rsidRDefault="00000000">
            <w:pPr>
              <w:spacing w:after="0" w:line="260" w:lineRule="auto"/>
              <w:jc w:val="center"/>
            </w:pPr>
            <w:r>
              <w:rPr>
                <w:sz w:val="21"/>
                <w:szCs w:val="21"/>
              </w:rPr>
              <w:t>0.94</w:t>
            </w:r>
          </w:p>
        </w:tc>
        <w:tc>
          <w:tcPr>
            <w:tcW w:w="2148" w:type="dxa"/>
            <w:vAlign w:val="center"/>
          </w:tcPr>
          <w:p w14:paraId="192E9F3A" w14:textId="77777777" w:rsidR="009865E6" w:rsidRDefault="00000000">
            <w:pPr>
              <w:spacing w:after="0" w:line="260" w:lineRule="auto"/>
              <w:jc w:val="center"/>
            </w:pPr>
            <w:r>
              <w:rPr>
                <w:sz w:val="21"/>
                <w:szCs w:val="21"/>
              </w:rPr>
              <w:t>0.92</w:t>
            </w:r>
          </w:p>
        </w:tc>
        <w:tc>
          <w:tcPr>
            <w:tcW w:w="2148" w:type="dxa"/>
            <w:vAlign w:val="center"/>
          </w:tcPr>
          <w:p w14:paraId="2C9F42D2" w14:textId="77777777" w:rsidR="009865E6" w:rsidRDefault="00000000">
            <w:pPr>
              <w:spacing w:after="0" w:line="260" w:lineRule="auto"/>
              <w:jc w:val="center"/>
            </w:pPr>
            <w:r>
              <w:rPr>
                <w:sz w:val="21"/>
                <w:szCs w:val="21"/>
              </w:rPr>
              <w:t>0.93</w:t>
            </w:r>
          </w:p>
        </w:tc>
      </w:tr>
      <w:tr w:rsidR="009865E6" w14:paraId="78092D57" w14:textId="77777777">
        <w:trPr>
          <w:cantSplit/>
          <w:jc w:val="center"/>
        </w:trPr>
        <w:tc>
          <w:tcPr>
            <w:tcW w:w="2954" w:type="dxa"/>
            <w:shd w:val="clear" w:color="auto" w:fill="F5F8FD"/>
            <w:vAlign w:val="center"/>
          </w:tcPr>
          <w:p w14:paraId="688F85FF" w14:textId="77777777" w:rsidR="009865E6" w:rsidRDefault="00000000">
            <w:pPr>
              <w:spacing w:after="0" w:line="260" w:lineRule="auto"/>
              <w:jc w:val="center"/>
            </w:pPr>
            <w:r>
              <w:rPr>
                <w:sz w:val="21"/>
                <w:szCs w:val="21"/>
              </w:rPr>
              <w:t>kamyunet</w:t>
            </w:r>
          </w:p>
        </w:tc>
        <w:tc>
          <w:tcPr>
            <w:tcW w:w="2148" w:type="dxa"/>
            <w:shd w:val="clear" w:color="auto" w:fill="F5F8FD"/>
            <w:vAlign w:val="center"/>
          </w:tcPr>
          <w:p w14:paraId="65146B37" w14:textId="77777777" w:rsidR="009865E6" w:rsidRDefault="00000000">
            <w:pPr>
              <w:spacing w:after="0" w:line="260" w:lineRule="auto"/>
              <w:jc w:val="center"/>
            </w:pPr>
            <w:r>
              <w:rPr>
                <w:sz w:val="21"/>
                <w:szCs w:val="21"/>
              </w:rPr>
              <w:t>0.90</w:t>
            </w:r>
          </w:p>
        </w:tc>
        <w:tc>
          <w:tcPr>
            <w:tcW w:w="2148" w:type="dxa"/>
            <w:shd w:val="clear" w:color="auto" w:fill="F5F8FD"/>
            <w:vAlign w:val="center"/>
          </w:tcPr>
          <w:p w14:paraId="5B62062E" w14:textId="77777777" w:rsidR="009865E6" w:rsidRDefault="00000000">
            <w:pPr>
              <w:spacing w:after="0" w:line="260" w:lineRule="auto"/>
              <w:jc w:val="center"/>
            </w:pPr>
            <w:r>
              <w:rPr>
                <w:sz w:val="21"/>
                <w:szCs w:val="21"/>
              </w:rPr>
              <w:t>0.97</w:t>
            </w:r>
          </w:p>
        </w:tc>
        <w:tc>
          <w:tcPr>
            <w:tcW w:w="2148" w:type="dxa"/>
            <w:shd w:val="clear" w:color="auto" w:fill="F5F8FD"/>
            <w:vAlign w:val="center"/>
          </w:tcPr>
          <w:p w14:paraId="5A93ED73" w14:textId="77777777" w:rsidR="009865E6" w:rsidRDefault="00000000">
            <w:pPr>
              <w:spacing w:after="0" w:line="260" w:lineRule="auto"/>
              <w:jc w:val="center"/>
            </w:pPr>
            <w:r>
              <w:rPr>
                <w:sz w:val="21"/>
                <w:szCs w:val="21"/>
              </w:rPr>
              <w:t>0.93</w:t>
            </w:r>
          </w:p>
        </w:tc>
      </w:tr>
      <w:tr w:rsidR="009865E6" w14:paraId="3DFE0426" w14:textId="77777777">
        <w:trPr>
          <w:cantSplit/>
          <w:jc w:val="center"/>
        </w:trPr>
        <w:tc>
          <w:tcPr>
            <w:tcW w:w="2954" w:type="dxa"/>
            <w:vAlign w:val="center"/>
          </w:tcPr>
          <w:p w14:paraId="131D5746" w14:textId="77777777" w:rsidR="009865E6" w:rsidRDefault="00000000">
            <w:pPr>
              <w:spacing w:after="0" w:line="260" w:lineRule="auto"/>
              <w:jc w:val="center"/>
            </w:pPr>
            <w:r>
              <w:rPr>
                <w:sz w:val="21"/>
                <w:szCs w:val="21"/>
              </w:rPr>
              <w:t>minibus</w:t>
            </w:r>
          </w:p>
        </w:tc>
        <w:tc>
          <w:tcPr>
            <w:tcW w:w="2148" w:type="dxa"/>
            <w:vAlign w:val="center"/>
          </w:tcPr>
          <w:p w14:paraId="67A9C4DC" w14:textId="77777777" w:rsidR="009865E6" w:rsidRDefault="00000000">
            <w:pPr>
              <w:spacing w:after="0" w:line="260" w:lineRule="auto"/>
              <w:jc w:val="center"/>
            </w:pPr>
            <w:r>
              <w:rPr>
                <w:sz w:val="21"/>
                <w:szCs w:val="21"/>
              </w:rPr>
              <w:t>0.96</w:t>
            </w:r>
          </w:p>
        </w:tc>
        <w:tc>
          <w:tcPr>
            <w:tcW w:w="2148" w:type="dxa"/>
            <w:vAlign w:val="center"/>
          </w:tcPr>
          <w:p w14:paraId="76F2211B" w14:textId="77777777" w:rsidR="009865E6" w:rsidRDefault="00000000">
            <w:pPr>
              <w:spacing w:after="0" w:line="260" w:lineRule="auto"/>
              <w:jc w:val="center"/>
            </w:pPr>
            <w:r>
              <w:rPr>
                <w:sz w:val="21"/>
                <w:szCs w:val="21"/>
              </w:rPr>
              <w:t>0.96</w:t>
            </w:r>
          </w:p>
        </w:tc>
        <w:tc>
          <w:tcPr>
            <w:tcW w:w="2148" w:type="dxa"/>
            <w:vAlign w:val="center"/>
          </w:tcPr>
          <w:p w14:paraId="41ED0C4F" w14:textId="77777777" w:rsidR="009865E6" w:rsidRDefault="00000000">
            <w:pPr>
              <w:spacing w:after="0" w:line="260" w:lineRule="auto"/>
              <w:jc w:val="center"/>
            </w:pPr>
            <w:r>
              <w:rPr>
                <w:sz w:val="21"/>
                <w:szCs w:val="21"/>
              </w:rPr>
              <w:t>0.96</w:t>
            </w:r>
          </w:p>
        </w:tc>
      </w:tr>
      <w:tr w:rsidR="009865E6" w14:paraId="35D1A33E" w14:textId="77777777">
        <w:trPr>
          <w:cantSplit/>
          <w:jc w:val="center"/>
        </w:trPr>
        <w:tc>
          <w:tcPr>
            <w:tcW w:w="2954" w:type="dxa"/>
            <w:shd w:val="clear" w:color="auto" w:fill="F5F8FD"/>
            <w:vAlign w:val="center"/>
          </w:tcPr>
          <w:p w14:paraId="54F1EA4A" w14:textId="77777777" w:rsidR="009865E6" w:rsidRDefault="00000000">
            <w:pPr>
              <w:spacing w:after="0" w:line="260" w:lineRule="auto"/>
              <w:jc w:val="center"/>
            </w:pPr>
            <w:r>
              <w:rPr>
                <w:sz w:val="21"/>
                <w:szCs w:val="21"/>
              </w:rPr>
              <w:t>savari</w:t>
            </w:r>
          </w:p>
        </w:tc>
        <w:tc>
          <w:tcPr>
            <w:tcW w:w="2148" w:type="dxa"/>
            <w:shd w:val="clear" w:color="auto" w:fill="F5F8FD"/>
            <w:vAlign w:val="center"/>
          </w:tcPr>
          <w:p w14:paraId="5FB5F378" w14:textId="77777777" w:rsidR="009865E6" w:rsidRDefault="00000000">
            <w:pPr>
              <w:spacing w:after="0" w:line="260" w:lineRule="auto"/>
              <w:jc w:val="center"/>
            </w:pPr>
            <w:r>
              <w:rPr>
                <w:sz w:val="21"/>
                <w:szCs w:val="21"/>
              </w:rPr>
              <w:t>0.97</w:t>
            </w:r>
          </w:p>
        </w:tc>
        <w:tc>
          <w:tcPr>
            <w:tcW w:w="2148" w:type="dxa"/>
            <w:shd w:val="clear" w:color="auto" w:fill="F5F8FD"/>
            <w:vAlign w:val="center"/>
          </w:tcPr>
          <w:p w14:paraId="624A3395" w14:textId="77777777" w:rsidR="009865E6" w:rsidRDefault="00000000">
            <w:pPr>
              <w:spacing w:after="0" w:line="260" w:lineRule="auto"/>
              <w:jc w:val="center"/>
            </w:pPr>
            <w:r>
              <w:rPr>
                <w:sz w:val="21"/>
                <w:szCs w:val="21"/>
              </w:rPr>
              <w:t>0.96</w:t>
            </w:r>
          </w:p>
        </w:tc>
        <w:tc>
          <w:tcPr>
            <w:tcW w:w="2148" w:type="dxa"/>
            <w:shd w:val="clear" w:color="auto" w:fill="F5F8FD"/>
            <w:vAlign w:val="center"/>
          </w:tcPr>
          <w:p w14:paraId="53A9D809" w14:textId="77777777" w:rsidR="009865E6" w:rsidRDefault="00000000">
            <w:pPr>
              <w:spacing w:after="0" w:line="260" w:lineRule="auto"/>
              <w:jc w:val="center"/>
            </w:pPr>
            <w:r>
              <w:rPr>
                <w:sz w:val="21"/>
                <w:szCs w:val="21"/>
              </w:rPr>
              <w:t>0.96</w:t>
            </w:r>
          </w:p>
        </w:tc>
      </w:tr>
      <w:tr w:rsidR="009865E6" w14:paraId="61367CC0" w14:textId="77777777">
        <w:trPr>
          <w:cantSplit/>
          <w:jc w:val="center"/>
        </w:trPr>
        <w:tc>
          <w:tcPr>
            <w:tcW w:w="2954" w:type="dxa"/>
            <w:vAlign w:val="center"/>
          </w:tcPr>
          <w:p w14:paraId="4670506C" w14:textId="77777777" w:rsidR="009865E6" w:rsidRDefault="00000000">
            <w:pPr>
              <w:spacing w:after="0" w:line="260" w:lineRule="auto"/>
              <w:jc w:val="center"/>
            </w:pPr>
            <w:r>
              <w:rPr>
                <w:sz w:val="21"/>
                <w:szCs w:val="21"/>
              </w:rPr>
              <w:t>taxi</w:t>
            </w:r>
          </w:p>
        </w:tc>
        <w:tc>
          <w:tcPr>
            <w:tcW w:w="2148" w:type="dxa"/>
            <w:vAlign w:val="center"/>
          </w:tcPr>
          <w:p w14:paraId="5DCA2356" w14:textId="77777777" w:rsidR="009865E6" w:rsidRDefault="00000000">
            <w:pPr>
              <w:spacing w:after="0" w:line="260" w:lineRule="auto"/>
              <w:jc w:val="center"/>
            </w:pPr>
            <w:r>
              <w:rPr>
                <w:sz w:val="21"/>
                <w:szCs w:val="21"/>
              </w:rPr>
              <w:t>1.00</w:t>
            </w:r>
          </w:p>
        </w:tc>
        <w:tc>
          <w:tcPr>
            <w:tcW w:w="2148" w:type="dxa"/>
            <w:vAlign w:val="center"/>
          </w:tcPr>
          <w:p w14:paraId="2EBA8DDC" w14:textId="77777777" w:rsidR="009865E6" w:rsidRDefault="00000000">
            <w:pPr>
              <w:spacing w:after="0" w:line="260" w:lineRule="auto"/>
              <w:jc w:val="center"/>
            </w:pPr>
            <w:r>
              <w:rPr>
                <w:sz w:val="21"/>
                <w:szCs w:val="21"/>
              </w:rPr>
              <w:t>0.97</w:t>
            </w:r>
          </w:p>
        </w:tc>
        <w:tc>
          <w:tcPr>
            <w:tcW w:w="2148" w:type="dxa"/>
            <w:vAlign w:val="center"/>
          </w:tcPr>
          <w:p w14:paraId="45E0EED0" w14:textId="77777777" w:rsidR="009865E6" w:rsidRDefault="00000000">
            <w:pPr>
              <w:spacing w:after="0" w:line="260" w:lineRule="auto"/>
              <w:jc w:val="center"/>
            </w:pPr>
            <w:r>
              <w:rPr>
                <w:sz w:val="21"/>
                <w:szCs w:val="21"/>
              </w:rPr>
              <w:t>0.98</w:t>
            </w:r>
          </w:p>
        </w:tc>
      </w:tr>
      <w:tr w:rsidR="009865E6" w14:paraId="011103FA" w14:textId="77777777">
        <w:trPr>
          <w:cantSplit/>
          <w:jc w:val="center"/>
        </w:trPr>
        <w:tc>
          <w:tcPr>
            <w:tcW w:w="2954" w:type="dxa"/>
            <w:shd w:val="clear" w:color="auto" w:fill="F5F8FD"/>
            <w:vAlign w:val="center"/>
          </w:tcPr>
          <w:p w14:paraId="025CADC4" w14:textId="77777777" w:rsidR="009865E6" w:rsidRDefault="00000000">
            <w:pPr>
              <w:spacing w:after="0" w:line="260" w:lineRule="auto"/>
              <w:jc w:val="center"/>
            </w:pPr>
            <w:r>
              <w:rPr>
                <w:sz w:val="21"/>
                <w:szCs w:val="21"/>
              </w:rPr>
              <w:t>vanet</w:t>
            </w:r>
          </w:p>
        </w:tc>
        <w:tc>
          <w:tcPr>
            <w:tcW w:w="2148" w:type="dxa"/>
            <w:shd w:val="clear" w:color="auto" w:fill="F5F8FD"/>
            <w:vAlign w:val="center"/>
          </w:tcPr>
          <w:p w14:paraId="3882EDC7" w14:textId="77777777" w:rsidR="009865E6" w:rsidRDefault="00000000">
            <w:pPr>
              <w:spacing w:after="0" w:line="260" w:lineRule="auto"/>
              <w:jc w:val="center"/>
            </w:pPr>
            <w:r>
              <w:rPr>
                <w:sz w:val="21"/>
                <w:szCs w:val="21"/>
              </w:rPr>
              <w:t>0.90</w:t>
            </w:r>
          </w:p>
        </w:tc>
        <w:tc>
          <w:tcPr>
            <w:tcW w:w="2148" w:type="dxa"/>
            <w:shd w:val="clear" w:color="auto" w:fill="F5F8FD"/>
            <w:vAlign w:val="center"/>
          </w:tcPr>
          <w:p w14:paraId="11E8C044" w14:textId="77777777" w:rsidR="009865E6" w:rsidRDefault="00000000">
            <w:pPr>
              <w:spacing w:after="0" w:line="260" w:lineRule="auto"/>
              <w:jc w:val="center"/>
            </w:pPr>
            <w:r>
              <w:rPr>
                <w:sz w:val="21"/>
                <w:szCs w:val="21"/>
              </w:rPr>
              <w:t>0.90</w:t>
            </w:r>
          </w:p>
        </w:tc>
        <w:tc>
          <w:tcPr>
            <w:tcW w:w="2148" w:type="dxa"/>
            <w:shd w:val="clear" w:color="auto" w:fill="F5F8FD"/>
            <w:vAlign w:val="center"/>
          </w:tcPr>
          <w:p w14:paraId="2924BA6F" w14:textId="77777777" w:rsidR="009865E6" w:rsidRDefault="00000000">
            <w:pPr>
              <w:spacing w:after="0" w:line="260" w:lineRule="auto"/>
              <w:jc w:val="center"/>
            </w:pPr>
            <w:r>
              <w:rPr>
                <w:sz w:val="21"/>
                <w:szCs w:val="21"/>
              </w:rPr>
              <w:t>0.90</w:t>
            </w:r>
          </w:p>
        </w:tc>
      </w:tr>
    </w:tbl>
    <w:p w14:paraId="04D24486" w14:textId="77777777" w:rsidR="009865E6" w:rsidRDefault="009865E6">
      <w:pPr>
        <w:spacing w:after="80" w:line="120" w:lineRule="auto"/>
      </w:pPr>
    </w:p>
    <w:p w14:paraId="119B6CB9" w14:textId="07CFEB1E" w:rsidR="009865E6" w:rsidRDefault="00000000">
      <w:pPr>
        <w:ind w:firstLine="284"/>
      </w:pPr>
      <w:r>
        <w:t>معیارهای کلی: Accuracy = 96.02%، Macro Precision = 95.77%، Macro Recall = 95.73%، Macro F1 = 95.73%، Weighted F1 = 96.04%. تقریباً همه</w:t>
      </w:r>
      <w:r w:rsidR="00693D09">
        <w:t xml:space="preserve"> ی</w:t>
      </w:r>
      <w:r>
        <w:t xml:space="preserve"> کلاس‌ها بالای 0.93 هستند؛ ضعیف‌ترین کلاس vanet با F1 = 0.90 است (در CNN پایه 0.58 بود).</w:t>
      </w:r>
    </w:p>
    <w:p w14:paraId="12A6C258" w14:textId="77777777" w:rsidR="009865E6" w:rsidRDefault="00000000">
      <w:pPr>
        <w:ind w:firstLine="284"/>
      </w:pPr>
      <w:r>
        <w:rPr>
          <w:b/>
          <w:bCs/>
        </w:rPr>
        <w:t>بهبود به تفکیک مرحله:</w:t>
      </w:r>
      <w:r>
        <w:t xml:space="preserve"> FE → layer4: ‏+7.07؛ layer4 → Full: ‏+2.06؛ FE → Full: ‏+9.13 واحد درصد.</w:t>
      </w:r>
    </w:p>
    <w:p w14:paraId="227A68F8" w14:textId="6DAD27E9" w:rsidR="009865E6" w:rsidRDefault="00000000">
      <w:bookmarkStart w:id="43" w:name="_Toc000046"/>
      <w:r>
        <w:rPr>
          <w:rFonts w:ascii="B Titr" w:eastAsia="B Titr" w:hAnsi="B Titr" w:cs="B Titr"/>
          <w:color w:val="3B3B3B"/>
          <w:sz w:val="27"/>
          <w:szCs w:val="27"/>
        </w:rPr>
        <w:t>ت) اثر نرمال‌سازی ImageNet</w:t>
      </w:r>
      <w:bookmarkEnd w:id="43"/>
    </w:p>
    <w:p w14:paraId="4D19A434" w14:textId="77777777" w:rsidR="009865E6" w:rsidRDefault="00000000">
      <w:pPr>
        <w:keepNext/>
        <w:spacing w:before="120" w:after="80" w:line="280" w:lineRule="auto"/>
        <w:jc w:val="center"/>
      </w:pPr>
      <w:r>
        <w:rPr>
          <w:b/>
          <w:bCs/>
          <w:color w:val="1F3864"/>
          <w:sz w:val="22"/>
          <w:szCs w:val="22"/>
        </w:rPr>
        <w:t xml:space="preserve">جدول 62 — </w:t>
      </w:r>
      <w:r>
        <w:rPr>
          <w:color w:val="404040"/>
          <w:sz w:val="22"/>
          <w:szCs w:val="22"/>
        </w:rPr>
        <w:t>Full Fine-Tuning با و بدون نرمال‌سازی ImageNet</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5918"/>
        <w:gridCol w:w="3481"/>
      </w:tblGrid>
      <w:tr w:rsidR="009865E6" w14:paraId="6FBE6A39" w14:textId="77777777">
        <w:trPr>
          <w:cantSplit/>
          <w:tblHeader/>
          <w:jc w:val="center"/>
        </w:trPr>
        <w:tc>
          <w:tcPr>
            <w:tcW w:w="5918" w:type="dxa"/>
            <w:shd w:val="clear" w:color="auto" w:fill="1F3864"/>
            <w:vAlign w:val="center"/>
          </w:tcPr>
          <w:p w14:paraId="6BBD2E16" w14:textId="77777777" w:rsidR="009865E6" w:rsidRDefault="00000000">
            <w:pPr>
              <w:spacing w:after="0" w:line="260" w:lineRule="auto"/>
              <w:jc w:val="center"/>
            </w:pPr>
            <w:r>
              <w:rPr>
                <w:b/>
                <w:bCs/>
                <w:color w:val="FFFFFF"/>
                <w:sz w:val="21"/>
                <w:szCs w:val="21"/>
              </w:rPr>
              <w:t>تنظیم Full Fine-Tuning</w:t>
            </w:r>
          </w:p>
        </w:tc>
        <w:tc>
          <w:tcPr>
            <w:tcW w:w="3481" w:type="dxa"/>
            <w:shd w:val="clear" w:color="auto" w:fill="1F3864"/>
            <w:vAlign w:val="center"/>
          </w:tcPr>
          <w:p w14:paraId="539E01F8" w14:textId="77777777" w:rsidR="009865E6" w:rsidRDefault="00000000">
            <w:pPr>
              <w:spacing w:after="0" w:line="260" w:lineRule="auto"/>
              <w:jc w:val="center"/>
            </w:pPr>
            <w:r>
              <w:rPr>
                <w:b/>
                <w:bCs/>
                <w:color w:val="FFFFFF"/>
                <w:sz w:val="21"/>
                <w:szCs w:val="21"/>
              </w:rPr>
              <w:t>بهترین دقت اعتبارسنجی</w:t>
            </w:r>
          </w:p>
        </w:tc>
      </w:tr>
      <w:tr w:rsidR="009865E6" w14:paraId="7299713A" w14:textId="77777777">
        <w:trPr>
          <w:cantSplit/>
          <w:jc w:val="center"/>
        </w:trPr>
        <w:tc>
          <w:tcPr>
            <w:tcW w:w="5918" w:type="dxa"/>
            <w:vAlign w:val="center"/>
          </w:tcPr>
          <w:p w14:paraId="76FDF275" w14:textId="77777777" w:rsidR="009865E6" w:rsidRDefault="00000000">
            <w:pPr>
              <w:spacing w:after="0" w:line="260" w:lineRule="auto"/>
              <w:jc w:val="center"/>
            </w:pPr>
            <w:r>
              <w:rPr>
                <w:sz w:val="21"/>
                <w:szCs w:val="21"/>
              </w:rPr>
              <w:t>With ImageNet normalization</w:t>
            </w:r>
          </w:p>
        </w:tc>
        <w:tc>
          <w:tcPr>
            <w:tcW w:w="3481" w:type="dxa"/>
            <w:vAlign w:val="center"/>
          </w:tcPr>
          <w:p w14:paraId="074B661F" w14:textId="77777777" w:rsidR="009865E6" w:rsidRDefault="00000000">
            <w:pPr>
              <w:spacing w:after="0" w:line="260" w:lineRule="auto"/>
              <w:jc w:val="center"/>
            </w:pPr>
            <w:r>
              <w:rPr>
                <w:sz w:val="21"/>
                <w:szCs w:val="21"/>
              </w:rPr>
              <w:t>96.02%</w:t>
            </w:r>
          </w:p>
        </w:tc>
      </w:tr>
      <w:tr w:rsidR="009865E6" w14:paraId="42F8816C" w14:textId="77777777">
        <w:trPr>
          <w:cantSplit/>
          <w:jc w:val="center"/>
        </w:trPr>
        <w:tc>
          <w:tcPr>
            <w:tcW w:w="5918" w:type="dxa"/>
            <w:shd w:val="clear" w:color="auto" w:fill="F5F8FD"/>
            <w:vAlign w:val="center"/>
          </w:tcPr>
          <w:p w14:paraId="0399A03B" w14:textId="77777777" w:rsidR="009865E6" w:rsidRDefault="00000000">
            <w:pPr>
              <w:spacing w:after="0" w:line="260" w:lineRule="auto"/>
              <w:jc w:val="center"/>
            </w:pPr>
            <w:r>
              <w:rPr>
                <w:sz w:val="21"/>
                <w:szCs w:val="21"/>
              </w:rPr>
              <w:t>Without normalization</w:t>
            </w:r>
          </w:p>
        </w:tc>
        <w:tc>
          <w:tcPr>
            <w:tcW w:w="3481" w:type="dxa"/>
            <w:shd w:val="clear" w:color="auto" w:fill="F5F8FD"/>
            <w:vAlign w:val="center"/>
          </w:tcPr>
          <w:p w14:paraId="37A4A91D" w14:textId="77777777" w:rsidR="009865E6" w:rsidRDefault="00000000">
            <w:pPr>
              <w:spacing w:after="0" w:line="260" w:lineRule="auto"/>
              <w:jc w:val="center"/>
            </w:pPr>
            <w:r>
              <w:rPr>
                <w:sz w:val="21"/>
                <w:szCs w:val="21"/>
              </w:rPr>
              <w:t>96.32%</w:t>
            </w:r>
          </w:p>
        </w:tc>
      </w:tr>
    </w:tbl>
    <w:p w14:paraId="5289D570" w14:textId="77777777" w:rsidR="009865E6" w:rsidRDefault="009865E6">
      <w:pPr>
        <w:spacing w:after="80" w:line="120" w:lineRule="auto"/>
      </w:pPr>
    </w:p>
    <w:p w14:paraId="0CCE154A" w14:textId="76D5326A" w:rsidR="009865E6" w:rsidRDefault="00000000">
      <w:pPr>
        <w:ind w:firstLine="284"/>
      </w:pPr>
      <w:r>
        <w:t xml:space="preserve">حذف نرمال‌سازی دقت را به 96.32% (اپوک 8) رساند؛ اختلاف 0.30 واحد درصد، یعنی </w:t>
      </w:r>
      <m:oMath>
        <m:r>
          <w:rPr>
            <w:rFonts w:ascii="Cambria Math" w:hAnsi="Cambria Math"/>
          </w:rPr>
          <m:t>0.0030</m:t>
        </m:r>
        <m:r>
          <m:rPr>
            <m:sty m:val="p"/>
          </m:rPr>
          <w:rPr>
            <w:rFonts w:ascii="Cambria Math" w:hAnsi="Cambria Math"/>
          </w:rPr>
          <m:t>×</m:t>
        </m:r>
        <m:r>
          <w:rPr>
            <w:rFonts w:ascii="Cambria Math" w:hAnsi="Cambria Math"/>
          </w:rPr>
          <m:t>679</m:t>
        </m:r>
        <m:r>
          <m:rPr>
            <m:sty m:val="p"/>
          </m:rPr>
          <w:rPr>
            <w:rFonts w:ascii="Cambria Math" w:hAnsi="Cambria Math"/>
          </w:rPr>
          <m:t>≈</m:t>
        </m:r>
        <m:r>
          <w:rPr>
            <w:rFonts w:ascii="Cambria Math" w:hAnsi="Cambria Math"/>
          </w:rPr>
          <m:t>2</m:t>
        </m:r>
      </m:oMath>
      <w:r>
        <w:t xml:space="preserve"> تصویر. این تفاوت را نمی‌توان شاهد قوی دانست. علت هم قابل فهم است: وقتی تمام لایه‌ها تنظیم می‌شوند و پس از </w:t>
      </w:r>
      <w:dir w:val="ltr">
        <w:r>
          <w:rPr>
            <w:rFonts w:ascii="Consolas" w:eastAsia="Consolas" w:hAnsi="Consolas" w:cs="Consolas"/>
            <w:color w:val="7B2D26"/>
            <w:sz w:val="23"/>
            <w:szCs w:val="23"/>
            <w:shd w:val="clear" w:color="auto" w:fill="F3F3F3"/>
          </w:rPr>
          <w:t>conv1</w:t>
        </w:r>
        <w:r>
          <w:rPr>
            <w:rFonts w:ascii="Consolas" w:eastAsia="Consolas" w:hAnsi="Consolas" w:cs="Consolas"/>
            <w:color w:val="7B2D26"/>
            <w:sz w:val="23"/>
            <w:szCs w:val="23"/>
            <w:shd w:val="clear" w:color="auto" w:fill="F3F3F3"/>
          </w:rPr>
          <w:t>‬</w:t>
        </w:r>
        <w:r>
          <w:t xml:space="preserve"> یک Batch Normalization وجود دارد، شبکه می‌تواند جابه‌جایی/مقیاس کانال‌های ورودی را جذب کند. با </w:t>
        </w:r>
        <w:r>
          <w:lastRenderedPageBreak/>
          <w:t>این حال چون از وزن‌های پیش‌آموزش‌دیده</w:t>
        </w:r>
        <w:r w:rsidR="00693D09">
          <w:t xml:space="preserve"> ی</w:t>
        </w:r>
        <w:r>
          <w:t xml:space="preserve"> ImageNet استفاده می‌شود، نرمال‌سازی ImageNet همچنان انتخاب استاندارد و سازگار است.</w:t>
        </w:r>
        <w:r>
          <w:t>‬</w:t>
        </w:r>
        <w:r>
          <w:t>‬</w:t>
        </w:r>
      </w:dir>
    </w:p>
    <w:p w14:paraId="59136510" w14:textId="5E388915" w:rsidR="009865E6" w:rsidRDefault="00000000">
      <w:bookmarkStart w:id="44" w:name="_Toc000047"/>
      <w:r>
        <w:rPr>
          <w:rFonts w:ascii="B Titr" w:eastAsia="B Titr" w:hAnsi="B Titr" w:cs="B Titr"/>
          <w:color w:val="3B3B3B"/>
          <w:sz w:val="27"/>
          <w:szCs w:val="27"/>
        </w:rPr>
        <w:t>ث) مقایسه با CNN خط مبنا</w:t>
      </w:r>
      <w:bookmarkEnd w:id="44"/>
    </w:p>
    <w:p w14:paraId="581904F5" w14:textId="3C2ABA59" w:rsidR="009865E6" w:rsidRDefault="00000000">
      <w:pPr>
        <w:keepNext/>
        <w:spacing w:before="120" w:after="80" w:line="280" w:lineRule="auto"/>
        <w:jc w:val="center"/>
      </w:pPr>
      <w:r>
        <w:rPr>
          <w:b/>
          <w:bCs/>
          <w:color w:val="1F3864"/>
          <w:sz w:val="22"/>
          <w:szCs w:val="22"/>
        </w:rPr>
        <w:t xml:space="preserve">جدول 63 — </w:t>
      </w:r>
      <w:r>
        <w:rPr>
          <w:color w:val="404040"/>
          <w:sz w:val="22"/>
          <w:szCs w:val="22"/>
        </w:rPr>
        <w:t>مقایسه</w:t>
      </w:r>
      <w:r w:rsidR="00693D09">
        <w:rPr>
          <w:color w:val="404040"/>
          <w:sz w:val="22"/>
          <w:szCs w:val="22"/>
        </w:rPr>
        <w:t xml:space="preserve"> ی</w:t>
      </w:r>
      <w:r>
        <w:rPr>
          <w:color w:val="404040"/>
          <w:sz w:val="22"/>
          <w:szCs w:val="22"/>
        </w:rPr>
        <w:t xml:space="preserve"> نهایی ResNet18 با CNN خط مبنا</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4842"/>
        <w:gridCol w:w="2563"/>
        <w:gridCol w:w="1993"/>
      </w:tblGrid>
      <w:tr w:rsidR="009865E6" w14:paraId="2A27F51D" w14:textId="77777777">
        <w:trPr>
          <w:cantSplit/>
          <w:tblHeader/>
          <w:jc w:val="center"/>
        </w:trPr>
        <w:tc>
          <w:tcPr>
            <w:tcW w:w="4842" w:type="dxa"/>
            <w:shd w:val="clear" w:color="auto" w:fill="1F3864"/>
            <w:vAlign w:val="center"/>
          </w:tcPr>
          <w:p w14:paraId="52E0054B" w14:textId="77777777" w:rsidR="009865E6" w:rsidRDefault="00000000">
            <w:pPr>
              <w:spacing w:after="0" w:line="260" w:lineRule="auto"/>
              <w:jc w:val="center"/>
            </w:pPr>
            <w:r>
              <w:rPr>
                <w:b/>
                <w:bCs/>
                <w:color w:val="FFFFFF"/>
                <w:sz w:val="21"/>
                <w:szCs w:val="21"/>
              </w:rPr>
              <w:t>مدل</w:t>
            </w:r>
          </w:p>
        </w:tc>
        <w:tc>
          <w:tcPr>
            <w:tcW w:w="2563" w:type="dxa"/>
            <w:shd w:val="clear" w:color="auto" w:fill="1F3864"/>
            <w:vAlign w:val="center"/>
          </w:tcPr>
          <w:p w14:paraId="7737E35D" w14:textId="77777777" w:rsidR="009865E6" w:rsidRDefault="00000000">
            <w:pPr>
              <w:spacing w:after="0" w:line="260" w:lineRule="auto"/>
              <w:jc w:val="center"/>
            </w:pPr>
            <w:r>
              <w:rPr>
                <w:b/>
                <w:bCs/>
                <w:color w:val="FFFFFF"/>
                <w:sz w:val="21"/>
                <w:szCs w:val="21"/>
              </w:rPr>
              <w:t>دقت اعتبارسنجی</w:t>
            </w:r>
          </w:p>
        </w:tc>
        <w:tc>
          <w:tcPr>
            <w:tcW w:w="1993" w:type="dxa"/>
            <w:shd w:val="clear" w:color="auto" w:fill="1F3864"/>
            <w:vAlign w:val="center"/>
          </w:tcPr>
          <w:p w14:paraId="361A4DD0" w14:textId="77777777" w:rsidR="009865E6" w:rsidRDefault="00000000">
            <w:pPr>
              <w:spacing w:after="0" w:line="260" w:lineRule="auto"/>
              <w:jc w:val="center"/>
            </w:pPr>
            <w:r>
              <w:rPr>
                <w:b/>
                <w:bCs/>
                <w:color w:val="FFFFFF"/>
                <w:sz w:val="21"/>
                <w:szCs w:val="21"/>
              </w:rPr>
              <w:t>Macro F1</w:t>
            </w:r>
          </w:p>
        </w:tc>
      </w:tr>
      <w:tr w:rsidR="009865E6" w14:paraId="14CE2009" w14:textId="77777777">
        <w:trPr>
          <w:cantSplit/>
          <w:jc w:val="center"/>
        </w:trPr>
        <w:tc>
          <w:tcPr>
            <w:tcW w:w="4842" w:type="dxa"/>
            <w:vAlign w:val="center"/>
          </w:tcPr>
          <w:p w14:paraId="59F31720" w14:textId="77777777" w:rsidR="009865E6" w:rsidRDefault="00000000">
            <w:pPr>
              <w:spacing w:after="0" w:line="260" w:lineRule="auto"/>
              <w:jc w:val="center"/>
            </w:pPr>
            <w:r>
              <w:rPr>
                <w:sz w:val="21"/>
                <w:szCs w:val="21"/>
              </w:rPr>
              <w:t>CNN Baseline</w:t>
            </w:r>
          </w:p>
        </w:tc>
        <w:tc>
          <w:tcPr>
            <w:tcW w:w="2563" w:type="dxa"/>
            <w:vAlign w:val="center"/>
          </w:tcPr>
          <w:p w14:paraId="5DCB0C4D" w14:textId="77777777" w:rsidR="009865E6" w:rsidRDefault="00000000">
            <w:pPr>
              <w:spacing w:after="0" w:line="260" w:lineRule="auto"/>
              <w:jc w:val="center"/>
            </w:pPr>
            <w:r>
              <w:rPr>
                <w:sz w:val="21"/>
                <w:szCs w:val="21"/>
              </w:rPr>
              <w:t>78.94%</w:t>
            </w:r>
          </w:p>
        </w:tc>
        <w:tc>
          <w:tcPr>
            <w:tcW w:w="1993" w:type="dxa"/>
            <w:vAlign w:val="center"/>
          </w:tcPr>
          <w:p w14:paraId="51A3D278" w14:textId="77777777" w:rsidR="009865E6" w:rsidRDefault="00000000">
            <w:pPr>
              <w:spacing w:after="0" w:line="260" w:lineRule="auto"/>
              <w:jc w:val="center"/>
            </w:pPr>
            <w:r>
              <w:rPr>
                <w:sz w:val="21"/>
                <w:szCs w:val="21"/>
              </w:rPr>
              <w:t>77.56%</w:t>
            </w:r>
          </w:p>
        </w:tc>
      </w:tr>
      <w:tr w:rsidR="009865E6" w14:paraId="4DA85C45" w14:textId="77777777">
        <w:trPr>
          <w:cantSplit/>
          <w:jc w:val="center"/>
        </w:trPr>
        <w:tc>
          <w:tcPr>
            <w:tcW w:w="4842" w:type="dxa"/>
            <w:shd w:val="clear" w:color="auto" w:fill="F5F8FD"/>
            <w:vAlign w:val="center"/>
          </w:tcPr>
          <w:p w14:paraId="42AFB5F6" w14:textId="77777777" w:rsidR="009865E6" w:rsidRDefault="00000000">
            <w:pPr>
              <w:spacing w:after="0" w:line="260" w:lineRule="auto"/>
              <w:jc w:val="center"/>
            </w:pPr>
            <w:r>
              <w:rPr>
                <w:sz w:val="21"/>
                <w:szCs w:val="21"/>
              </w:rPr>
              <w:t>ResNet18 Feature Extraction</w:t>
            </w:r>
          </w:p>
        </w:tc>
        <w:tc>
          <w:tcPr>
            <w:tcW w:w="2563" w:type="dxa"/>
            <w:shd w:val="clear" w:color="auto" w:fill="F5F8FD"/>
            <w:vAlign w:val="center"/>
          </w:tcPr>
          <w:p w14:paraId="69E47D26" w14:textId="77777777" w:rsidR="009865E6" w:rsidRDefault="00000000">
            <w:pPr>
              <w:spacing w:after="0" w:line="260" w:lineRule="auto"/>
              <w:jc w:val="center"/>
            </w:pPr>
            <w:r>
              <w:rPr>
                <w:sz w:val="21"/>
                <w:szCs w:val="21"/>
              </w:rPr>
              <w:t>86.89%</w:t>
            </w:r>
          </w:p>
        </w:tc>
        <w:tc>
          <w:tcPr>
            <w:tcW w:w="1993" w:type="dxa"/>
            <w:shd w:val="clear" w:color="auto" w:fill="F5F8FD"/>
            <w:vAlign w:val="center"/>
          </w:tcPr>
          <w:p w14:paraId="7DA21263" w14:textId="77777777" w:rsidR="009865E6" w:rsidRDefault="00000000">
            <w:pPr>
              <w:spacing w:after="0" w:line="260" w:lineRule="auto"/>
              <w:jc w:val="center"/>
            </w:pPr>
            <w:r>
              <w:rPr>
                <w:sz w:val="21"/>
                <w:szCs w:val="21"/>
              </w:rPr>
              <w:t>85.91%</w:t>
            </w:r>
          </w:p>
        </w:tc>
      </w:tr>
      <w:tr w:rsidR="009865E6" w14:paraId="12FCAFD2" w14:textId="77777777">
        <w:trPr>
          <w:cantSplit/>
          <w:jc w:val="center"/>
        </w:trPr>
        <w:tc>
          <w:tcPr>
            <w:tcW w:w="4842" w:type="dxa"/>
            <w:vAlign w:val="center"/>
          </w:tcPr>
          <w:p w14:paraId="4EE8AA18" w14:textId="77777777" w:rsidR="009865E6" w:rsidRDefault="00000000">
            <w:pPr>
              <w:spacing w:after="0" w:line="260" w:lineRule="auto"/>
              <w:jc w:val="center"/>
            </w:pPr>
            <w:r>
              <w:rPr>
                <w:sz w:val="21"/>
                <w:szCs w:val="21"/>
              </w:rPr>
              <w:t>ResNet18 Layer4 Fine-Tuning</w:t>
            </w:r>
          </w:p>
        </w:tc>
        <w:tc>
          <w:tcPr>
            <w:tcW w:w="2563" w:type="dxa"/>
            <w:vAlign w:val="center"/>
          </w:tcPr>
          <w:p w14:paraId="4ED22B31" w14:textId="77777777" w:rsidR="009865E6" w:rsidRDefault="00000000">
            <w:pPr>
              <w:spacing w:after="0" w:line="260" w:lineRule="auto"/>
              <w:jc w:val="center"/>
            </w:pPr>
            <w:r>
              <w:rPr>
                <w:sz w:val="21"/>
                <w:szCs w:val="21"/>
              </w:rPr>
              <w:t>93.96%</w:t>
            </w:r>
          </w:p>
        </w:tc>
        <w:tc>
          <w:tcPr>
            <w:tcW w:w="1993" w:type="dxa"/>
            <w:vAlign w:val="center"/>
          </w:tcPr>
          <w:p w14:paraId="6FCFD3C9" w14:textId="77777777" w:rsidR="009865E6" w:rsidRDefault="00000000">
            <w:pPr>
              <w:spacing w:after="0" w:line="260" w:lineRule="auto"/>
              <w:jc w:val="center"/>
            </w:pPr>
            <w:r>
              <w:rPr>
                <w:sz w:val="21"/>
                <w:szCs w:val="21"/>
              </w:rPr>
              <w:t>93.77%</w:t>
            </w:r>
          </w:p>
        </w:tc>
      </w:tr>
      <w:tr w:rsidR="009865E6" w14:paraId="52379DE8" w14:textId="77777777">
        <w:trPr>
          <w:cantSplit/>
          <w:jc w:val="center"/>
        </w:trPr>
        <w:tc>
          <w:tcPr>
            <w:tcW w:w="4842" w:type="dxa"/>
            <w:shd w:val="clear" w:color="auto" w:fill="FFF2CC"/>
            <w:vAlign w:val="center"/>
          </w:tcPr>
          <w:p w14:paraId="02F1D10D" w14:textId="77777777" w:rsidR="009865E6" w:rsidRDefault="00000000">
            <w:pPr>
              <w:spacing w:after="0" w:line="260" w:lineRule="auto"/>
              <w:jc w:val="center"/>
            </w:pPr>
            <w:r>
              <w:rPr>
                <w:b/>
                <w:bCs/>
                <w:sz w:val="21"/>
                <w:szCs w:val="21"/>
              </w:rPr>
              <w:t>ResNet18 Full Fine-Tuning</w:t>
            </w:r>
          </w:p>
        </w:tc>
        <w:tc>
          <w:tcPr>
            <w:tcW w:w="2563" w:type="dxa"/>
            <w:shd w:val="clear" w:color="auto" w:fill="FFF2CC"/>
            <w:vAlign w:val="center"/>
          </w:tcPr>
          <w:p w14:paraId="11ED9753" w14:textId="77777777" w:rsidR="009865E6" w:rsidRDefault="00000000">
            <w:pPr>
              <w:spacing w:after="0" w:line="260" w:lineRule="auto"/>
              <w:jc w:val="center"/>
            </w:pPr>
            <w:r>
              <w:rPr>
                <w:b/>
                <w:bCs/>
                <w:sz w:val="21"/>
                <w:szCs w:val="21"/>
              </w:rPr>
              <w:t>96.02%</w:t>
            </w:r>
          </w:p>
        </w:tc>
        <w:tc>
          <w:tcPr>
            <w:tcW w:w="1993" w:type="dxa"/>
            <w:shd w:val="clear" w:color="auto" w:fill="FFF2CC"/>
            <w:vAlign w:val="center"/>
          </w:tcPr>
          <w:p w14:paraId="62D2F616" w14:textId="77777777" w:rsidR="009865E6" w:rsidRDefault="00000000">
            <w:pPr>
              <w:spacing w:after="0" w:line="260" w:lineRule="auto"/>
              <w:jc w:val="center"/>
            </w:pPr>
            <w:r>
              <w:rPr>
                <w:b/>
                <w:bCs/>
                <w:sz w:val="21"/>
                <w:szCs w:val="21"/>
              </w:rPr>
              <w:t>95.73%</w:t>
            </w:r>
          </w:p>
        </w:tc>
      </w:tr>
      <w:tr w:rsidR="009865E6" w14:paraId="75766700" w14:textId="77777777">
        <w:trPr>
          <w:cantSplit/>
          <w:jc w:val="center"/>
        </w:trPr>
        <w:tc>
          <w:tcPr>
            <w:tcW w:w="4842" w:type="dxa"/>
            <w:vAlign w:val="center"/>
          </w:tcPr>
          <w:p w14:paraId="3AB1A70C" w14:textId="77777777" w:rsidR="009865E6" w:rsidRDefault="00000000">
            <w:pPr>
              <w:spacing w:after="0" w:line="260" w:lineRule="auto"/>
              <w:jc w:val="center"/>
            </w:pPr>
            <w:r>
              <w:rPr>
                <w:sz w:val="21"/>
                <w:szCs w:val="21"/>
              </w:rPr>
              <w:t>ResNet18 Full Fine-Tuning without normalization</w:t>
            </w:r>
          </w:p>
        </w:tc>
        <w:tc>
          <w:tcPr>
            <w:tcW w:w="2563" w:type="dxa"/>
            <w:vAlign w:val="center"/>
          </w:tcPr>
          <w:p w14:paraId="4C624210" w14:textId="77777777" w:rsidR="009865E6" w:rsidRDefault="00000000">
            <w:pPr>
              <w:spacing w:after="0" w:line="260" w:lineRule="auto"/>
              <w:jc w:val="center"/>
            </w:pPr>
            <w:r>
              <w:rPr>
                <w:sz w:val="21"/>
                <w:szCs w:val="21"/>
              </w:rPr>
              <w:t>96.32%</w:t>
            </w:r>
          </w:p>
        </w:tc>
        <w:tc>
          <w:tcPr>
            <w:tcW w:w="1993" w:type="dxa"/>
            <w:vAlign w:val="center"/>
          </w:tcPr>
          <w:p w14:paraId="708D3D52" w14:textId="77777777" w:rsidR="009865E6" w:rsidRDefault="00000000">
            <w:pPr>
              <w:spacing w:after="0" w:line="260" w:lineRule="auto"/>
              <w:jc w:val="center"/>
            </w:pPr>
            <w:r>
              <w:rPr>
                <w:sz w:val="21"/>
                <w:szCs w:val="21"/>
              </w:rPr>
              <w:t>—</w:t>
            </w:r>
          </w:p>
        </w:tc>
      </w:tr>
    </w:tbl>
    <w:p w14:paraId="5A5A60B6" w14:textId="77777777" w:rsidR="009865E6" w:rsidRDefault="009865E6">
      <w:pPr>
        <w:spacing w:after="80" w:line="120" w:lineRule="auto"/>
      </w:pPr>
    </w:p>
    <w:p w14:paraId="583D0DBE" w14:textId="77777777" w:rsidR="009865E6" w:rsidRDefault="00000000">
      <w:pPr>
        <w:keepNext/>
        <w:spacing w:before="80" w:after="40"/>
        <w:jc w:val="center"/>
      </w:pPr>
      <w:r>
        <w:rPr>
          <w:noProof/>
        </w:rPr>
        <w:drawing>
          <wp:inline distT="0" distB="0" distL="0" distR="0" wp14:anchorId="5FFE62B2" wp14:editId="3D1D2825">
            <wp:extent cx="5760000" cy="20415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nsfer.png"/>
                    <pic:cNvPicPr/>
                  </pic:nvPicPr>
                  <pic:blipFill>
                    <a:blip r:embed="rId15"/>
                    <a:stretch>
                      <a:fillRect/>
                    </a:stretch>
                  </pic:blipFill>
                  <pic:spPr>
                    <a:xfrm>
                      <a:off x="0" y="0"/>
                      <a:ext cx="5760000" cy="2041519"/>
                    </a:xfrm>
                    <a:prstGeom prst="rect">
                      <a:avLst/>
                    </a:prstGeom>
                  </pic:spPr>
                </pic:pic>
              </a:graphicData>
            </a:graphic>
          </wp:inline>
        </w:drawing>
      </w:r>
    </w:p>
    <w:p w14:paraId="394513E1" w14:textId="77777777" w:rsidR="009865E6" w:rsidRDefault="00000000">
      <w:pPr>
        <w:spacing w:before="40" w:after="180" w:line="280" w:lineRule="auto"/>
        <w:jc w:val="center"/>
      </w:pPr>
      <w:r>
        <w:rPr>
          <w:b/>
          <w:bCs/>
          <w:color w:val="1F3864"/>
          <w:sz w:val="22"/>
          <w:szCs w:val="22"/>
        </w:rPr>
        <w:t xml:space="preserve">شکل 7 — </w:t>
      </w:r>
      <w:r>
        <w:rPr>
          <w:color w:val="404040"/>
          <w:sz w:val="22"/>
          <w:szCs w:val="22"/>
        </w:rPr>
        <w:t>چپ: منحنی دقت اعتبارسنجی Feature Extraction و Partial Fine-Tuning. راست: پیشرفت از CNN خط مبنا تا Full Fine-Tuning.</w:t>
      </w:r>
    </w:p>
    <w:p w14:paraId="2A18811F" w14:textId="67105295" w:rsidR="009865E6" w:rsidRDefault="00000000">
      <w:pPr>
        <w:ind w:firstLine="284"/>
      </w:pPr>
      <w:r>
        <w:t>نسبت به CNN خط مبنا: Feature Extraction ‏+7.95، Full Fine-Tuning حدود ‏+17.08 واحد درصد بهتر است. بهبود صرفاً ناشی از جایگزینی لایه</w:t>
      </w:r>
      <w:r w:rsidR="00693D09">
        <w:t xml:space="preserve"> ی</w:t>
      </w:r>
      <w:r>
        <w:t xml:space="preserve"> طبقه‌بند نیست؛ با باز کردن تدریجی بخش بیشتری از شبکه، بهبود افزایش می‌یابد.</w:t>
      </w:r>
    </w:p>
    <w:p w14:paraId="091E48B3" w14:textId="5AA7C139" w:rsidR="009865E6" w:rsidRDefault="00000000">
      <w:pPr>
        <w:keepLines/>
        <w:pBdr>
          <w:top w:val="single" w:sz="8" w:space="6" w:color="2E7D32"/>
          <w:left w:val="single" w:sz="8" w:space="6" w:color="2E7D32"/>
          <w:bottom w:val="single" w:sz="8" w:space="6" w:color="2E7D32"/>
          <w:right w:val="single" w:sz="8" w:space="6" w:color="2E7D32"/>
        </w:pBdr>
        <w:shd w:val="clear" w:color="auto" w:fill="E8F5E9"/>
        <w:spacing w:before="100" w:after="160" w:line="330" w:lineRule="auto"/>
        <w:ind w:left="140" w:right="140"/>
      </w:pPr>
      <w:r>
        <w:rPr>
          <w:b/>
          <w:bCs/>
          <w:color w:val="2E7D32"/>
        </w:rPr>
        <w:t xml:space="preserve">نتیجه کلیدی: </w:t>
      </w:r>
      <w:r>
        <w:rPr>
          <w:b/>
          <w:bCs/>
        </w:rPr>
        <w:t>نتیجه</w:t>
      </w:r>
      <w:r w:rsidR="00693D09">
        <w:rPr>
          <w:b/>
          <w:bCs/>
        </w:rPr>
        <w:t xml:space="preserve"> ی</w:t>
      </w:r>
      <w:r>
        <w:rPr>
          <w:b/>
          <w:bCs/>
        </w:rPr>
        <w:t xml:space="preserve"> آزمایش 10:</w:t>
      </w:r>
      <w:r>
        <w:t xml:space="preserve"> یادگیری انتقالی جهش اصلی پروژه است. بهترین راهبرد استاندارد Full Fine-Tuning با 96.02% (Macro F1 = 95.73%) است. چون دقت آموزش تقریباً 100% می‌شود، Early Stopping و انتخاب بهترین اپوک ضروری است.</w:t>
      </w:r>
    </w:p>
    <w:p w14:paraId="69D7A49C" w14:textId="01B6C767" w:rsidR="009865E6" w:rsidRDefault="00000000">
      <w:bookmarkStart w:id="45" w:name="_Toc000048"/>
      <w:r>
        <w:rPr>
          <w:rFonts w:ascii="B Titr" w:eastAsia="B Titr" w:hAnsi="B Titr" w:cs="B Titr"/>
          <w:color w:val="2E5597"/>
          <w:sz w:val="31"/>
          <w:szCs w:val="31"/>
        </w:rPr>
        <w:t>4.3 آزمایش 11: حساسیت به seed و نوع افزایش داده</w:t>
      </w:r>
      <w:bookmarkEnd w:id="45"/>
    </w:p>
    <w:p w14:paraId="10D2ED9C" w14:textId="27E98764" w:rsidR="009865E6" w:rsidRDefault="00000000">
      <w:pPr>
        <w:ind w:firstLine="284"/>
      </w:pPr>
      <w:r>
        <w:rPr>
          <w:b/>
          <w:bCs/>
        </w:rPr>
        <w:lastRenderedPageBreak/>
        <w:t>هدف:</w:t>
      </w:r>
      <w:r>
        <w:t xml:space="preserve"> آموزش شبکه چند منبع تصادفی دارد (مقداردهی اولیه، ترتیب دسته‌ها، افزایش داده)، پس یک اجرا ممکن است نماینده</w:t>
      </w:r>
      <w:r w:rsidR="00693D09">
        <w:t xml:space="preserve"> ی</w:t>
      </w:r>
      <w:r>
        <w:t xml:space="preserve"> خوبی نباشد. شش راهبرد افزایش داده با </w:t>
      </w:r>
      <w:r>
        <w:rPr>
          <w:b/>
          <w:bCs/>
        </w:rPr>
        <w:t>پنج seed</w:t>
      </w:r>
      <w:r>
        <w:t xml:space="preserve"> (7، 10، 30، 42، 86) ارزیابی شد (30 اجرا) با ResNet18 در حالت Full Fine-Tuning.</w:t>
      </w:r>
    </w:p>
    <w:p w14:paraId="06F23398" w14:textId="77777777" w:rsidR="009865E6" w:rsidRDefault="00000000">
      <w:pPr>
        <w:keepNext/>
        <w:spacing w:before="120" w:after="80" w:line="280" w:lineRule="auto"/>
        <w:jc w:val="center"/>
      </w:pPr>
      <w:r>
        <w:rPr>
          <w:b/>
          <w:bCs/>
          <w:color w:val="1F3864"/>
          <w:sz w:val="22"/>
          <w:szCs w:val="22"/>
        </w:rPr>
        <w:t xml:space="preserve">جدول 64 — </w:t>
      </w:r>
      <w:r>
        <w:rPr>
          <w:color w:val="404040"/>
          <w:sz w:val="22"/>
          <w:szCs w:val="22"/>
        </w:rPr>
        <w:t>راهبردهای افزایش داده در آزمایش 11 (پارامترهای دقیق در گزارش منبع ذکر نشده است)</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1740"/>
        <w:gridCol w:w="2785"/>
        <w:gridCol w:w="4874"/>
      </w:tblGrid>
      <w:tr w:rsidR="009865E6" w14:paraId="3DFDCE75" w14:textId="77777777">
        <w:trPr>
          <w:cantSplit/>
          <w:tblHeader/>
          <w:jc w:val="center"/>
        </w:trPr>
        <w:tc>
          <w:tcPr>
            <w:tcW w:w="1740" w:type="dxa"/>
            <w:shd w:val="clear" w:color="auto" w:fill="1F3864"/>
            <w:vAlign w:val="center"/>
          </w:tcPr>
          <w:p w14:paraId="14B2115C" w14:textId="77777777" w:rsidR="009865E6" w:rsidRDefault="00000000">
            <w:pPr>
              <w:spacing w:after="0" w:line="260" w:lineRule="auto"/>
              <w:jc w:val="center"/>
            </w:pPr>
            <w:r>
              <w:rPr>
                <w:b/>
                <w:bCs/>
                <w:color w:val="FFFFFF"/>
                <w:sz w:val="20"/>
                <w:szCs w:val="20"/>
              </w:rPr>
              <w:t>راهبرد</w:t>
            </w:r>
          </w:p>
        </w:tc>
        <w:tc>
          <w:tcPr>
            <w:tcW w:w="2785" w:type="dxa"/>
            <w:shd w:val="clear" w:color="auto" w:fill="1F3864"/>
            <w:vAlign w:val="center"/>
          </w:tcPr>
          <w:p w14:paraId="0E50A04F" w14:textId="77777777" w:rsidR="009865E6" w:rsidRDefault="00000000">
            <w:pPr>
              <w:spacing w:after="0" w:line="260" w:lineRule="auto"/>
              <w:jc w:val="center"/>
            </w:pPr>
            <w:r>
              <w:rPr>
                <w:b/>
                <w:bCs/>
                <w:color w:val="FFFFFF"/>
                <w:sz w:val="20"/>
                <w:szCs w:val="20"/>
              </w:rPr>
              <w:t>عملیات</w:t>
            </w:r>
          </w:p>
        </w:tc>
        <w:tc>
          <w:tcPr>
            <w:tcW w:w="4874" w:type="dxa"/>
            <w:shd w:val="clear" w:color="auto" w:fill="1F3864"/>
            <w:vAlign w:val="center"/>
          </w:tcPr>
          <w:p w14:paraId="4622BEC8" w14:textId="77777777" w:rsidR="009865E6" w:rsidRDefault="00000000">
            <w:pPr>
              <w:spacing w:after="0" w:line="260" w:lineRule="auto"/>
              <w:jc w:val="right"/>
            </w:pPr>
            <w:r>
              <w:rPr>
                <w:b/>
                <w:bCs/>
                <w:color w:val="FFFFFF"/>
                <w:sz w:val="20"/>
                <w:szCs w:val="20"/>
              </w:rPr>
              <w:t>تعریف ریاضی/مفهومی</w:t>
            </w:r>
          </w:p>
        </w:tc>
      </w:tr>
      <w:tr w:rsidR="009865E6" w14:paraId="1DDC6BF0" w14:textId="77777777">
        <w:trPr>
          <w:cantSplit/>
          <w:jc w:val="center"/>
        </w:trPr>
        <w:tc>
          <w:tcPr>
            <w:tcW w:w="1740" w:type="dxa"/>
            <w:vAlign w:val="center"/>
          </w:tcPr>
          <w:p w14:paraId="4CE62323" w14:textId="77777777" w:rsidR="009865E6" w:rsidRDefault="00000000">
            <w:pPr>
              <w:spacing w:after="0" w:line="260" w:lineRule="auto"/>
              <w:jc w:val="center"/>
            </w:pPr>
            <w:r>
              <w:rPr>
                <w:sz w:val="20"/>
                <w:szCs w:val="20"/>
              </w:rPr>
              <w:t>Basic</w:t>
            </w:r>
          </w:p>
        </w:tc>
        <w:tc>
          <w:tcPr>
            <w:tcW w:w="2785" w:type="dxa"/>
            <w:vAlign w:val="center"/>
          </w:tcPr>
          <w:p w14:paraId="33DEDE3E" w14:textId="77777777" w:rsidR="009865E6" w:rsidRDefault="00000000">
            <w:pPr>
              <w:spacing w:after="0" w:line="260" w:lineRule="auto"/>
              <w:jc w:val="center"/>
            </w:pPr>
            <w:r>
              <w:rPr>
                <w:sz w:val="20"/>
                <w:szCs w:val="20"/>
              </w:rPr>
              <w:t>HFlip + Rotation</w:t>
            </w:r>
          </w:p>
        </w:tc>
        <w:tc>
          <w:tcPr>
            <w:tcW w:w="4874" w:type="dxa"/>
            <w:vAlign w:val="center"/>
          </w:tcPr>
          <w:p w14:paraId="0800B2EA" w14:textId="77777777" w:rsidR="009865E6" w:rsidRDefault="00000000">
            <w:pPr>
              <w:spacing w:after="0" w:line="260" w:lineRule="auto"/>
              <w:jc w:val="right"/>
            </w:pPr>
            <m:oMath>
              <m:r>
                <w:rPr>
                  <w:rFonts w:ascii="Cambria Math" w:hAnsi="Cambria Math"/>
                </w:rPr>
                <m:t>x</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x</m:t>
                  </m:r>
                </m:e>
              </m:d>
            </m:oMath>
            <w:r>
              <w:rPr>
                <w:sz w:val="20"/>
                <w:szCs w:val="20"/>
              </w:rPr>
              <w:t xml:space="preserve"> با چرخش </w:t>
            </w:r>
            <m:oMath>
              <m:r>
                <w:rPr>
                  <w:rFonts w:ascii="Cambria Math" w:hAnsi="Cambria Math"/>
                </w:rPr>
                <m:t>ϕ</m:t>
              </m:r>
              <m:r>
                <m:rPr>
                  <m:sty m:val="p"/>
                </m:rPr>
                <w:rPr>
                  <w:rFonts w:ascii="Cambria Math" w:hAnsi="Cambria Math"/>
                </w:rPr>
                <m:t>∼</m:t>
              </m:r>
              <m:r>
                <w:rPr>
                  <w:rFonts w:ascii="Cambria Math" w:hAnsi="Cambria Math"/>
                </w:rPr>
                <m:t>U</m:t>
              </m:r>
              <m:d>
                <m:dPr>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oMath>
            <w:r>
              <w:rPr>
                <w:sz w:val="20"/>
                <w:szCs w:val="20"/>
              </w:rPr>
              <w:t xml:space="preserve"> و وارونگی افقی</w:t>
            </w:r>
          </w:p>
        </w:tc>
      </w:tr>
      <w:tr w:rsidR="009865E6" w14:paraId="7DE1CB62" w14:textId="77777777">
        <w:trPr>
          <w:cantSplit/>
          <w:jc w:val="center"/>
        </w:trPr>
        <w:tc>
          <w:tcPr>
            <w:tcW w:w="1740" w:type="dxa"/>
            <w:shd w:val="clear" w:color="auto" w:fill="F5F8FD"/>
            <w:vAlign w:val="center"/>
          </w:tcPr>
          <w:p w14:paraId="2C25A11E" w14:textId="77777777" w:rsidR="009865E6" w:rsidRDefault="00000000">
            <w:pPr>
              <w:spacing w:after="0" w:line="260" w:lineRule="auto"/>
              <w:jc w:val="center"/>
            </w:pPr>
            <w:r>
              <w:rPr>
                <w:sz w:val="20"/>
                <w:szCs w:val="20"/>
              </w:rPr>
              <w:t>Color</w:t>
            </w:r>
          </w:p>
        </w:tc>
        <w:tc>
          <w:tcPr>
            <w:tcW w:w="2785" w:type="dxa"/>
            <w:shd w:val="clear" w:color="auto" w:fill="F5F8FD"/>
            <w:vAlign w:val="center"/>
          </w:tcPr>
          <w:p w14:paraId="3AA2C7F4" w14:textId="77777777" w:rsidR="009865E6" w:rsidRDefault="00000000">
            <w:pPr>
              <w:spacing w:after="0" w:line="260" w:lineRule="auto"/>
              <w:jc w:val="center"/>
            </w:pPr>
            <w:r>
              <w:rPr>
                <w:sz w:val="20"/>
                <w:szCs w:val="20"/>
              </w:rPr>
              <w:t>ColorJitter</w:t>
            </w:r>
          </w:p>
        </w:tc>
        <w:tc>
          <w:tcPr>
            <w:tcW w:w="4874" w:type="dxa"/>
            <w:shd w:val="clear" w:color="auto" w:fill="F5F8FD"/>
            <w:vAlign w:val="center"/>
          </w:tcPr>
          <w:p w14:paraId="11DD9D22" w14:textId="77777777" w:rsidR="009865E6" w:rsidRDefault="00000000">
            <w:pPr>
              <w:spacing w:after="0" w:line="260" w:lineRule="auto"/>
              <w:jc w:val="right"/>
            </w:pPr>
            <w:r>
              <w:rPr>
                <w:sz w:val="20"/>
                <w:szCs w:val="20"/>
              </w:rPr>
              <w:t>تغییر تصادفی روشنایی/کنتراست/اشباع</w:t>
            </w:r>
          </w:p>
        </w:tc>
      </w:tr>
      <w:tr w:rsidR="009865E6" w14:paraId="63AA5B48" w14:textId="77777777">
        <w:trPr>
          <w:cantSplit/>
          <w:jc w:val="center"/>
        </w:trPr>
        <w:tc>
          <w:tcPr>
            <w:tcW w:w="1740" w:type="dxa"/>
            <w:vAlign w:val="center"/>
          </w:tcPr>
          <w:p w14:paraId="5A446AFB" w14:textId="77777777" w:rsidR="009865E6" w:rsidRDefault="00000000">
            <w:pPr>
              <w:spacing w:after="0" w:line="260" w:lineRule="auto"/>
              <w:jc w:val="center"/>
            </w:pPr>
            <w:r>
              <w:rPr>
                <w:sz w:val="20"/>
                <w:szCs w:val="20"/>
              </w:rPr>
              <w:t>Crop + Flip</w:t>
            </w:r>
          </w:p>
        </w:tc>
        <w:tc>
          <w:tcPr>
            <w:tcW w:w="2785" w:type="dxa"/>
            <w:vAlign w:val="center"/>
          </w:tcPr>
          <w:p w14:paraId="0DC90D1B" w14:textId="77777777" w:rsidR="009865E6" w:rsidRDefault="00000000">
            <w:pPr>
              <w:spacing w:after="0" w:line="260" w:lineRule="auto"/>
              <w:jc w:val="center"/>
            </w:pPr>
            <w:r>
              <w:rPr>
                <w:sz w:val="20"/>
                <w:szCs w:val="20"/>
              </w:rPr>
              <w:t>RandomResizedCrop + HFlip</w:t>
            </w:r>
          </w:p>
        </w:tc>
        <w:tc>
          <w:tcPr>
            <w:tcW w:w="4874" w:type="dxa"/>
            <w:vAlign w:val="center"/>
          </w:tcPr>
          <w:p w14:paraId="75088A30" w14:textId="77777777" w:rsidR="009865E6" w:rsidRDefault="00000000">
            <w:pPr>
              <w:spacing w:after="0" w:line="260" w:lineRule="auto"/>
              <w:jc w:val="right"/>
            </w:pPr>
            <w:r>
              <w:rPr>
                <w:sz w:val="20"/>
                <w:szCs w:val="20"/>
              </w:rPr>
              <w:t>برش تصادفی با مساحت و نسبت ابعاد تصادفی و تغییر اندازه به 224</w:t>
            </w:r>
          </w:p>
        </w:tc>
      </w:tr>
      <w:tr w:rsidR="009865E6" w14:paraId="53EBB36E" w14:textId="77777777">
        <w:trPr>
          <w:cantSplit/>
          <w:jc w:val="center"/>
        </w:trPr>
        <w:tc>
          <w:tcPr>
            <w:tcW w:w="1740" w:type="dxa"/>
            <w:shd w:val="clear" w:color="auto" w:fill="F5F8FD"/>
            <w:vAlign w:val="center"/>
          </w:tcPr>
          <w:p w14:paraId="197CBF23" w14:textId="77777777" w:rsidR="009865E6" w:rsidRDefault="00000000">
            <w:pPr>
              <w:spacing w:after="0" w:line="260" w:lineRule="auto"/>
              <w:jc w:val="center"/>
            </w:pPr>
            <w:r>
              <w:rPr>
                <w:sz w:val="20"/>
                <w:szCs w:val="20"/>
              </w:rPr>
              <w:t>Rotation + Noise</w:t>
            </w:r>
          </w:p>
        </w:tc>
        <w:tc>
          <w:tcPr>
            <w:tcW w:w="2785" w:type="dxa"/>
            <w:shd w:val="clear" w:color="auto" w:fill="F5F8FD"/>
            <w:vAlign w:val="center"/>
          </w:tcPr>
          <w:p w14:paraId="61BD5D5B" w14:textId="77777777" w:rsidR="009865E6" w:rsidRDefault="00000000">
            <w:pPr>
              <w:spacing w:after="0" w:line="260" w:lineRule="auto"/>
              <w:jc w:val="center"/>
            </w:pPr>
            <w:r>
              <w:rPr>
                <w:sz w:val="20"/>
                <w:szCs w:val="20"/>
              </w:rPr>
              <w:t>Rotation + Gaussian Noise</w:t>
            </w:r>
          </w:p>
        </w:tc>
        <w:tc>
          <w:tcPr>
            <w:tcW w:w="4874" w:type="dxa"/>
            <w:shd w:val="clear" w:color="auto" w:fill="F5F8FD"/>
            <w:vAlign w:val="center"/>
          </w:tcPr>
          <w:p w14:paraId="38B35C60" w14:textId="77777777" w:rsidR="009865E6" w:rsidRDefault="00000000">
            <w:pPr>
              <w:spacing w:after="0" w:line="260" w:lineRule="auto"/>
              <w:jc w:val="right"/>
            </w:pPr>
            <m:oMathPara>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 ε</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m:oMathPara>
          </w:p>
        </w:tc>
      </w:tr>
      <w:tr w:rsidR="009865E6" w14:paraId="42D2FADE" w14:textId="77777777">
        <w:trPr>
          <w:cantSplit/>
          <w:jc w:val="center"/>
        </w:trPr>
        <w:tc>
          <w:tcPr>
            <w:tcW w:w="1740" w:type="dxa"/>
            <w:vAlign w:val="center"/>
          </w:tcPr>
          <w:p w14:paraId="144F53A9" w14:textId="77777777" w:rsidR="009865E6" w:rsidRDefault="00000000">
            <w:pPr>
              <w:spacing w:after="0" w:line="260" w:lineRule="auto"/>
              <w:jc w:val="center"/>
            </w:pPr>
            <w:r>
              <w:rPr>
                <w:sz w:val="20"/>
                <w:szCs w:val="20"/>
              </w:rPr>
              <w:t>Blur + Erasing</w:t>
            </w:r>
          </w:p>
        </w:tc>
        <w:tc>
          <w:tcPr>
            <w:tcW w:w="2785" w:type="dxa"/>
            <w:vAlign w:val="center"/>
          </w:tcPr>
          <w:p w14:paraId="424945EC" w14:textId="77777777" w:rsidR="009865E6" w:rsidRDefault="00000000">
            <w:pPr>
              <w:spacing w:after="0" w:line="260" w:lineRule="auto"/>
              <w:jc w:val="center"/>
            </w:pPr>
            <w:r>
              <w:rPr>
                <w:sz w:val="20"/>
                <w:szCs w:val="20"/>
              </w:rPr>
              <w:t>Gaussian Blur + Random Erasing</w:t>
            </w:r>
          </w:p>
        </w:tc>
        <w:tc>
          <w:tcPr>
            <w:tcW w:w="4874" w:type="dxa"/>
            <w:vAlign w:val="center"/>
          </w:tcPr>
          <w:p w14:paraId="100C4C2C" w14:textId="0BDD989C" w:rsidR="009865E6" w:rsidRDefault="00000000">
            <w:pPr>
              <w:spacing w:after="0" w:line="260" w:lineRule="auto"/>
              <w:jc w:val="right"/>
            </w:pPr>
            <w:r>
              <w:rPr>
                <w:sz w:val="20"/>
                <w:szCs w:val="20"/>
              </w:rPr>
              <w:t>کانولوشن با هسته</w:t>
            </w:r>
            <w:r w:rsidR="00693D09">
              <w:rPr>
                <w:sz w:val="20"/>
                <w:szCs w:val="20"/>
              </w:rPr>
              <w:t xml:space="preserve"> ی</w:t>
            </w:r>
            <w:r>
              <w:rPr>
                <w:sz w:val="20"/>
                <w:szCs w:val="20"/>
              </w:rPr>
              <w:t xml:space="preserve"> گاوسی؛ جایگزینی یک مستطیل تصادفی با مقدار ثابت/نویز</w:t>
            </w:r>
          </w:p>
        </w:tc>
      </w:tr>
      <w:tr w:rsidR="009865E6" w14:paraId="781DA49A" w14:textId="77777777">
        <w:trPr>
          <w:cantSplit/>
          <w:jc w:val="center"/>
        </w:trPr>
        <w:tc>
          <w:tcPr>
            <w:tcW w:w="1740" w:type="dxa"/>
            <w:shd w:val="clear" w:color="auto" w:fill="F5F8FD"/>
            <w:vAlign w:val="center"/>
          </w:tcPr>
          <w:p w14:paraId="32EEEA0B" w14:textId="77777777" w:rsidR="009865E6" w:rsidRDefault="00000000">
            <w:pPr>
              <w:spacing w:after="0" w:line="260" w:lineRule="auto"/>
              <w:jc w:val="center"/>
            </w:pPr>
            <w:r>
              <w:rPr>
                <w:sz w:val="20"/>
                <w:szCs w:val="20"/>
              </w:rPr>
              <w:t>Full</w:t>
            </w:r>
          </w:p>
        </w:tc>
        <w:tc>
          <w:tcPr>
            <w:tcW w:w="2785" w:type="dxa"/>
            <w:shd w:val="clear" w:color="auto" w:fill="F5F8FD"/>
            <w:vAlign w:val="center"/>
          </w:tcPr>
          <w:p w14:paraId="12958835" w14:textId="77777777" w:rsidR="009865E6" w:rsidRDefault="00000000">
            <w:pPr>
              <w:spacing w:after="0" w:line="260" w:lineRule="auto"/>
              <w:jc w:val="center"/>
            </w:pPr>
            <w:r>
              <w:rPr>
                <w:sz w:val="20"/>
                <w:szCs w:val="20"/>
              </w:rPr>
              <w:t>ترکیب چند روش</w:t>
            </w:r>
          </w:p>
        </w:tc>
        <w:tc>
          <w:tcPr>
            <w:tcW w:w="4874" w:type="dxa"/>
            <w:shd w:val="clear" w:color="auto" w:fill="F5F8FD"/>
            <w:vAlign w:val="center"/>
          </w:tcPr>
          <w:p w14:paraId="0D97156D" w14:textId="77777777" w:rsidR="009865E6" w:rsidRDefault="00000000">
            <w:pPr>
              <w:spacing w:after="0" w:line="260" w:lineRule="auto"/>
              <w:jc w:val="right"/>
            </w:pPr>
            <w:r>
              <w:rPr>
                <w:sz w:val="20"/>
                <w:szCs w:val="20"/>
              </w:rPr>
              <w:t>ترکیب ترتیبی چند تبدیل بالا</w:t>
            </w:r>
          </w:p>
        </w:tc>
      </w:tr>
    </w:tbl>
    <w:p w14:paraId="24409604" w14:textId="77777777" w:rsidR="009865E6" w:rsidRDefault="009865E6">
      <w:pPr>
        <w:spacing w:after="80" w:line="120" w:lineRule="auto"/>
      </w:pPr>
    </w:p>
    <w:p w14:paraId="5CC7EAD9" w14:textId="77777777" w:rsidR="009865E6" w:rsidRDefault="00000000">
      <w:pPr>
        <w:keepNext/>
        <w:spacing w:before="120" w:after="80" w:line="280" w:lineRule="auto"/>
        <w:jc w:val="center"/>
      </w:pPr>
      <w:r>
        <w:rPr>
          <w:b/>
          <w:bCs/>
          <w:color w:val="1F3864"/>
          <w:sz w:val="22"/>
          <w:szCs w:val="22"/>
        </w:rPr>
        <w:t xml:space="preserve">جدول 65 — </w:t>
      </w:r>
      <w:r>
        <w:rPr>
          <w:color w:val="404040"/>
          <w:sz w:val="22"/>
          <w:szCs w:val="22"/>
        </w:rPr>
        <w:t>بهترین دقت اعتبارسنجی به‌ازای هر seed و راهبرد (%)</w:t>
      </w:r>
    </w:p>
    <w:tbl>
      <w:tblPr>
        <w:bidiVisual/>
        <w:tblW w:w="9396"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521"/>
        <w:gridCol w:w="1375"/>
        <w:gridCol w:w="1375"/>
        <w:gridCol w:w="1375"/>
        <w:gridCol w:w="1375"/>
        <w:gridCol w:w="1375"/>
      </w:tblGrid>
      <w:tr w:rsidR="009865E6" w14:paraId="21ACBD6A" w14:textId="77777777">
        <w:trPr>
          <w:cantSplit/>
          <w:tblHeader/>
          <w:jc w:val="center"/>
        </w:trPr>
        <w:tc>
          <w:tcPr>
            <w:tcW w:w="2521" w:type="dxa"/>
            <w:shd w:val="clear" w:color="auto" w:fill="1F3864"/>
            <w:vAlign w:val="center"/>
          </w:tcPr>
          <w:p w14:paraId="7C896709" w14:textId="77777777" w:rsidR="009865E6" w:rsidRDefault="00000000">
            <w:pPr>
              <w:spacing w:after="0" w:line="260" w:lineRule="auto"/>
              <w:jc w:val="center"/>
            </w:pPr>
            <w:r>
              <w:rPr>
                <w:b/>
                <w:bCs/>
                <w:color w:val="FFFFFF"/>
                <w:sz w:val="21"/>
                <w:szCs w:val="21"/>
              </w:rPr>
              <w:t>افزایش داده</w:t>
            </w:r>
          </w:p>
        </w:tc>
        <w:tc>
          <w:tcPr>
            <w:tcW w:w="1375" w:type="dxa"/>
            <w:shd w:val="clear" w:color="auto" w:fill="1F3864"/>
            <w:vAlign w:val="center"/>
          </w:tcPr>
          <w:p w14:paraId="3E42CD2A" w14:textId="77777777" w:rsidR="009865E6" w:rsidRDefault="00000000">
            <w:pPr>
              <w:spacing w:after="0" w:line="260" w:lineRule="auto"/>
              <w:jc w:val="center"/>
            </w:pPr>
            <w:r>
              <w:rPr>
                <w:b/>
                <w:bCs/>
                <w:color w:val="FFFFFF"/>
                <w:sz w:val="21"/>
                <w:szCs w:val="21"/>
              </w:rPr>
              <w:t>Seed 7</w:t>
            </w:r>
          </w:p>
        </w:tc>
        <w:tc>
          <w:tcPr>
            <w:tcW w:w="1375" w:type="dxa"/>
            <w:shd w:val="clear" w:color="auto" w:fill="1F3864"/>
            <w:vAlign w:val="center"/>
          </w:tcPr>
          <w:p w14:paraId="23C598B4" w14:textId="77777777" w:rsidR="009865E6" w:rsidRDefault="00000000">
            <w:pPr>
              <w:spacing w:after="0" w:line="260" w:lineRule="auto"/>
              <w:jc w:val="center"/>
            </w:pPr>
            <w:r>
              <w:rPr>
                <w:b/>
                <w:bCs/>
                <w:color w:val="FFFFFF"/>
                <w:sz w:val="21"/>
                <w:szCs w:val="21"/>
              </w:rPr>
              <w:t>Seed 10</w:t>
            </w:r>
          </w:p>
        </w:tc>
        <w:tc>
          <w:tcPr>
            <w:tcW w:w="1375" w:type="dxa"/>
            <w:shd w:val="clear" w:color="auto" w:fill="1F3864"/>
            <w:vAlign w:val="center"/>
          </w:tcPr>
          <w:p w14:paraId="6E800010" w14:textId="77777777" w:rsidR="009865E6" w:rsidRDefault="00000000">
            <w:pPr>
              <w:spacing w:after="0" w:line="260" w:lineRule="auto"/>
              <w:jc w:val="center"/>
            </w:pPr>
            <w:r>
              <w:rPr>
                <w:b/>
                <w:bCs/>
                <w:color w:val="FFFFFF"/>
                <w:sz w:val="21"/>
                <w:szCs w:val="21"/>
              </w:rPr>
              <w:t>Seed 30</w:t>
            </w:r>
          </w:p>
        </w:tc>
        <w:tc>
          <w:tcPr>
            <w:tcW w:w="1375" w:type="dxa"/>
            <w:shd w:val="clear" w:color="auto" w:fill="1F3864"/>
            <w:vAlign w:val="center"/>
          </w:tcPr>
          <w:p w14:paraId="3F8F5B60" w14:textId="77777777" w:rsidR="009865E6" w:rsidRDefault="00000000">
            <w:pPr>
              <w:spacing w:after="0" w:line="260" w:lineRule="auto"/>
              <w:jc w:val="center"/>
            </w:pPr>
            <w:r>
              <w:rPr>
                <w:b/>
                <w:bCs/>
                <w:color w:val="FFFFFF"/>
                <w:sz w:val="21"/>
                <w:szCs w:val="21"/>
              </w:rPr>
              <w:t>Seed 42</w:t>
            </w:r>
          </w:p>
        </w:tc>
        <w:tc>
          <w:tcPr>
            <w:tcW w:w="1375" w:type="dxa"/>
            <w:shd w:val="clear" w:color="auto" w:fill="1F3864"/>
            <w:vAlign w:val="center"/>
          </w:tcPr>
          <w:p w14:paraId="79B14B90" w14:textId="77777777" w:rsidR="009865E6" w:rsidRDefault="00000000">
            <w:pPr>
              <w:spacing w:after="0" w:line="260" w:lineRule="auto"/>
              <w:jc w:val="center"/>
            </w:pPr>
            <w:r>
              <w:rPr>
                <w:b/>
                <w:bCs/>
                <w:color w:val="FFFFFF"/>
                <w:sz w:val="21"/>
                <w:szCs w:val="21"/>
              </w:rPr>
              <w:t>Seed 86</w:t>
            </w:r>
          </w:p>
        </w:tc>
      </w:tr>
      <w:tr w:rsidR="009865E6" w14:paraId="6694ADA8" w14:textId="77777777">
        <w:trPr>
          <w:cantSplit/>
          <w:jc w:val="center"/>
        </w:trPr>
        <w:tc>
          <w:tcPr>
            <w:tcW w:w="2521" w:type="dxa"/>
            <w:shd w:val="clear" w:color="auto" w:fill="EAF0FA"/>
            <w:vAlign w:val="center"/>
          </w:tcPr>
          <w:p w14:paraId="7AEB46C6" w14:textId="77777777" w:rsidR="009865E6" w:rsidRDefault="00000000">
            <w:pPr>
              <w:spacing w:after="0" w:line="260" w:lineRule="auto"/>
              <w:jc w:val="center"/>
            </w:pPr>
            <w:r>
              <w:rPr>
                <w:b/>
                <w:bCs/>
                <w:sz w:val="21"/>
                <w:szCs w:val="21"/>
              </w:rPr>
              <w:t>Basic</w:t>
            </w:r>
          </w:p>
        </w:tc>
        <w:tc>
          <w:tcPr>
            <w:tcW w:w="1375" w:type="dxa"/>
            <w:vAlign w:val="center"/>
          </w:tcPr>
          <w:p w14:paraId="2F070DC5" w14:textId="77777777" w:rsidR="009865E6" w:rsidRDefault="00000000">
            <w:pPr>
              <w:spacing w:after="0" w:line="260" w:lineRule="auto"/>
              <w:jc w:val="center"/>
            </w:pPr>
            <w:r>
              <w:rPr>
                <w:sz w:val="21"/>
                <w:szCs w:val="21"/>
              </w:rPr>
              <w:t>98.23%</w:t>
            </w:r>
          </w:p>
        </w:tc>
        <w:tc>
          <w:tcPr>
            <w:tcW w:w="1375" w:type="dxa"/>
            <w:vAlign w:val="center"/>
          </w:tcPr>
          <w:p w14:paraId="3CA81183" w14:textId="77777777" w:rsidR="009865E6" w:rsidRDefault="00000000">
            <w:pPr>
              <w:spacing w:after="0" w:line="260" w:lineRule="auto"/>
              <w:jc w:val="center"/>
            </w:pPr>
            <w:r>
              <w:rPr>
                <w:sz w:val="21"/>
                <w:szCs w:val="21"/>
              </w:rPr>
              <w:t>97.50%</w:t>
            </w:r>
          </w:p>
        </w:tc>
        <w:tc>
          <w:tcPr>
            <w:tcW w:w="1375" w:type="dxa"/>
            <w:vAlign w:val="center"/>
          </w:tcPr>
          <w:p w14:paraId="16B4AB5B" w14:textId="77777777" w:rsidR="009865E6" w:rsidRDefault="00000000">
            <w:pPr>
              <w:spacing w:after="0" w:line="260" w:lineRule="auto"/>
              <w:jc w:val="center"/>
            </w:pPr>
            <w:r>
              <w:rPr>
                <w:sz w:val="21"/>
                <w:szCs w:val="21"/>
              </w:rPr>
              <w:t>97.35%</w:t>
            </w:r>
          </w:p>
        </w:tc>
        <w:tc>
          <w:tcPr>
            <w:tcW w:w="1375" w:type="dxa"/>
            <w:vAlign w:val="center"/>
          </w:tcPr>
          <w:p w14:paraId="2C1E7097" w14:textId="77777777" w:rsidR="009865E6" w:rsidRDefault="00000000">
            <w:pPr>
              <w:spacing w:after="0" w:line="260" w:lineRule="auto"/>
              <w:jc w:val="center"/>
            </w:pPr>
            <w:r>
              <w:rPr>
                <w:sz w:val="21"/>
                <w:szCs w:val="21"/>
              </w:rPr>
              <w:t>97.94%</w:t>
            </w:r>
          </w:p>
        </w:tc>
        <w:tc>
          <w:tcPr>
            <w:tcW w:w="1375" w:type="dxa"/>
            <w:vAlign w:val="center"/>
          </w:tcPr>
          <w:p w14:paraId="26D222FB" w14:textId="77777777" w:rsidR="009865E6" w:rsidRDefault="00000000">
            <w:pPr>
              <w:spacing w:after="0" w:line="260" w:lineRule="auto"/>
              <w:jc w:val="center"/>
            </w:pPr>
            <w:r>
              <w:rPr>
                <w:sz w:val="21"/>
                <w:szCs w:val="21"/>
              </w:rPr>
              <w:t>97.20%</w:t>
            </w:r>
          </w:p>
        </w:tc>
      </w:tr>
      <w:tr w:rsidR="009865E6" w14:paraId="4EAC80C4" w14:textId="77777777">
        <w:trPr>
          <w:cantSplit/>
          <w:jc w:val="center"/>
        </w:trPr>
        <w:tc>
          <w:tcPr>
            <w:tcW w:w="2521" w:type="dxa"/>
            <w:shd w:val="clear" w:color="auto" w:fill="F5F8FD"/>
            <w:vAlign w:val="center"/>
          </w:tcPr>
          <w:p w14:paraId="70D6E1E4" w14:textId="77777777" w:rsidR="009865E6" w:rsidRDefault="00000000">
            <w:pPr>
              <w:spacing w:after="0" w:line="260" w:lineRule="auto"/>
              <w:jc w:val="center"/>
            </w:pPr>
            <w:r>
              <w:rPr>
                <w:b/>
                <w:bCs/>
                <w:sz w:val="21"/>
                <w:szCs w:val="21"/>
              </w:rPr>
              <w:t>Color</w:t>
            </w:r>
          </w:p>
        </w:tc>
        <w:tc>
          <w:tcPr>
            <w:tcW w:w="1375" w:type="dxa"/>
            <w:shd w:val="clear" w:color="auto" w:fill="F5F8FD"/>
            <w:vAlign w:val="center"/>
          </w:tcPr>
          <w:p w14:paraId="7EA4DC30" w14:textId="77777777" w:rsidR="009865E6" w:rsidRDefault="00000000">
            <w:pPr>
              <w:spacing w:after="0" w:line="260" w:lineRule="auto"/>
              <w:jc w:val="center"/>
            </w:pPr>
            <w:r>
              <w:rPr>
                <w:sz w:val="21"/>
                <w:szCs w:val="21"/>
              </w:rPr>
              <w:t>97.50%</w:t>
            </w:r>
          </w:p>
        </w:tc>
        <w:tc>
          <w:tcPr>
            <w:tcW w:w="1375" w:type="dxa"/>
            <w:shd w:val="clear" w:color="auto" w:fill="F5F8FD"/>
            <w:vAlign w:val="center"/>
          </w:tcPr>
          <w:p w14:paraId="15A02117" w14:textId="77777777" w:rsidR="009865E6" w:rsidRDefault="00000000">
            <w:pPr>
              <w:spacing w:after="0" w:line="260" w:lineRule="auto"/>
              <w:jc w:val="center"/>
            </w:pPr>
            <w:r>
              <w:rPr>
                <w:sz w:val="21"/>
                <w:szCs w:val="21"/>
              </w:rPr>
              <w:t>96.76%</w:t>
            </w:r>
          </w:p>
        </w:tc>
        <w:tc>
          <w:tcPr>
            <w:tcW w:w="1375" w:type="dxa"/>
            <w:shd w:val="clear" w:color="auto" w:fill="F5F8FD"/>
            <w:vAlign w:val="center"/>
          </w:tcPr>
          <w:p w14:paraId="3B222860" w14:textId="77777777" w:rsidR="009865E6" w:rsidRDefault="00000000">
            <w:pPr>
              <w:spacing w:after="0" w:line="260" w:lineRule="auto"/>
              <w:jc w:val="center"/>
            </w:pPr>
            <w:r>
              <w:rPr>
                <w:sz w:val="21"/>
                <w:szCs w:val="21"/>
              </w:rPr>
              <w:t>96.91%</w:t>
            </w:r>
          </w:p>
        </w:tc>
        <w:tc>
          <w:tcPr>
            <w:tcW w:w="1375" w:type="dxa"/>
            <w:shd w:val="clear" w:color="auto" w:fill="F5F8FD"/>
            <w:vAlign w:val="center"/>
          </w:tcPr>
          <w:p w14:paraId="2873CD7B" w14:textId="77777777" w:rsidR="009865E6" w:rsidRDefault="00000000">
            <w:pPr>
              <w:spacing w:after="0" w:line="260" w:lineRule="auto"/>
              <w:jc w:val="center"/>
            </w:pPr>
            <w:r>
              <w:rPr>
                <w:sz w:val="21"/>
                <w:szCs w:val="21"/>
              </w:rPr>
              <w:t>97.05%</w:t>
            </w:r>
          </w:p>
        </w:tc>
        <w:tc>
          <w:tcPr>
            <w:tcW w:w="1375" w:type="dxa"/>
            <w:shd w:val="clear" w:color="auto" w:fill="F5F8FD"/>
            <w:vAlign w:val="center"/>
          </w:tcPr>
          <w:p w14:paraId="7D9EC305" w14:textId="77777777" w:rsidR="009865E6" w:rsidRDefault="00000000">
            <w:pPr>
              <w:spacing w:after="0" w:line="260" w:lineRule="auto"/>
              <w:jc w:val="center"/>
            </w:pPr>
            <w:r>
              <w:rPr>
                <w:sz w:val="21"/>
                <w:szCs w:val="21"/>
              </w:rPr>
              <w:t>96.47%</w:t>
            </w:r>
          </w:p>
        </w:tc>
      </w:tr>
      <w:tr w:rsidR="009865E6" w14:paraId="412FDDE9" w14:textId="77777777">
        <w:trPr>
          <w:cantSplit/>
          <w:jc w:val="center"/>
        </w:trPr>
        <w:tc>
          <w:tcPr>
            <w:tcW w:w="2521" w:type="dxa"/>
            <w:shd w:val="clear" w:color="auto" w:fill="EAF0FA"/>
            <w:vAlign w:val="center"/>
          </w:tcPr>
          <w:p w14:paraId="4AD4B30C" w14:textId="77777777" w:rsidR="009865E6" w:rsidRDefault="00000000">
            <w:pPr>
              <w:spacing w:after="0" w:line="260" w:lineRule="auto"/>
              <w:jc w:val="center"/>
            </w:pPr>
            <w:r>
              <w:rPr>
                <w:b/>
                <w:bCs/>
                <w:sz w:val="21"/>
                <w:szCs w:val="21"/>
              </w:rPr>
              <w:t>Crop + Flip</w:t>
            </w:r>
          </w:p>
        </w:tc>
        <w:tc>
          <w:tcPr>
            <w:tcW w:w="1375" w:type="dxa"/>
            <w:vAlign w:val="center"/>
          </w:tcPr>
          <w:p w14:paraId="5CE5B703" w14:textId="77777777" w:rsidR="009865E6" w:rsidRDefault="00000000">
            <w:pPr>
              <w:spacing w:after="0" w:line="260" w:lineRule="auto"/>
              <w:jc w:val="center"/>
            </w:pPr>
            <w:r>
              <w:rPr>
                <w:sz w:val="21"/>
                <w:szCs w:val="21"/>
              </w:rPr>
              <w:t>97.79%</w:t>
            </w:r>
          </w:p>
        </w:tc>
        <w:tc>
          <w:tcPr>
            <w:tcW w:w="1375" w:type="dxa"/>
            <w:vAlign w:val="center"/>
          </w:tcPr>
          <w:p w14:paraId="73AADE41" w14:textId="77777777" w:rsidR="009865E6" w:rsidRDefault="00000000">
            <w:pPr>
              <w:spacing w:after="0" w:line="260" w:lineRule="auto"/>
              <w:jc w:val="center"/>
            </w:pPr>
            <w:r>
              <w:rPr>
                <w:sz w:val="21"/>
                <w:szCs w:val="21"/>
              </w:rPr>
              <w:t>97.79%</w:t>
            </w:r>
          </w:p>
        </w:tc>
        <w:tc>
          <w:tcPr>
            <w:tcW w:w="1375" w:type="dxa"/>
            <w:vAlign w:val="center"/>
          </w:tcPr>
          <w:p w14:paraId="7D1D6097" w14:textId="77777777" w:rsidR="009865E6" w:rsidRDefault="00000000">
            <w:pPr>
              <w:spacing w:after="0" w:line="260" w:lineRule="auto"/>
              <w:jc w:val="center"/>
            </w:pPr>
            <w:r>
              <w:rPr>
                <w:sz w:val="21"/>
                <w:szCs w:val="21"/>
              </w:rPr>
              <w:t>97.94%</w:t>
            </w:r>
          </w:p>
        </w:tc>
        <w:tc>
          <w:tcPr>
            <w:tcW w:w="1375" w:type="dxa"/>
            <w:vAlign w:val="center"/>
          </w:tcPr>
          <w:p w14:paraId="6B0F8028" w14:textId="77777777" w:rsidR="009865E6" w:rsidRDefault="00000000">
            <w:pPr>
              <w:spacing w:after="0" w:line="260" w:lineRule="auto"/>
              <w:jc w:val="center"/>
            </w:pPr>
            <w:r>
              <w:rPr>
                <w:sz w:val="21"/>
                <w:szCs w:val="21"/>
              </w:rPr>
              <w:t>97.64%</w:t>
            </w:r>
          </w:p>
        </w:tc>
        <w:tc>
          <w:tcPr>
            <w:tcW w:w="1375" w:type="dxa"/>
            <w:vAlign w:val="center"/>
          </w:tcPr>
          <w:p w14:paraId="4CB46FBF" w14:textId="77777777" w:rsidR="009865E6" w:rsidRDefault="00000000">
            <w:pPr>
              <w:spacing w:after="0" w:line="260" w:lineRule="auto"/>
              <w:jc w:val="center"/>
            </w:pPr>
            <w:r>
              <w:rPr>
                <w:sz w:val="21"/>
                <w:szCs w:val="21"/>
              </w:rPr>
              <w:t>97.64%</w:t>
            </w:r>
          </w:p>
        </w:tc>
      </w:tr>
      <w:tr w:rsidR="009865E6" w14:paraId="0C553E05" w14:textId="77777777">
        <w:trPr>
          <w:cantSplit/>
          <w:jc w:val="center"/>
        </w:trPr>
        <w:tc>
          <w:tcPr>
            <w:tcW w:w="2521" w:type="dxa"/>
            <w:shd w:val="clear" w:color="auto" w:fill="F5F8FD"/>
            <w:vAlign w:val="center"/>
          </w:tcPr>
          <w:p w14:paraId="64610038" w14:textId="77777777" w:rsidR="009865E6" w:rsidRDefault="00000000">
            <w:pPr>
              <w:spacing w:after="0" w:line="260" w:lineRule="auto"/>
              <w:jc w:val="center"/>
            </w:pPr>
            <w:r>
              <w:rPr>
                <w:b/>
                <w:bCs/>
                <w:sz w:val="21"/>
                <w:szCs w:val="21"/>
              </w:rPr>
              <w:t>Rotation + Noise</w:t>
            </w:r>
          </w:p>
        </w:tc>
        <w:tc>
          <w:tcPr>
            <w:tcW w:w="1375" w:type="dxa"/>
            <w:shd w:val="clear" w:color="auto" w:fill="F5F8FD"/>
            <w:vAlign w:val="center"/>
          </w:tcPr>
          <w:p w14:paraId="7852569B" w14:textId="77777777" w:rsidR="009865E6" w:rsidRDefault="00000000">
            <w:pPr>
              <w:spacing w:after="0" w:line="260" w:lineRule="auto"/>
              <w:jc w:val="center"/>
            </w:pPr>
            <w:r>
              <w:rPr>
                <w:sz w:val="21"/>
                <w:szCs w:val="21"/>
              </w:rPr>
              <w:t>95.88%</w:t>
            </w:r>
          </w:p>
        </w:tc>
        <w:tc>
          <w:tcPr>
            <w:tcW w:w="1375" w:type="dxa"/>
            <w:shd w:val="clear" w:color="auto" w:fill="F5F8FD"/>
            <w:vAlign w:val="center"/>
          </w:tcPr>
          <w:p w14:paraId="09D17897" w14:textId="77777777" w:rsidR="009865E6" w:rsidRDefault="00000000">
            <w:pPr>
              <w:spacing w:after="0" w:line="260" w:lineRule="auto"/>
              <w:jc w:val="center"/>
            </w:pPr>
            <w:r>
              <w:rPr>
                <w:sz w:val="21"/>
                <w:szCs w:val="21"/>
              </w:rPr>
              <w:t>96.47%</w:t>
            </w:r>
          </w:p>
        </w:tc>
        <w:tc>
          <w:tcPr>
            <w:tcW w:w="1375" w:type="dxa"/>
            <w:shd w:val="clear" w:color="auto" w:fill="F5F8FD"/>
            <w:vAlign w:val="center"/>
          </w:tcPr>
          <w:p w14:paraId="440BEB22" w14:textId="77777777" w:rsidR="009865E6" w:rsidRDefault="00000000">
            <w:pPr>
              <w:spacing w:after="0" w:line="260" w:lineRule="auto"/>
              <w:jc w:val="center"/>
            </w:pPr>
            <w:r>
              <w:rPr>
                <w:sz w:val="21"/>
                <w:szCs w:val="21"/>
              </w:rPr>
              <w:t>97.05%</w:t>
            </w:r>
          </w:p>
        </w:tc>
        <w:tc>
          <w:tcPr>
            <w:tcW w:w="1375" w:type="dxa"/>
            <w:shd w:val="clear" w:color="auto" w:fill="F5F8FD"/>
            <w:vAlign w:val="center"/>
          </w:tcPr>
          <w:p w14:paraId="18484C9F" w14:textId="77777777" w:rsidR="009865E6" w:rsidRDefault="00000000">
            <w:pPr>
              <w:spacing w:after="0" w:line="260" w:lineRule="auto"/>
              <w:jc w:val="center"/>
            </w:pPr>
            <w:r>
              <w:rPr>
                <w:sz w:val="21"/>
                <w:szCs w:val="21"/>
              </w:rPr>
              <w:t>96.76%</w:t>
            </w:r>
          </w:p>
        </w:tc>
        <w:tc>
          <w:tcPr>
            <w:tcW w:w="1375" w:type="dxa"/>
            <w:shd w:val="clear" w:color="auto" w:fill="F5F8FD"/>
            <w:vAlign w:val="center"/>
          </w:tcPr>
          <w:p w14:paraId="28B03E5D" w14:textId="77777777" w:rsidR="009865E6" w:rsidRDefault="00000000">
            <w:pPr>
              <w:spacing w:after="0" w:line="260" w:lineRule="auto"/>
              <w:jc w:val="center"/>
            </w:pPr>
            <w:r>
              <w:rPr>
                <w:sz w:val="21"/>
                <w:szCs w:val="21"/>
              </w:rPr>
              <w:t>97.05%</w:t>
            </w:r>
          </w:p>
        </w:tc>
      </w:tr>
      <w:tr w:rsidR="009865E6" w14:paraId="391E589A" w14:textId="77777777">
        <w:trPr>
          <w:cantSplit/>
          <w:jc w:val="center"/>
        </w:trPr>
        <w:tc>
          <w:tcPr>
            <w:tcW w:w="2521" w:type="dxa"/>
            <w:shd w:val="clear" w:color="auto" w:fill="EAF0FA"/>
            <w:vAlign w:val="center"/>
          </w:tcPr>
          <w:p w14:paraId="3D38FD30" w14:textId="77777777" w:rsidR="009865E6" w:rsidRDefault="00000000">
            <w:pPr>
              <w:spacing w:after="0" w:line="260" w:lineRule="auto"/>
              <w:jc w:val="center"/>
            </w:pPr>
            <w:r>
              <w:rPr>
                <w:b/>
                <w:bCs/>
                <w:sz w:val="21"/>
                <w:szCs w:val="21"/>
              </w:rPr>
              <w:t>Blur + Erasing</w:t>
            </w:r>
          </w:p>
        </w:tc>
        <w:tc>
          <w:tcPr>
            <w:tcW w:w="1375" w:type="dxa"/>
            <w:vAlign w:val="center"/>
          </w:tcPr>
          <w:p w14:paraId="4E55FD31" w14:textId="77777777" w:rsidR="009865E6" w:rsidRDefault="00000000">
            <w:pPr>
              <w:spacing w:after="0" w:line="260" w:lineRule="auto"/>
              <w:jc w:val="center"/>
            </w:pPr>
            <w:r>
              <w:rPr>
                <w:sz w:val="21"/>
                <w:szCs w:val="21"/>
              </w:rPr>
              <w:t>97.05%</w:t>
            </w:r>
          </w:p>
        </w:tc>
        <w:tc>
          <w:tcPr>
            <w:tcW w:w="1375" w:type="dxa"/>
            <w:vAlign w:val="center"/>
          </w:tcPr>
          <w:p w14:paraId="53DF2A13" w14:textId="77777777" w:rsidR="009865E6" w:rsidRDefault="00000000">
            <w:pPr>
              <w:spacing w:after="0" w:line="260" w:lineRule="auto"/>
              <w:jc w:val="center"/>
            </w:pPr>
            <w:r>
              <w:rPr>
                <w:sz w:val="21"/>
                <w:szCs w:val="21"/>
              </w:rPr>
              <w:t>97.35%</w:t>
            </w:r>
          </w:p>
        </w:tc>
        <w:tc>
          <w:tcPr>
            <w:tcW w:w="1375" w:type="dxa"/>
            <w:vAlign w:val="center"/>
          </w:tcPr>
          <w:p w14:paraId="335DFC9C" w14:textId="77777777" w:rsidR="009865E6" w:rsidRDefault="00000000">
            <w:pPr>
              <w:spacing w:after="0" w:line="260" w:lineRule="auto"/>
              <w:jc w:val="center"/>
            </w:pPr>
            <w:r>
              <w:rPr>
                <w:sz w:val="21"/>
                <w:szCs w:val="21"/>
              </w:rPr>
              <w:t>97.50%</w:t>
            </w:r>
          </w:p>
        </w:tc>
        <w:tc>
          <w:tcPr>
            <w:tcW w:w="1375" w:type="dxa"/>
            <w:vAlign w:val="center"/>
          </w:tcPr>
          <w:p w14:paraId="37B0C11E" w14:textId="77777777" w:rsidR="009865E6" w:rsidRDefault="00000000">
            <w:pPr>
              <w:spacing w:after="0" w:line="260" w:lineRule="auto"/>
              <w:jc w:val="center"/>
            </w:pPr>
            <w:r>
              <w:rPr>
                <w:sz w:val="21"/>
                <w:szCs w:val="21"/>
              </w:rPr>
              <w:t>97.35%</w:t>
            </w:r>
          </w:p>
        </w:tc>
        <w:tc>
          <w:tcPr>
            <w:tcW w:w="1375" w:type="dxa"/>
            <w:vAlign w:val="center"/>
          </w:tcPr>
          <w:p w14:paraId="12ED6A94" w14:textId="77777777" w:rsidR="009865E6" w:rsidRDefault="00000000">
            <w:pPr>
              <w:spacing w:after="0" w:line="260" w:lineRule="auto"/>
              <w:jc w:val="center"/>
            </w:pPr>
            <w:r>
              <w:rPr>
                <w:sz w:val="21"/>
                <w:szCs w:val="21"/>
              </w:rPr>
              <w:t>96.61%</w:t>
            </w:r>
          </w:p>
        </w:tc>
      </w:tr>
      <w:tr w:rsidR="009865E6" w14:paraId="545C8869" w14:textId="77777777">
        <w:trPr>
          <w:cantSplit/>
          <w:jc w:val="center"/>
        </w:trPr>
        <w:tc>
          <w:tcPr>
            <w:tcW w:w="2521" w:type="dxa"/>
            <w:shd w:val="clear" w:color="auto" w:fill="F5F8FD"/>
            <w:vAlign w:val="center"/>
          </w:tcPr>
          <w:p w14:paraId="5C39E58F" w14:textId="77777777" w:rsidR="009865E6" w:rsidRDefault="00000000">
            <w:pPr>
              <w:spacing w:after="0" w:line="260" w:lineRule="auto"/>
              <w:jc w:val="center"/>
            </w:pPr>
            <w:r>
              <w:rPr>
                <w:b/>
                <w:bCs/>
                <w:sz w:val="21"/>
                <w:szCs w:val="21"/>
              </w:rPr>
              <w:t>Full</w:t>
            </w:r>
          </w:p>
        </w:tc>
        <w:tc>
          <w:tcPr>
            <w:tcW w:w="1375" w:type="dxa"/>
            <w:shd w:val="clear" w:color="auto" w:fill="F5F8FD"/>
            <w:vAlign w:val="center"/>
          </w:tcPr>
          <w:p w14:paraId="34288215" w14:textId="77777777" w:rsidR="009865E6" w:rsidRDefault="00000000">
            <w:pPr>
              <w:spacing w:after="0" w:line="260" w:lineRule="auto"/>
              <w:jc w:val="center"/>
            </w:pPr>
            <w:r>
              <w:rPr>
                <w:sz w:val="21"/>
                <w:szCs w:val="21"/>
              </w:rPr>
              <w:t>97.35%</w:t>
            </w:r>
          </w:p>
        </w:tc>
        <w:tc>
          <w:tcPr>
            <w:tcW w:w="1375" w:type="dxa"/>
            <w:shd w:val="clear" w:color="auto" w:fill="F5F8FD"/>
            <w:vAlign w:val="center"/>
          </w:tcPr>
          <w:p w14:paraId="11131F05" w14:textId="77777777" w:rsidR="009865E6" w:rsidRDefault="00000000">
            <w:pPr>
              <w:spacing w:after="0" w:line="260" w:lineRule="auto"/>
              <w:jc w:val="center"/>
            </w:pPr>
            <w:r>
              <w:rPr>
                <w:sz w:val="21"/>
                <w:szCs w:val="21"/>
              </w:rPr>
              <w:t>97.64%</w:t>
            </w:r>
          </w:p>
        </w:tc>
        <w:tc>
          <w:tcPr>
            <w:tcW w:w="1375" w:type="dxa"/>
            <w:shd w:val="clear" w:color="auto" w:fill="F5F8FD"/>
            <w:vAlign w:val="center"/>
          </w:tcPr>
          <w:p w14:paraId="2599CFEB" w14:textId="77777777" w:rsidR="009865E6" w:rsidRDefault="00000000">
            <w:pPr>
              <w:spacing w:after="0" w:line="260" w:lineRule="auto"/>
              <w:jc w:val="center"/>
            </w:pPr>
            <w:r>
              <w:rPr>
                <w:sz w:val="21"/>
                <w:szCs w:val="21"/>
              </w:rPr>
              <w:t>97.35%</w:t>
            </w:r>
          </w:p>
        </w:tc>
        <w:tc>
          <w:tcPr>
            <w:tcW w:w="1375" w:type="dxa"/>
            <w:shd w:val="clear" w:color="auto" w:fill="F5F8FD"/>
            <w:vAlign w:val="center"/>
          </w:tcPr>
          <w:p w14:paraId="18CA40B1" w14:textId="77777777" w:rsidR="009865E6" w:rsidRDefault="00000000">
            <w:pPr>
              <w:spacing w:after="0" w:line="260" w:lineRule="auto"/>
              <w:jc w:val="center"/>
            </w:pPr>
            <w:r>
              <w:rPr>
                <w:sz w:val="21"/>
                <w:szCs w:val="21"/>
              </w:rPr>
              <w:t>97.50%</w:t>
            </w:r>
          </w:p>
        </w:tc>
        <w:tc>
          <w:tcPr>
            <w:tcW w:w="1375" w:type="dxa"/>
            <w:shd w:val="clear" w:color="auto" w:fill="F5F8FD"/>
            <w:vAlign w:val="center"/>
          </w:tcPr>
          <w:p w14:paraId="2220835F" w14:textId="77777777" w:rsidR="009865E6" w:rsidRDefault="00000000">
            <w:pPr>
              <w:spacing w:after="0" w:line="260" w:lineRule="auto"/>
              <w:jc w:val="center"/>
            </w:pPr>
            <w:r>
              <w:rPr>
                <w:sz w:val="21"/>
                <w:szCs w:val="21"/>
              </w:rPr>
              <w:t>97.64%</w:t>
            </w:r>
          </w:p>
        </w:tc>
      </w:tr>
    </w:tbl>
    <w:p w14:paraId="7CEA071F" w14:textId="77777777" w:rsidR="009865E6" w:rsidRDefault="009865E6">
      <w:pPr>
        <w:spacing w:after="80" w:line="120" w:lineRule="auto"/>
      </w:pPr>
    </w:p>
    <w:p w14:paraId="39202E71" w14:textId="77777777" w:rsidR="009865E6" w:rsidRDefault="00000000">
      <w:pPr>
        <w:keepNext/>
        <w:spacing w:before="80" w:after="40"/>
        <w:jc w:val="center"/>
      </w:pPr>
      <w:r>
        <w:rPr>
          <w:noProof/>
        </w:rPr>
        <w:drawing>
          <wp:inline distT="0" distB="0" distL="0" distR="0" wp14:anchorId="2299F959" wp14:editId="07FF8003">
            <wp:extent cx="4608000" cy="24305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11.png"/>
                    <pic:cNvPicPr/>
                  </pic:nvPicPr>
                  <pic:blipFill>
                    <a:blip r:embed="rId16"/>
                    <a:stretch>
                      <a:fillRect/>
                    </a:stretch>
                  </pic:blipFill>
                  <pic:spPr>
                    <a:xfrm>
                      <a:off x="0" y="0"/>
                      <a:ext cx="4608000" cy="2430593"/>
                    </a:xfrm>
                    <a:prstGeom prst="rect">
                      <a:avLst/>
                    </a:prstGeom>
                  </pic:spPr>
                </pic:pic>
              </a:graphicData>
            </a:graphic>
          </wp:inline>
        </w:drawing>
      </w:r>
    </w:p>
    <w:p w14:paraId="22A27A65" w14:textId="25685352" w:rsidR="009865E6" w:rsidRDefault="00000000">
      <w:pPr>
        <w:spacing w:before="40" w:after="180" w:line="280" w:lineRule="auto"/>
        <w:jc w:val="center"/>
      </w:pPr>
      <w:r>
        <w:rPr>
          <w:b/>
          <w:bCs/>
          <w:color w:val="1F3864"/>
          <w:sz w:val="22"/>
          <w:szCs w:val="22"/>
        </w:rPr>
        <w:t xml:space="preserve">شکل 8 — </w:t>
      </w:r>
      <w:r>
        <w:rPr>
          <w:color w:val="404040"/>
          <w:sz w:val="22"/>
          <w:szCs w:val="22"/>
        </w:rPr>
        <w:t>نقشه</w:t>
      </w:r>
      <w:r w:rsidR="00693D09">
        <w:rPr>
          <w:color w:val="404040"/>
          <w:sz w:val="22"/>
          <w:szCs w:val="22"/>
        </w:rPr>
        <w:t xml:space="preserve"> ی</w:t>
      </w:r>
      <w:r>
        <w:rPr>
          <w:color w:val="404040"/>
          <w:sz w:val="22"/>
          <w:szCs w:val="22"/>
        </w:rPr>
        <w:t xml:space="preserve"> حرارتی دقت اعتبارسنجی؛ ستون‌ها: seed، سطرها: راهبرد افزایش داده.</w:t>
      </w:r>
    </w:p>
    <w:p w14:paraId="4E3E4A42" w14:textId="7F07DB66" w:rsidR="009865E6" w:rsidRDefault="00000000">
      <w:pPr>
        <w:keepNext/>
        <w:spacing w:before="120" w:after="80" w:line="280" w:lineRule="auto"/>
        <w:jc w:val="center"/>
      </w:pPr>
      <w:r>
        <w:rPr>
          <w:b/>
          <w:bCs/>
          <w:color w:val="1F3864"/>
          <w:sz w:val="22"/>
          <w:szCs w:val="22"/>
        </w:rPr>
        <w:lastRenderedPageBreak/>
        <w:t xml:space="preserve">جدول 66 — </w:t>
      </w:r>
      <w:r>
        <w:rPr>
          <w:color w:val="404040"/>
          <w:sz w:val="22"/>
          <w:szCs w:val="22"/>
        </w:rPr>
        <w:t>آمار تجمیعی روی پنج seed (محاسبه</w:t>
      </w:r>
      <w:r w:rsidR="00693D09">
        <w:rPr>
          <w:color w:val="404040"/>
          <w:sz w:val="22"/>
          <w:szCs w:val="22"/>
        </w:rPr>
        <w:t xml:space="preserve"> ی</w:t>
      </w:r>
      <w:r>
        <w:rPr>
          <w:color w:val="404040"/>
          <w:sz w:val="22"/>
          <w:szCs w:val="22"/>
        </w:rPr>
        <w:t xml:space="preserve"> تکمیلی بر اساس جدول گزارش؛ std نمونه‌ای با </w:t>
      </w:r>
      <m:oMath>
        <m:r>
          <w:rPr>
            <w:rFonts w:ascii="Cambria Math" w:hAnsi="Cambria Math"/>
          </w:rPr>
          <m:t>n</m:t>
        </m:r>
        <m:r>
          <m:rPr>
            <m:sty m:val="p"/>
          </m:rPr>
          <w:rPr>
            <w:rFonts w:ascii="Cambria Math" w:hAnsi="Cambria Math"/>
          </w:rPr>
          <m:t>-</m:t>
        </m:r>
        <m:r>
          <w:rPr>
            <w:rFonts w:ascii="Cambria Math" w:hAnsi="Cambria Math"/>
          </w:rPr>
          <m:t>1</m:t>
        </m:r>
      </m:oMath>
      <w:r>
        <w:rPr>
          <w:color w:val="404040"/>
          <w:sz w:val="22"/>
          <w:szCs w:val="22"/>
        </w:rPr>
        <w:t>)</w:t>
      </w:r>
    </w:p>
    <w:tbl>
      <w:tblPr>
        <w:bidiVisual/>
        <w:tblW w:w="9400"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000"/>
        <w:gridCol w:w="1200"/>
        <w:gridCol w:w="1400"/>
        <w:gridCol w:w="1100"/>
        <w:gridCol w:w="1100"/>
        <w:gridCol w:w="2600"/>
      </w:tblGrid>
      <w:tr w:rsidR="009865E6" w14:paraId="581D25E3" w14:textId="77777777">
        <w:trPr>
          <w:cantSplit/>
          <w:tblHeader/>
          <w:jc w:val="center"/>
        </w:trPr>
        <w:tc>
          <w:tcPr>
            <w:tcW w:w="2000" w:type="dxa"/>
            <w:shd w:val="clear" w:color="auto" w:fill="1F3864"/>
            <w:vAlign w:val="center"/>
          </w:tcPr>
          <w:p w14:paraId="46B3B073" w14:textId="77777777" w:rsidR="009865E6" w:rsidRDefault="00000000">
            <w:pPr>
              <w:spacing w:after="0" w:line="260" w:lineRule="auto"/>
              <w:jc w:val="center"/>
            </w:pPr>
            <w:r>
              <w:rPr>
                <w:b/>
                <w:bCs/>
                <w:color w:val="FFFFFF"/>
                <w:sz w:val="21"/>
                <w:szCs w:val="21"/>
              </w:rPr>
              <w:t>راهبرد</w:t>
            </w:r>
          </w:p>
        </w:tc>
        <w:tc>
          <w:tcPr>
            <w:tcW w:w="1200" w:type="dxa"/>
            <w:shd w:val="clear" w:color="auto" w:fill="1F3864"/>
            <w:vAlign w:val="center"/>
          </w:tcPr>
          <w:p w14:paraId="768509E2" w14:textId="77777777" w:rsidR="009865E6" w:rsidRDefault="00000000">
            <w:pPr>
              <w:spacing w:after="0" w:line="260" w:lineRule="auto"/>
              <w:jc w:val="center"/>
            </w:pPr>
            <w:r>
              <w:rPr>
                <w:b/>
                <w:bCs/>
                <w:color w:val="FFFFFF"/>
                <w:sz w:val="21"/>
                <w:szCs w:val="21"/>
              </w:rPr>
              <w:t>میانگین</w:t>
            </w:r>
          </w:p>
        </w:tc>
        <w:tc>
          <w:tcPr>
            <w:tcW w:w="1400" w:type="dxa"/>
            <w:shd w:val="clear" w:color="auto" w:fill="1F3864"/>
            <w:vAlign w:val="center"/>
          </w:tcPr>
          <w:p w14:paraId="68D928B2" w14:textId="77777777" w:rsidR="009865E6" w:rsidRDefault="00000000">
            <w:pPr>
              <w:spacing w:after="0" w:line="260" w:lineRule="auto"/>
              <w:jc w:val="center"/>
            </w:pPr>
            <w:r>
              <w:rPr>
                <w:b/>
                <w:bCs/>
                <w:color w:val="FFFFFF"/>
                <w:sz w:val="21"/>
                <w:szCs w:val="21"/>
              </w:rPr>
              <w:t>انحراف معیار</w:t>
            </w:r>
          </w:p>
        </w:tc>
        <w:tc>
          <w:tcPr>
            <w:tcW w:w="1100" w:type="dxa"/>
            <w:shd w:val="clear" w:color="auto" w:fill="1F3864"/>
            <w:vAlign w:val="center"/>
          </w:tcPr>
          <w:p w14:paraId="6DFB2FC5" w14:textId="77777777" w:rsidR="009865E6" w:rsidRDefault="00000000">
            <w:pPr>
              <w:spacing w:after="0" w:line="260" w:lineRule="auto"/>
              <w:jc w:val="center"/>
            </w:pPr>
            <w:r>
              <w:rPr>
                <w:b/>
                <w:bCs/>
                <w:color w:val="FFFFFF"/>
                <w:sz w:val="21"/>
                <w:szCs w:val="21"/>
              </w:rPr>
              <w:t>کمینه</w:t>
            </w:r>
          </w:p>
        </w:tc>
        <w:tc>
          <w:tcPr>
            <w:tcW w:w="1100" w:type="dxa"/>
            <w:shd w:val="clear" w:color="auto" w:fill="1F3864"/>
            <w:vAlign w:val="center"/>
          </w:tcPr>
          <w:p w14:paraId="5864831D" w14:textId="77777777" w:rsidR="009865E6" w:rsidRDefault="00000000">
            <w:pPr>
              <w:spacing w:after="0" w:line="260" w:lineRule="auto"/>
              <w:jc w:val="center"/>
            </w:pPr>
            <w:r>
              <w:rPr>
                <w:b/>
                <w:bCs/>
                <w:color w:val="FFFFFF"/>
                <w:sz w:val="21"/>
                <w:szCs w:val="21"/>
              </w:rPr>
              <w:t>بیشینه</w:t>
            </w:r>
          </w:p>
        </w:tc>
        <w:tc>
          <w:tcPr>
            <w:tcW w:w="2600" w:type="dxa"/>
            <w:shd w:val="clear" w:color="auto" w:fill="1F3864"/>
            <w:vAlign w:val="center"/>
          </w:tcPr>
          <w:p w14:paraId="2306D4C4" w14:textId="77777777" w:rsidR="009865E6" w:rsidRDefault="00000000">
            <w:pPr>
              <w:spacing w:after="0" w:line="260" w:lineRule="auto"/>
              <w:jc w:val="center"/>
            </w:pPr>
            <w:r>
              <w:rPr>
                <w:b/>
                <w:bCs/>
                <w:color w:val="FFFFFF"/>
                <w:sz w:val="21"/>
                <w:szCs w:val="21"/>
              </w:rPr>
              <w:t>آزمون t زوجی در برابر Crop+Flip (p)</w:t>
            </w:r>
          </w:p>
        </w:tc>
      </w:tr>
      <w:tr w:rsidR="009865E6" w14:paraId="48C0F212" w14:textId="77777777">
        <w:trPr>
          <w:cantSplit/>
          <w:jc w:val="center"/>
        </w:trPr>
        <w:tc>
          <w:tcPr>
            <w:tcW w:w="2000" w:type="dxa"/>
            <w:shd w:val="clear" w:color="auto" w:fill="FFF2CC"/>
            <w:vAlign w:val="center"/>
          </w:tcPr>
          <w:p w14:paraId="714368A0" w14:textId="77777777" w:rsidR="009865E6" w:rsidRDefault="00000000">
            <w:pPr>
              <w:spacing w:after="0" w:line="260" w:lineRule="auto"/>
              <w:jc w:val="center"/>
            </w:pPr>
            <w:r>
              <w:rPr>
                <w:b/>
                <w:bCs/>
                <w:sz w:val="21"/>
                <w:szCs w:val="21"/>
              </w:rPr>
              <w:t>Crop + Flip</w:t>
            </w:r>
          </w:p>
        </w:tc>
        <w:tc>
          <w:tcPr>
            <w:tcW w:w="1200" w:type="dxa"/>
            <w:shd w:val="clear" w:color="auto" w:fill="FFF2CC"/>
            <w:vAlign w:val="center"/>
          </w:tcPr>
          <w:p w14:paraId="4211C94C" w14:textId="77777777" w:rsidR="009865E6" w:rsidRDefault="00000000">
            <w:pPr>
              <w:spacing w:after="0" w:line="260" w:lineRule="auto"/>
              <w:jc w:val="center"/>
            </w:pPr>
            <w:r>
              <w:rPr>
                <w:b/>
                <w:bCs/>
                <w:sz w:val="21"/>
                <w:szCs w:val="21"/>
              </w:rPr>
              <w:t>97.76</w:t>
            </w:r>
          </w:p>
        </w:tc>
        <w:tc>
          <w:tcPr>
            <w:tcW w:w="1400" w:type="dxa"/>
            <w:shd w:val="clear" w:color="auto" w:fill="FFF2CC"/>
            <w:vAlign w:val="center"/>
          </w:tcPr>
          <w:p w14:paraId="3F643629" w14:textId="77777777" w:rsidR="009865E6" w:rsidRDefault="00000000">
            <w:pPr>
              <w:spacing w:after="0" w:line="260" w:lineRule="auto"/>
              <w:jc w:val="center"/>
            </w:pPr>
            <w:r>
              <w:rPr>
                <w:b/>
                <w:bCs/>
                <w:sz w:val="21"/>
                <w:szCs w:val="21"/>
              </w:rPr>
              <w:t>0.13</w:t>
            </w:r>
          </w:p>
        </w:tc>
        <w:tc>
          <w:tcPr>
            <w:tcW w:w="1100" w:type="dxa"/>
            <w:shd w:val="clear" w:color="auto" w:fill="FFF2CC"/>
            <w:vAlign w:val="center"/>
          </w:tcPr>
          <w:p w14:paraId="027E9CAA" w14:textId="77777777" w:rsidR="009865E6" w:rsidRDefault="00000000">
            <w:pPr>
              <w:spacing w:after="0" w:line="260" w:lineRule="auto"/>
              <w:jc w:val="center"/>
            </w:pPr>
            <w:r>
              <w:rPr>
                <w:b/>
                <w:bCs/>
                <w:sz w:val="21"/>
                <w:szCs w:val="21"/>
              </w:rPr>
              <w:t>97.64</w:t>
            </w:r>
          </w:p>
        </w:tc>
        <w:tc>
          <w:tcPr>
            <w:tcW w:w="1100" w:type="dxa"/>
            <w:shd w:val="clear" w:color="auto" w:fill="FFF2CC"/>
            <w:vAlign w:val="center"/>
          </w:tcPr>
          <w:p w14:paraId="4E4CCA19" w14:textId="77777777" w:rsidR="009865E6" w:rsidRDefault="00000000">
            <w:pPr>
              <w:spacing w:after="0" w:line="260" w:lineRule="auto"/>
              <w:jc w:val="center"/>
            </w:pPr>
            <w:r>
              <w:rPr>
                <w:b/>
                <w:bCs/>
                <w:sz w:val="21"/>
                <w:szCs w:val="21"/>
              </w:rPr>
              <w:t>97.94</w:t>
            </w:r>
          </w:p>
        </w:tc>
        <w:tc>
          <w:tcPr>
            <w:tcW w:w="2600" w:type="dxa"/>
            <w:shd w:val="clear" w:color="auto" w:fill="FFF2CC"/>
            <w:vAlign w:val="center"/>
          </w:tcPr>
          <w:p w14:paraId="72F1FE98" w14:textId="77777777" w:rsidR="009865E6" w:rsidRDefault="00000000">
            <w:pPr>
              <w:spacing w:after="0" w:line="260" w:lineRule="auto"/>
              <w:jc w:val="center"/>
            </w:pPr>
            <w:r>
              <w:rPr>
                <w:b/>
                <w:bCs/>
                <w:sz w:val="21"/>
                <w:szCs w:val="21"/>
              </w:rPr>
              <w:t>—</w:t>
            </w:r>
          </w:p>
        </w:tc>
      </w:tr>
      <w:tr w:rsidR="009865E6" w14:paraId="57BA8EA4" w14:textId="77777777">
        <w:trPr>
          <w:cantSplit/>
          <w:jc w:val="center"/>
        </w:trPr>
        <w:tc>
          <w:tcPr>
            <w:tcW w:w="2000" w:type="dxa"/>
            <w:shd w:val="clear" w:color="auto" w:fill="F5F8FD"/>
            <w:vAlign w:val="center"/>
          </w:tcPr>
          <w:p w14:paraId="2D138943" w14:textId="77777777" w:rsidR="009865E6" w:rsidRDefault="00000000">
            <w:pPr>
              <w:spacing w:after="0" w:line="260" w:lineRule="auto"/>
              <w:jc w:val="center"/>
            </w:pPr>
            <w:r>
              <w:rPr>
                <w:sz w:val="21"/>
                <w:szCs w:val="21"/>
              </w:rPr>
              <w:t>Basic</w:t>
            </w:r>
          </w:p>
        </w:tc>
        <w:tc>
          <w:tcPr>
            <w:tcW w:w="1200" w:type="dxa"/>
            <w:shd w:val="clear" w:color="auto" w:fill="F5F8FD"/>
            <w:vAlign w:val="center"/>
          </w:tcPr>
          <w:p w14:paraId="61859851" w14:textId="77777777" w:rsidR="009865E6" w:rsidRDefault="00000000">
            <w:pPr>
              <w:spacing w:after="0" w:line="260" w:lineRule="auto"/>
              <w:jc w:val="center"/>
            </w:pPr>
            <w:r>
              <w:rPr>
                <w:sz w:val="21"/>
                <w:szCs w:val="21"/>
              </w:rPr>
              <w:t>97.64</w:t>
            </w:r>
          </w:p>
        </w:tc>
        <w:tc>
          <w:tcPr>
            <w:tcW w:w="1400" w:type="dxa"/>
            <w:shd w:val="clear" w:color="auto" w:fill="F5F8FD"/>
            <w:vAlign w:val="center"/>
          </w:tcPr>
          <w:p w14:paraId="5D31587B" w14:textId="77777777" w:rsidR="009865E6" w:rsidRDefault="00000000">
            <w:pPr>
              <w:spacing w:after="0" w:line="260" w:lineRule="auto"/>
              <w:jc w:val="center"/>
            </w:pPr>
            <w:r>
              <w:rPr>
                <w:sz w:val="21"/>
                <w:szCs w:val="21"/>
              </w:rPr>
              <w:t>0.43</w:t>
            </w:r>
          </w:p>
        </w:tc>
        <w:tc>
          <w:tcPr>
            <w:tcW w:w="1100" w:type="dxa"/>
            <w:shd w:val="clear" w:color="auto" w:fill="F5F8FD"/>
            <w:vAlign w:val="center"/>
          </w:tcPr>
          <w:p w14:paraId="491C4697" w14:textId="77777777" w:rsidR="009865E6" w:rsidRDefault="00000000">
            <w:pPr>
              <w:spacing w:after="0" w:line="260" w:lineRule="auto"/>
              <w:jc w:val="center"/>
            </w:pPr>
            <w:r>
              <w:rPr>
                <w:sz w:val="21"/>
                <w:szCs w:val="21"/>
              </w:rPr>
              <w:t>97.20</w:t>
            </w:r>
          </w:p>
        </w:tc>
        <w:tc>
          <w:tcPr>
            <w:tcW w:w="1100" w:type="dxa"/>
            <w:shd w:val="clear" w:color="auto" w:fill="F5F8FD"/>
            <w:vAlign w:val="center"/>
          </w:tcPr>
          <w:p w14:paraId="5CCCFBE0" w14:textId="77777777" w:rsidR="009865E6" w:rsidRDefault="00000000">
            <w:pPr>
              <w:spacing w:after="0" w:line="260" w:lineRule="auto"/>
              <w:jc w:val="center"/>
            </w:pPr>
            <w:r>
              <w:rPr>
                <w:sz w:val="21"/>
                <w:szCs w:val="21"/>
              </w:rPr>
              <w:t>98.23</w:t>
            </w:r>
          </w:p>
        </w:tc>
        <w:tc>
          <w:tcPr>
            <w:tcW w:w="2600" w:type="dxa"/>
            <w:shd w:val="clear" w:color="auto" w:fill="F5F8FD"/>
            <w:vAlign w:val="center"/>
          </w:tcPr>
          <w:p w14:paraId="3EE7A53B" w14:textId="77777777" w:rsidR="009865E6" w:rsidRDefault="00000000">
            <w:pPr>
              <w:spacing w:after="0" w:line="260" w:lineRule="auto"/>
              <w:jc w:val="center"/>
            </w:pPr>
            <w:r>
              <w:rPr>
                <w:sz w:val="21"/>
                <w:szCs w:val="21"/>
              </w:rPr>
              <w:t>0.602</w:t>
            </w:r>
          </w:p>
        </w:tc>
      </w:tr>
      <w:tr w:rsidR="009865E6" w14:paraId="2EBA399E" w14:textId="77777777">
        <w:trPr>
          <w:cantSplit/>
          <w:jc w:val="center"/>
        </w:trPr>
        <w:tc>
          <w:tcPr>
            <w:tcW w:w="2000" w:type="dxa"/>
            <w:vAlign w:val="center"/>
          </w:tcPr>
          <w:p w14:paraId="2AFF0AFD" w14:textId="77777777" w:rsidR="009865E6" w:rsidRDefault="00000000">
            <w:pPr>
              <w:spacing w:after="0" w:line="260" w:lineRule="auto"/>
              <w:jc w:val="center"/>
            </w:pPr>
            <w:r>
              <w:rPr>
                <w:sz w:val="21"/>
                <w:szCs w:val="21"/>
              </w:rPr>
              <w:t>Full</w:t>
            </w:r>
          </w:p>
        </w:tc>
        <w:tc>
          <w:tcPr>
            <w:tcW w:w="1200" w:type="dxa"/>
            <w:vAlign w:val="center"/>
          </w:tcPr>
          <w:p w14:paraId="1555447C" w14:textId="77777777" w:rsidR="009865E6" w:rsidRDefault="00000000">
            <w:pPr>
              <w:spacing w:after="0" w:line="260" w:lineRule="auto"/>
              <w:jc w:val="center"/>
            </w:pPr>
            <w:r>
              <w:rPr>
                <w:sz w:val="21"/>
                <w:szCs w:val="21"/>
              </w:rPr>
              <w:t>97.50</w:t>
            </w:r>
          </w:p>
        </w:tc>
        <w:tc>
          <w:tcPr>
            <w:tcW w:w="1400" w:type="dxa"/>
            <w:vAlign w:val="center"/>
          </w:tcPr>
          <w:p w14:paraId="033101D9" w14:textId="77777777" w:rsidR="009865E6" w:rsidRDefault="00000000">
            <w:pPr>
              <w:spacing w:after="0" w:line="260" w:lineRule="auto"/>
              <w:jc w:val="center"/>
            </w:pPr>
            <w:r>
              <w:rPr>
                <w:sz w:val="21"/>
                <w:szCs w:val="21"/>
              </w:rPr>
              <w:t>0.15</w:t>
            </w:r>
          </w:p>
        </w:tc>
        <w:tc>
          <w:tcPr>
            <w:tcW w:w="1100" w:type="dxa"/>
            <w:vAlign w:val="center"/>
          </w:tcPr>
          <w:p w14:paraId="0A20892C" w14:textId="77777777" w:rsidR="009865E6" w:rsidRDefault="00000000">
            <w:pPr>
              <w:spacing w:after="0" w:line="260" w:lineRule="auto"/>
              <w:jc w:val="center"/>
            </w:pPr>
            <w:r>
              <w:rPr>
                <w:sz w:val="21"/>
                <w:szCs w:val="21"/>
              </w:rPr>
              <w:t>97.35</w:t>
            </w:r>
          </w:p>
        </w:tc>
        <w:tc>
          <w:tcPr>
            <w:tcW w:w="1100" w:type="dxa"/>
            <w:vAlign w:val="center"/>
          </w:tcPr>
          <w:p w14:paraId="1D3B1E54" w14:textId="77777777" w:rsidR="009865E6" w:rsidRDefault="00000000">
            <w:pPr>
              <w:spacing w:after="0" w:line="260" w:lineRule="auto"/>
              <w:jc w:val="center"/>
            </w:pPr>
            <w:r>
              <w:rPr>
                <w:sz w:val="21"/>
                <w:szCs w:val="21"/>
              </w:rPr>
              <w:t>97.64</w:t>
            </w:r>
          </w:p>
        </w:tc>
        <w:tc>
          <w:tcPr>
            <w:tcW w:w="2600" w:type="dxa"/>
            <w:vAlign w:val="center"/>
          </w:tcPr>
          <w:p w14:paraId="00072F9D" w14:textId="77777777" w:rsidR="009865E6" w:rsidRDefault="00000000">
            <w:pPr>
              <w:spacing w:after="0" w:line="260" w:lineRule="auto"/>
              <w:jc w:val="center"/>
            </w:pPr>
            <w:r>
              <w:rPr>
                <w:sz w:val="21"/>
                <w:szCs w:val="21"/>
              </w:rPr>
              <w:t>0.072</w:t>
            </w:r>
          </w:p>
        </w:tc>
      </w:tr>
      <w:tr w:rsidR="009865E6" w14:paraId="4645446E" w14:textId="77777777">
        <w:trPr>
          <w:cantSplit/>
          <w:jc w:val="center"/>
        </w:trPr>
        <w:tc>
          <w:tcPr>
            <w:tcW w:w="2000" w:type="dxa"/>
            <w:shd w:val="clear" w:color="auto" w:fill="F5F8FD"/>
            <w:vAlign w:val="center"/>
          </w:tcPr>
          <w:p w14:paraId="39413E9A" w14:textId="77777777" w:rsidR="009865E6" w:rsidRDefault="00000000">
            <w:pPr>
              <w:spacing w:after="0" w:line="260" w:lineRule="auto"/>
              <w:jc w:val="center"/>
            </w:pPr>
            <w:r>
              <w:rPr>
                <w:sz w:val="21"/>
                <w:szCs w:val="21"/>
              </w:rPr>
              <w:t>Blur + Erasing</w:t>
            </w:r>
          </w:p>
        </w:tc>
        <w:tc>
          <w:tcPr>
            <w:tcW w:w="1200" w:type="dxa"/>
            <w:shd w:val="clear" w:color="auto" w:fill="F5F8FD"/>
            <w:vAlign w:val="center"/>
          </w:tcPr>
          <w:p w14:paraId="170B5B66" w14:textId="77777777" w:rsidR="009865E6" w:rsidRDefault="00000000">
            <w:pPr>
              <w:spacing w:after="0" w:line="260" w:lineRule="auto"/>
              <w:jc w:val="center"/>
            </w:pPr>
            <w:r>
              <w:rPr>
                <w:sz w:val="21"/>
                <w:szCs w:val="21"/>
              </w:rPr>
              <w:t>97.17</w:t>
            </w:r>
          </w:p>
        </w:tc>
        <w:tc>
          <w:tcPr>
            <w:tcW w:w="1400" w:type="dxa"/>
            <w:shd w:val="clear" w:color="auto" w:fill="F5F8FD"/>
            <w:vAlign w:val="center"/>
          </w:tcPr>
          <w:p w14:paraId="29BE11C0" w14:textId="77777777" w:rsidR="009865E6" w:rsidRDefault="00000000">
            <w:pPr>
              <w:spacing w:after="0" w:line="260" w:lineRule="auto"/>
              <w:jc w:val="center"/>
            </w:pPr>
            <w:r>
              <w:rPr>
                <w:sz w:val="21"/>
                <w:szCs w:val="21"/>
              </w:rPr>
              <w:t>0.35</w:t>
            </w:r>
          </w:p>
        </w:tc>
        <w:tc>
          <w:tcPr>
            <w:tcW w:w="1100" w:type="dxa"/>
            <w:shd w:val="clear" w:color="auto" w:fill="F5F8FD"/>
            <w:vAlign w:val="center"/>
          </w:tcPr>
          <w:p w14:paraId="7BBBC757" w14:textId="77777777" w:rsidR="009865E6" w:rsidRDefault="00000000">
            <w:pPr>
              <w:spacing w:after="0" w:line="260" w:lineRule="auto"/>
              <w:jc w:val="center"/>
            </w:pPr>
            <w:r>
              <w:rPr>
                <w:sz w:val="21"/>
                <w:szCs w:val="21"/>
              </w:rPr>
              <w:t>96.61</w:t>
            </w:r>
          </w:p>
        </w:tc>
        <w:tc>
          <w:tcPr>
            <w:tcW w:w="1100" w:type="dxa"/>
            <w:shd w:val="clear" w:color="auto" w:fill="F5F8FD"/>
            <w:vAlign w:val="center"/>
          </w:tcPr>
          <w:p w14:paraId="6DDB5794" w14:textId="77777777" w:rsidR="009865E6" w:rsidRDefault="00000000">
            <w:pPr>
              <w:spacing w:after="0" w:line="260" w:lineRule="auto"/>
              <w:jc w:val="center"/>
            </w:pPr>
            <w:r>
              <w:rPr>
                <w:sz w:val="21"/>
                <w:szCs w:val="21"/>
              </w:rPr>
              <w:t>97.50</w:t>
            </w:r>
          </w:p>
        </w:tc>
        <w:tc>
          <w:tcPr>
            <w:tcW w:w="2600" w:type="dxa"/>
            <w:shd w:val="clear" w:color="auto" w:fill="F5F8FD"/>
            <w:vAlign w:val="center"/>
          </w:tcPr>
          <w:p w14:paraId="12BBB617" w14:textId="77777777" w:rsidR="009865E6" w:rsidRDefault="00000000">
            <w:pPr>
              <w:spacing w:after="0" w:line="260" w:lineRule="auto"/>
              <w:jc w:val="center"/>
            </w:pPr>
            <w:r>
              <w:rPr>
                <w:sz w:val="21"/>
                <w:szCs w:val="21"/>
              </w:rPr>
              <w:t>0.011</w:t>
            </w:r>
          </w:p>
        </w:tc>
      </w:tr>
      <w:tr w:rsidR="009865E6" w14:paraId="5D90A001" w14:textId="77777777">
        <w:trPr>
          <w:cantSplit/>
          <w:jc w:val="center"/>
        </w:trPr>
        <w:tc>
          <w:tcPr>
            <w:tcW w:w="2000" w:type="dxa"/>
            <w:vAlign w:val="center"/>
          </w:tcPr>
          <w:p w14:paraId="6A5F1304" w14:textId="77777777" w:rsidR="009865E6" w:rsidRDefault="00000000">
            <w:pPr>
              <w:spacing w:after="0" w:line="260" w:lineRule="auto"/>
              <w:jc w:val="center"/>
            </w:pPr>
            <w:r>
              <w:rPr>
                <w:sz w:val="21"/>
                <w:szCs w:val="21"/>
              </w:rPr>
              <w:t>Color</w:t>
            </w:r>
          </w:p>
        </w:tc>
        <w:tc>
          <w:tcPr>
            <w:tcW w:w="1200" w:type="dxa"/>
            <w:vAlign w:val="center"/>
          </w:tcPr>
          <w:p w14:paraId="5C695F3C" w14:textId="77777777" w:rsidR="009865E6" w:rsidRDefault="00000000">
            <w:pPr>
              <w:spacing w:after="0" w:line="260" w:lineRule="auto"/>
              <w:jc w:val="center"/>
            </w:pPr>
            <w:r>
              <w:rPr>
                <w:sz w:val="21"/>
                <w:szCs w:val="21"/>
              </w:rPr>
              <w:t>96.94</w:t>
            </w:r>
          </w:p>
        </w:tc>
        <w:tc>
          <w:tcPr>
            <w:tcW w:w="1400" w:type="dxa"/>
            <w:vAlign w:val="center"/>
          </w:tcPr>
          <w:p w14:paraId="51777862" w14:textId="77777777" w:rsidR="009865E6" w:rsidRDefault="00000000">
            <w:pPr>
              <w:spacing w:after="0" w:line="260" w:lineRule="auto"/>
              <w:jc w:val="center"/>
            </w:pPr>
            <w:r>
              <w:rPr>
                <w:sz w:val="21"/>
                <w:szCs w:val="21"/>
              </w:rPr>
              <w:t>0.38</w:t>
            </w:r>
          </w:p>
        </w:tc>
        <w:tc>
          <w:tcPr>
            <w:tcW w:w="1100" w:type="dxa"/>
            <w:vAlign w:val="center"/>
          </w:tcPr>
          <w:p w14:paraId="6F521D8B" w14:textId="77777777" w:rsidR="009865E6" w:rsidRDefault="00000000">
            <w:pPr>
              <w:spacing w:after="0" w:line="260" w:lineRule="auto"/>
              <w:jc w:val="center"/>
            </w:pPr>
            <w:r>
              <w:rPr>
                <w:sz w:val="21"/>
                <w:szCs w:val="21"/>
              </w:rPr>
              <w:t>96.47</w:t>
            </w:r>
          </w:p>
        </w:tc>
        <w:tc>
          <w:tcPr>
            <w:tcW w:w="1100" w:type="dxa"/>
            <w:vAlign w:val="center"/>
          </w:tcPr>
          <w:p w14:paraId="3C444473" w14:textId="77777777" w:rsidR="009865E6" w:rsidRDefault="00000000">
            <w:pPr>
              <w:spacing w:after="0" w:line="260" w:lineRule="auto"/>
              <w:jc w:val="center"/>
            </w:pPr>
            <w:r>
              <w:rPr>
                <w:sz w:val="21"/>
                <w:szCs w:val="21"/>
              </w:rPr>
              <w:t>97.50</w:t>
            </w:r>
          </w:p>
        </w:tc>
        <w:tc>
          <w:tcPr>
            <w:tcW w:w="2600" w:type="dxa"/>
            <w:vAlign w:val="center"/>
          </w:tcPr>
          <w:p w14:paraId="2202B96F" w14:textId="77777777" w:rsidR="009865E6" w:rsidRDefault="00000000">
            <w:pPr>
              <w:spacing w:after="0" w:line="260" w:lineRule="auto"/>
              <w:jc w:val="center"/>
            </w:pPr>
            <w:r>
              <w:rPr>
                <w:sz w:val="21"/>
                <w:szCs w:val="21"/>
              </w:rPr>
              <w:t>0.008</w:t>
            </w:r>
          </w:p>
        </w:tc>
      </w:tr>
      <w:tr w:rsidR="009865E6" w14:paraId="5AC70C67" w14:textId="77777777">
        <w:trPr>
          <w:cantSplit/>
          <w:jc w:val="center"/>
        </w:trPr>
        <w:tc>
          <w:tcPr>
            <w:tcW w:w="2000" w:type="dxa"/>
            <w:shd w:val="clear" w:color="auto" w:fill="F5F8FD"/>
            <w:vAlign w:val="center"/>
          </w:tcPr>
          <w:p w14:paraId="1057278C" w14:textId="77777777" w:rsidR="009865E6" w:rsidRDefault="00000000">
            <w:pPr>
              <w:spacing w:after="0" w:line="260" w:lineRule="auto"/>
              <w:jc w:val="center"/>
            </w:pPr>
            <w:r>
              <w:rPr>
                <w:sz w:val="21"/>
                <w:szCs w:val="21"/>
              </w:rPr>
              <w:t>Rotation + Noise</w:t>
            </w:r>
          </w:p>
        </w:tc>
        <w:tc>
          <w:tcPr>
            <w:tcW w:w="1200" w:type="dxa"/>
            <w:shd w:val="clear" w:color="auto" w:fill="F5F8FD"/>
            <w:vAlign w:val="center"/>
          </w:tcPr>
          <w:p w14:paraId="7A94EFE3" w14:textId="77777777" w:rsidR="009865E6" w:rsidRDefault="00000000">
            <w:pPr>
              <w:spacing w:after="0" w:line="260" w:lineRule="auto"/>
              <w:jc w:val="center"/>
            </w:pPr>
            <w:r>
              <w:rPr>
                <w:sz w:val="21"/>
                <w:szCs w:val="21"/>
              </w:rPr>
              <w:t>96.64</w:t>
            </w:r>
          </w:p>
        </w:tc>
        <w:tc>
          <w:tcPr>
            <w:tcW w:w="1400" w:type="dxa"/>
            <w:shd w:val="clear" w:color="auto" w:fill="F5F8FD"/>
            <w:vAlign w:val="center"/>
          </w:tcPr>
          <w:p w14:paraId="3EC3C2FD" w14:textId="77777777" w:rsidR="009865E6" w:rsidRDefault="00000000">
            <w:pPr>
              <w:spacing w:after="0" w:line="260" w:lineRule="auto"/>
              <w:jc w:val="center"/>
            </w:pPr>
            <w:r>
              <w:rPr>
                <w:sz w:val="21"/>
                <w:szCs w:val="21"/>
              </w:rPr>
              <w:t>0.49</w:t>
            </w:r>
          </w:p>
        </w:tc>
        <w:tc>
          <w:tcPr>
            <w:tcW w:w="1100" w:type="dxa"/>
            <w:shd w:val="clear" w:color="auto" w:fill="F5F8FD"/>
            <w:vAlign w:val="center"/>
          </w:tcPr>
          <w:p w14:paraId="771C308F" w14:textId="77777777" w:rsidR="009865E6" w:rsidRDefault="00000000">
            <w:pPr>
              <w:spacing w:after="0" w:line="260" w:lineRule="auto"/>
              <w:jc w:val="center"/>
            </w:pPr>
            <w:r>
              <w:rPr>
                <w:sz w:val="21"/>
                <w:szCs w:val="21"/>
              </w:rPr>
              <w:t>95.88</w:t>
            </w:r>
          </w:p>
        </w:tc>
        <w:tc>
          <w:tcPr>
            <w:tcW w:w="1100" w:type="dxa"/>
            <w:shd w:val="clear" w:color="auto" w:fill="F5F8FD"/>
            <w:vAlign w:val="center"/>
          </w:tcPr>
          <w:p w14:paraId="0F7FD730" w14:textId="77777777" w:rsidR="009865E6" w:rsidRDefault="00000000">
            <w:pPr>
              <w:spacing w:after="0" w:line="260" w:lineRule="auto"/>
              <w:jc w:val="center"/>
            </w:pPr>
            <w:r>
              <w:rPr>
                <w:sz w:val="21"/>
                <w:szCs w:val="21"/>
              </w:rPr>
              <w:t>97.05</w:t>
            </w:r>
          </w:p>
        </w:tc>
        <w:tc>
          <w:tcPr>
            <w:tcW w:w="2600" w:type="dxa"/>
            <w:shd w:val="clear" w:color="auto" w:fill="F5F8FD"/>
            <w:vAlign w:val="center"/>
          </w:tcPr>
          <w:p w14:paraId="366EFC05" w14:textId="77777777" w:rsidR="009865E6" w:rsidRDefault="00000000">
            <w:pPr>
              <w:spacing w:after="0" w:line="260" w:lineRule="auto"/>
              <w:jc w:val="center"/>
            </w:pPr>
            <w:r>
              <w:rPr>
                <w:sz w:val="21"/>
                <w:szCs w:val="21"/>
              </w:rPr>
              <w:t>0.008</w:t>
            </w:r>
          </w:p>
        </w:tc>
      </w:tr>
    </w:tbl>
    <w:p w14:paraId="2133BB4A" w14:textId="77777777" w:rsidR="009865E6" w:rsidRDefault="009865E6">
      <w:pPr>
        <w:spacing w:after="80" w:line="120" w:lineRule="auto"/>
      </w:pPr>
    </w:p>
    <w:p w14:paraId="58A4C0A0" w14:textId="77777777" w:rsidR="009865E6" w:rsidRDefault="00000000">
      <w:pPr>
        <w:keepNext/>
        <w:spacing w:before="120" w:after="80" w:line="280" w:lineRule="auto"/>
        <w:jc w:val="center"/>
      </w:pPr>
      <w:r>
        <w:rPr>
          <w:b/>
          <w:bCs/>
          <w:color w:val="1F3864"/>
          <w:sz w:val="22"/>
          <w:szCs w:val="22"/>
        </w:rPr>
        <w:t xml:space="preserve">جدول 67 — </w:t>
      </w:r>
      <w:r>
        <w:rPr>
          <w:color w:val="404040"/>
          <w:sz w:val="22"/>
          <w:szCs w:val="22"/>
        </w:rPr>
        <w:t>جدول میانگین به‌همان شکلی که در گزارش منبع آمده است</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721"/>
        <w:gridCol w:w="2721"/>
        <w:gridCol w:w="1978"/>
        <w:gridCol w:w="1978"/>
      </w:tblGrid>
      <w:tr w:rsidR="009865E6" w14:paraId="2D4558F9" w14:textId="77777777">
        <w:trPr>
          <w:cantSplit/>
          <w:tblHeader/>
          <w:jc w:val="center"/>
        </w:trPr>
        <w:tc>
          <w:tcPr>
            <w:tcW w:w="2721" w:type="dxa"/>
            <w:shd w:val="clear" w:color="auto" w:fill="1F3864"/>
            <w:vAlign w:val="center"/>
          </w:tcPr>
          <w:p w14:paraId="437EA38D" w14:textId="77777777" w:rsidR="009865E6" w:rsidRDefault="00000000">
            <w:pPr>
              <w:spacing w:after="0" w:line="260" w:lineRule="auto"/>
              <w:jc w:val="center"/>
            </w:pPr>
            <w:r>
              <w:rPr>
                <w:b/>
                <w:bCs/>
                <w:color w:val="FFFFFF"/>
                <w:sz w:val="21"/>
                <w:szCs w:val="21"/>
              </w:rPr>
              <w:t>افزایش داده</w:t>
            </w:r>
          </w:p>
        </w:tc>
        <w:tc>
          <w:tcPr>
            <w:tcW w:w="2721" w:type="dxa"/>
            <w:shd w:val="clear" w:color="auto" w:fill="1F3864"/>
            <w:vAlign w:val="center"/>
          </w:tcPr>
          <w:p w14:paraId="6C552180" w14:textId="77777777" w:rsidR="009865E6" w:rsidRDefault="00000000">
            <w:pPr>
              <w:spacing w:after="0" w:line="260" w:lineRule="auto"/>
              <w:jc w:val="center"/>
            </w:pPr>
            <w:r>
              <w:rPr>
                <w:b/>
                <w:bCs/>
                <w:color w:val="FFFFFF"/>
                <w:sz w:val="21"/>
                <w:szCs w:val="21"/>
              </w:rPr>
              <w:t>میانگین دقت اعتبارسنجی</w:t>
            </w:r>
          </w:p>
        </w:tc>
        <w:tc>
          <w:tcPr>
            <w:tcW w:w="1978" w:type="dxa"/>
            <w:shd w:val="clear" w:color="auto" w:fill="1F3864"/>
            <w:vAlign w:val="center"/>
          </w:tcPr>
          <w:p w14:paraId="18F31E11" w14:textId="77777777" w:rsidR="009865E6" w:rsidRDefault="00000000">
            <w:pPr>
              <w:spacing w:after="0" w:line="260" w:lineRule="auto"/>
              <w:jc w:val="center"/>
            </w:pPr>
            <w:r>
              <w:rPr>
                <w:b/>
                <w:bCs/>
                <w:color w:val="FFFFFF"/>
                <w:sz w:val="21"/>
                <w:szCs w:val="21"/>
              </w:rPr>
              <w:t>بهترین نتیجه</w:t>
            </w:r>
          </w:p>
        </w:tc>
        <w:tc>
          <w:tcPr>
            <w:tcW w:w="1978" w:type="dxa"/>
            <w:shd w:val="clear" w:color="auto" w:fill="1F3864"/>
            <w:vAlign w:val="center"/>
          </w:tcPr>
          <w:p w14:paraId="41D541AD" w14:textId="77777777" w:rsidR="009865E6" w:rsidRDefault="00000000">
            <w:pPr>
              <w:spacing w:after="0" w:line="260" w:lineRule="auto"/>
              <w:jc w:val="center"/>
            </w:pPr>
            <w:r>
              <w:rPr>
                <w:b/>
                <w:bCs/>
                <w:color w:val="FFFFFF"/>
                <w:sz w:val="21"/>
                <w:szCs w:val="21"/>
              </w:rPr>
              <w:t>بدترین نتیجه</w:t>
            </w:r>
          </w:p>
        </w:tc>
      </w:tr>
      <w:tr w:rsidR="009865E6" w14:paraId="3C4F1F53" w14:textId="77777777">
        <w:trPr>
          <w:cantSplit/>
          <w:jc w:val="center"/>
        </w:trPr>
        <w:tc>
          <w:tcPr>
            <w:tcW w:w="2721" w:type="dxa"/>
            <w:vAlign w:val="center"/>
          </w:tcPr>
          <w:p w14:paraId="58731B1A" w14:textId="77777777" w:rsidR="009865E6" w:rsidRDefault="00000000">
            <w:pPr>
              <w:spacing w:after="0" w:line="260" w:lineRule="auto"/>
              <w:jc w:val="center"/>
            </w:pPr>
            <w:r>
              <w:rPr>
                <w:sz w:val="21"/>
                <w:szCs w:val="21"/>
              </w:rPr>
              <w:t>Basic</w:t>
            </w:r>
          </w:p>
        </w:tc>
        <w:tc>
          <w:tcPr>
            <w:tcW w:w="2721" w:type="dxa"/>
            <w:vAlign w:val="center"/>
          </w:tcPr>
          <w:p w14:paraId="52E39BB2" w14:textId="77777777" w:rsidR="009865E6" w:rsidRDefault="00000000">
            <w:pPr>
              <w:spacing w:after="0" w:line="260" w:lineRule="auto"/>
              <w:jc w:val="center"/>
            </w:pPr>
            <w:r>
              <w:rPr>
                <w:sz w:val="21"/>
                <w:szCs w:val="21"/>
              </w:rPr>
              <w:t>97.64%</w:t>
            </w:r>
          </w:p>
        </w:tc>
        <w:tc>
          <w:tcPr>
            <w:tcW w:w="1978" w:type="dxa"/>
            <w:vAlign w:val="center"/>
          </w:tcPr>
          <w:p w14:paraId="00D8E10C" w14:textId="77777777" w:rsidR="009865E6" w:rsidRDefault="00000000">
            <w:pPr>
              <w:spacing w:after="0" w:line="260" w:lineRule="auto"/>
              <w:jc w:val="center"/>
            </w:pPr>
            <w:r>
              <w:rPr>
                <w:sz w:val="21"/>
                <w:szCs w:val="21"/>
              </w:rPr>
              <w:t>98.23%</w:t>
            </w:r>
          </w:p>
        </w:tc>
        <w:tc>
          <w:tcPr>
            <w:tcW w:w="1978" w:type="dxa"/>
            <w:vAlign w:val="center"/>
          </w:tcPr>
          <w:p w14:paraId="1B3E339F" w14:textId="77777777" w:rsidR="009865E6" w:rsidRDefault="00000000">
            <w:pPr>
              <w:spacing w:after="0" w:line="260" w:lineRule="auto"/>
              <w:jc w:val="center"/>
            </w:pPr>
            <w:r>
              <w:rPr>
                <w:sz w:val="21"/>
                <w:szCs w:val="21"/>
              </w:rPr>
              <w:t>97.20%</w:t>
            </w:r>
          </w:p>
        </w:tc>
      </w:tr>
      <w:tr w:rsidR="009865E6" w14:paraId="1E558156" w14:textId="77777777">
        <w:trPr>
          <w:cantSplit/>
          <w:jc w:val="center"/>
        </w:trPr>
        <w:tc>
          <w:tcPr>
            <w:tcW w:w="2721" w:type="dxa"/>
            <w:shd w:val="clear" w:color="auto" w:fill="F5F8FD"/>
            <w:vAlign w:val="center"/>
          </w:tcPr>
          <w:p w14:paraId="427179D9" w14:textId="77777777" w:rsidR="009865E6" w:rsidRDefault="00000000">
            <w:pPr>
              <w:spacing w:after="0" w:line="260" w:lineRule="auto"/>
              <w:jc w:val="center"/>
            </w:pPr>
            <w:r>
              <w:rPr>
                <w:sz w:val="21"/>
                <w:szCs w:val="21"/>
              </w:rPr>
              <w:t>Crop + Flip</w:t>
            </w:r>
          </w:p>
        </w:tc>
        <w:tc>
          <w:tcPr>
            <w:tcW w:w="2721" w:type="dxa"/>
            <w:shd w:val="clear" w:color="auto" w:fill="F5F8FD"/>
            <w:vAlign w:val="center"/>
          </w:tcPr>
          <w:p w14:paraId="165C4EF4" w14:textId="77777777" w:rsidR="009865E6" w:rsidRDefault="00000000">
            <w:pPr>
              <w:spacing w:after="0" w:line="260" w:lineRule="auto"/>
              <w:jc w:val="center"/>
            </w:pPr>
            <w:r>
              <w:rPr>
                <w:sz w:val="21"/>
                <w:szCs w:val="21"/>
              </w:rPr>
              <w:t>97.76%</w:t>
            </w:r>
          </w:p>
        </w:tc>
        <w:tc>
          <w:tcPr>
            <w:tcW w:w="1978" w:type="dxa"/>
            <w:shd w:val="clear" w:color="auto" w:fill="F5F8FD"/>
            <w:vAlign w:val="center"/>
          </w:tcPr>
          <w:p w14:paraId="6E4DA74D" w14:textId="77777777" w:rsidR="009865E6" w:rsidRDefault="00000000">
            <w:pPr>
              <w:spacing w:after="0" w:line="260" w:lineRule="auto"/>
              <w:jc w:val="center"/>
            </w:pPr>
            <w:r>
              <w:rPr>
                <w:sz w:val="21"/>
                <w:szCs w:val="21"/>
              </w:rPr>
              <w:t>97.94%</w:t>
            </w:r>
          </w:p>
        </w:tc>
        <w:tc>
          <w:tcPr>
            <w:tcW w:w="1978" w:type="dxa"/>
            <w:shd w:val="clear" w:color="auto" w:fill="F5F8FD"/>
            <w:vAlign w:val="center"/>
          </w:tcPr>
          <w:p w14:paraId="34182BCF" w14:textId="77777777" w:rsidR="009865E6" w:rsidRDefault="00000000">
            <w:pPr>
              <w:spacing w:after="0" w:line="260" w:lineRule="auto"/>
              <w:jc w:val="center"/>
            </w:pPr>
            <w:r>
              <w:rPr>
                <w:sz w:val="21"/>
                <w:szCs w:val="21"/>
              </w:rPr>
              <w:t>97.64%</w:t>
            </w:r>
          </w:p>
        </w:tc>
      </w:tr>
      <w:tr w:rsidR="009865E6" w14:paraId="61707C25" w14:textId="77777777">
        <w:trPr>
          <w:cantSplit/>
          <w:jc w:val="center"/>
        </w:trPr>
        <w:tc>
          <w:tcPr>
            <w:tcW w:w="2721" w:type="dxa"/>
            <w:vAlign w:val="center"/>
          </w:tcPr>
          <w:p w14:paraId="514F919D" w14:textId="77777777" w:rsidR="009865E6" w:rsidRDefault="00000000">
            <w:pPr>
              <w:spacing w:after="0" w:line="260" w:lineRule="auto"/>
              <w:jc w:val="center"/>
            </w:pPr>
            <w:r>
              <w:rPr>
                <w:sz w:val="21"/>
                <w:szCs w:val="21"/>
              </w:rPr>
              <w:t>Full</w:t>
            </w:r>
          </w:p>
        </w:tc>
        <w:tc>
          <w:tcPr>
            <w:tcW w:w="2721" w:type="dxa"/>
            <w:vAlign w:val="center"/>
          </w:tcPr>
          <w:p w14:paraId="749217E9" w14:textId="77777777" w:rsidR="009865E6" w:rsidRDefault="00000000">
            <w:pPr>
              <w:spacing w:after="0" w:line="260" w:lineRule="auto"/>
              <w:jc w:val="center"/>
            </w:pPr>
            <w:r>
              <w:rPr>
                <w:sz w:val="21"/>
                <w:szCs w:val="21"/>
              </w:rPr>
              <w:t>97.50%</w:t>
            </w:r>
          </w:p>
        </w:tc>
        <w:tc>
          <w:tcPr>
            <w:tcW w:w="1978" w:type="dxa"/>
            <w:vAlign w:val="center"/>
          </w:tcPr>
          <w:p w14:paraId="23AC4AB8" w14:textId="77777777" w:rsidR="009865E6" w:rsidRDefault="00000000">
            <w:pPr>
              <w:spacing w:after="0" w:line="260" w:lineRule="auto"/>
              <w:jc w:val="center"/>
            </w:pPr>
            <w:r>
              <w:rPr>
                <w:sz w:val="21"/>
                <w:szCs w:val="21"/>
              </w:rPr>
              <w:t>97.64%</w:t>
            </w:r>
          </w:p>
        </w:tc>
        <w:tc>
          <w:tcPr>
            <w:tcW w:w="1978" w:type="dxa"/>
            <w:vAlign w:val="center"/>
          </w:tcPr>
          <w:p w14:paraId="23BB3F1A" w14:textId="77777777" w:rsidR="009865E6" w:rsidRDefault="00000000">
            <w:pPr>
              <w:spacing w:after="0" w:line="260" w:lineRule="auto"/>
              <w:jc w:val="center"/>
            </w:pPr>
            <w:r>
              <w:rPr>
                <w:sz w:val="21"/>
                <w:szCs w:val="21"/>
              </w:rPr>
              <w:t>97.35%</w:t>
            </w:r>
          </w:p>
        </w:tc>
      </w:tr>
      <w:tr w:rsidR="009865E6" w14:paraId="2D1AC736" w14:textId="77777777">
        <w:trPr>
          <w:cantSplit/>
          <w:jc w:val="center"/>
        </w:trPr>
        <w:tc>
          <w:tcPr>
            <w:tcW w:w="2721" w:type="dxa"/>
            <w:shd w:val="clear" w:color="auto" w:fill="F5F8FD"/>
            <w:vAlign w:val="center"/>
          </w:tcPr>
          <w:p w14:paraId="33577E05" w14:textId="77777777" w:rsidR="009865E6" w:rsidRDefault="00000000">
            <w:pPr>
              <w:spacing w:after="0" w:line="260" w:lineRule="auto"/>
              <w:jc w:val="center"/>
            </w:pPr>
            <w:r>
              <w:rPr>
                <w:sz w:val="21"/>
                <w:szCs w:val="21"/>
              </w:rPr>
              <w:t>Blur + Erasing</w:t>
            </w:r>
          </w:p>
        </w:tc>
        <w:tc>
          <w:tcPr>
            <w:tcW w:w="2721" w:type="dxa"/>
            <w:shd w:val="clear" w:color="auto" w:fill="F5F8FD"/>
            <w:vAlign w:val="center"/>
          </w:tcPr>
          <w:p w14:paraId="3E8A52D8" w14:textId="77777777" w:rsidR="009865E6" w:rsidRDefault="00000000">
            <w:pPr>
              <w:spacing w:after="0" w:line="260" w:lineRule="auto"/>
              <w:jc w:val="center"/>
            </w:pPr>
            <w:r>
              <w:rPr>
                <w:sz w:val="21"/>
                <w:szCs w:val="21"/>
              </w:rPr>
              <w:t>97.17%</w:t>
            </w:r>
          </w:p>
        </w:tc>
        <w:tc>
          <w:tcPr>
            <w:tcW w:w="1978" w:type="dxa"/>
            <w:shd w:val="clear" w:color="auto" w:fill="F5F8FD"/>
            <w:vAlign w:val="center"/>
          </w:tcPr>
          <w:p w14:paraId="5B98F7D1" w14:textId="77777777" w:rsidR="009865E6" w:rsidRDefault="00000000">
            <w:pPr>
              <w:spacing w:after="0" w:line="260" w:lineRule="auto"/>
              <w:jc w:val="center"/>
            </w:pPr>
            <w:r>
              <w:rPr>
                <w:sz w:val="21"/>
                <w:szCs w:val="21"/>
              </w:rPr>
              <w:t>97.50%</w:t>
            </w:r>
          </w:p>
        </w:tc>
        <w:tc>
          <w:tcPr>
            <w:tcW w:w="1978" w:type="dxa"/>
            <w:shd w:val="clear" w:color="auto" w:fill="F5F8FD"/>
            <w:vAlign w:val="center"/>
          </w:tcPr>
          <w:p w14:paraId="1667F47B" w14:textId="77777777" w:rsidR="009865E6" w:rsidRDefault="00000000">
            <w:pPr>
              <w:spacing w:after="0" w:line="260" w:lineRule="auto"/>
              <w:jc w:val="center"/>
            </w:pPr>
            <w:r>
              <w:rPr>
                <w:sz w:val="21"/>
                <w:szCs w:val="21"/>
              </w:rPr>
              <w:t>96.61%</w:t>
            </w:r>
          </w:p>
        </w:tc>
      </w:tr>
      <w:tr w:rsidR="009865E6" w14:paraId="4567978B" w14:textId="77777777">
        <w:trPr>
          <w:cantSplit/>
          <w:jc w:val="center"/>
        </w:trPr>
        <w:tc>
          <w:tcPr>
            <w:tcW w:w="2721" w:type="dxa"/>
            <w:vAlign w:val="center"/>
          </w:tcPr>
          <w:p w14:paraId="775922C1" w14:textId="77777777" w:rsidR="009865E6" w:rsidRDefault="00000000">
            <w:pPr>
              <w:spacing w:after="0" w:line="260" w:lineRule="auto"/>
              <w:jc w:val="center"/>
            </w:pPr>
            <w:r>
              <w:rPr>
                <w:sz w:val="21"/>
                <w:szCs w:val="21"/>
              </w:rPr>
              <w:t>Color</w:t>
            </w:r>
          </w:p>
        </w:tc>
        <w:tc>
          <w:tcPr>
            <w:tcW w:w="2721" w:type="dxa"/>
            <w:vAlign w:val="center"/>
          </w:tcPr>
          <w:p w14:paraId="31973289" w14:textId="77777777" w:rsidR="009865E6" w:rsidRDefault="00000000">
            <w:pPr>
              <w:spacing w:after="0" w:line="260" w:lineRule="auto"/>
              <w:jc w:val="center"/>
            </w:pPr>
            <w:r>
              <w:rPr>
                <w:sz w:val="21"/>
                <w:szCs w:val="21"/>
              </w:rPr>
              <w:t>96.94%</w:t>
            </w:r>
          </w:p>
        </w:tc>
        <w:tc>
          <w:tcPr>
            <w:tcW w:w="1978" w:type="dxa"/>
            <w:vAlign w:val="center"/>
          </w:tcPr>
          <w:p w14:paraId="107A8551" w14:textId="77777777" w:rsidR="009865E6" w:rsidRDefault="00000000">
            <w:pPr>
              <w:spacing w:after="0" w:line="260" w:lineRule="auto"/>
              <w:jc w:val="center"/>
            </w:pPr>
            <w:r>
              <w:rPr>
                <w:sz w:val="21"/>
                <w:szCs w:val="21"/>
              </w:rPr>
              <w:t>97.50%</w:t>
            </w:r>
          </w:p>
        </w:tc>
        <w:tc>
          <w:tcPr>
            <w:tcW w:w="1978" w:type="dxa"/>
            <w:vAlign w:val="center"/>
          </w:tcPr>
          <w:p w14:paraId="47593C35" w14:textId="77777777" w:rsidR="009865E6" w:rsidRDefault="00000000">
            <w:pPr>
              <w:spacing w:after="0" w:line="260" w:lineRule="auto"/>
              <w:jc w:val="center"/>
            </w:pPr>
            <w:r>
              <w:rPr>
                <w:sz w:val="21"/>
                <w:szCs w:val="21"/>
              </w:rPr>
              <w:t>96.47%</w:t>
            </w:r>
          </w:p>
        </w:tc>
      </w:tr>
      <w:tr w:rsidR="009865E6" w14:paraId="2DEE07AA" w14:textId="77777777">
        <w:trPr>
          <w:cantSplit/>
          <w:jc w:val="center"/>
        </w:trPr>
        <w:tc>
          <w:tcPr>
            <w:tcW w:w="2721" w:type="dxa"/>
            <w:shd w:val="clear" w:color="auto" w:fill="F5F8FD"/>
            <w:vAlign w:val="center"/>
          </w:tcPr>
          <w:p w14:paraId="322D849E" w14:textId="77777777" w:rsidR="009865E6" w:rsidRDefault="00000000">
            <w:pPr>
              <w:spacing w:after="0" w:line="260" w:lineRule="auto"/>
              <w:jc w:val="center"/>
            </w:pPr>
            <w:r>
              <w:rPr>
                <w:sz w:val="21"/>
                <w:szCs w:val="21"/>
              </w:rPr>
              <w:t>Rotation + Noise</w:t>
            </w:r>
          </w:p>
        </w:tc>
        <w:tc>
          <w:tcPr>
            <w:tcW w:w="2721" w:type="dxa"/>
            <w:shd w:val="clear" w:color="auto" w:fill="F5F8FD"/>
            <w:vAlign w:val="center"/>
          </w:tcPr>
          <w:p w14:paraId="17456210" w14:textId="77777777" w:rsidR="009865E6" w:rsidRDefault="00000000">
            <w:pPr>
              <w:spacing w:after="0" w:line="260" w:lineRule="auto"/>
              <w:jc w:val="center"/>
            </w:pPr>
            <w:r>
              <w:rPr>
                <w:sz w:val="21"/>
                <w:szCs w:val="21"/>
              </w:rPr>
              <w:t>96.64%</w:t>
            </w:r>
          </w:p>
        </w:tc>
        <w:tc>
          <w:tcPr>
            <w:tcW w:w="1978" w:type="dxa"/>
            <w:shd w:val="clear" w:color="auto" w:fill="F5F8FD"/>
            <w:vAlign w:val="center"/>
          </w:tcPr>
          <w:p w14:paraId="5BCFD049" w14:textId="77777777" w:rsidR="009865E6" w:rsidRDefault="00000000">
            <w:pPr>
              <w:spacing w:after="0" w:line="260" w:lineRule="auto"/>
              <w:jc w:val="center"/>
            </w:pPr>
            <w:r>
              <w:rPr>
                <w:sz w:val="21"/>
                <w:szCs w:val="21"/>
              </w:rPr>
              <w:t>97.05%</w:t>
            </w:r>
          </w:p>
        </w:tc>
        <w:tc>
          <w:tcPr>
            <w:tcW w:w="1978" w:type="dxa"/>
            <w:shd w:val="clear" w:color="auto" w:fill="F5F8FD"/>
            <w:vAlign w:val="center"/>
          </w:tcPr>
          <w:p w14:paraId="4E765D81" w14:textId="77777777" w:rsidR="009865E6" w:rsidRDefault="00000000">
            <w:pPr>
              <w:spacing w:after="0" w:line="260" w:lineRule="auto"/>
              <w:jc w:val="center"/>
            </w:pPr>
            <w:r>
              <w:rPr>
                <w:sz w:val="21"/>
                <w:szCs w:val="21"/>
              </w:rPr>
              <w:t>95.88%</w:t>
            </w:r>
          </w:p>
        </w:tc>
      </w:tr>
    </w:tbl>
    <w:p w14:paraId="1FA8CA85" w14:textId="77777777" w:rsidR="009865E6" w:rsidRDefault="009865E6">
      <w:pPr>
        <w:spacing w:after="80" w:line="120" w:lineRule="auto"/>
      </w:pPr>
    </w:p>
    <w:p w14:paraId="296E07EA" w14:textId="1612ED78" w:rsidR="009865E6" w:rsidRDefault="00000000">
      <w:pPr>
        <w:ind w:firstLine="284"/>
      </w:pPr>
      <w:r>
        <w:rPr>
          <w:b/>
          <w:bCs/>
        </w:rPr>
        <w:t>تحلیل.</w:t>
      </w:r>
      <w:r>
        <w:t xml:space="preserve"> Crop + Flip بالاترین میانگین (97.76%) و کوچک‌ترین پراکندگی (از 97.64% تا 97.94%، دامنه 0.30 واحد؛ انحراف معیار 0.13) را دارد. Basic بالاترین نتیجه</w:t>
      </w:r>
      <w:r w:rsidR="00693D09">
        <w:t xml:space="preserve"> ی</w:t>
      </w:r>
      <w:r>
        <w:t xml:space="preserve"> منفرد (98.23% با seed 7) را دارد ولی ناپایدارتر است (97.20% تا 98.23%). راهبرد Full با وجود ترکیب چند تبدیل (میانگین 97.50%) از ساده‌ترها بهتر نیست؛ بنابراین «بیشتر بودن تبدیل‌ها» لزوماً بهتر نیست (تغییراتی که با توزیع واقعی تصاویر خودرو نمی‌خوانند، فقط نوفه می‌افزایند). Rotation + Noise ضعیف‌ترین است (میانگین 96.64%، کمینه 95.88%).</w:t>
      </w:r>
    </w:p>
    <w:p w14:paraId="12982640" w14:textId="0230A5CE" w:rsidR="009865E6" w:rsidRDefault="00000000">
      <w:pPr>
        <w:ind w:firstLine="284"/>
      </w:pPr>
      <w:r>
        <w:rPr>
          <w:b/>
          <w:bCs/>
        </w:rPr>
        <w:t>اثر seed.</w:t>
      </w:r>
      <w:r>
        <w:t xml:space="preserve"> اثر seed (انحراف معیار 0.13 تا 0.49) از اثر نوع افزایش داده بین گروه برتر و پایین (حدود 1.1 واحد) کوچک‌تر ولی در گروه‌های برتر هم‌اندازه</w:t>
      </w:r>
      <w:r w:rsidR="00693D09">
        <w:t xml:space="preserve"> ی</w:t>
      </w:r>
      <w:r>
        <w:t xml:space="preserve"> اختلاف میانگین‌هاست. پس ارزیابی چند-seed برای گزارش صادقانه ضروری است. همچنین از این آزمایش به بعد seed = 7 انتخاب شد؛ چون seed 7 بهترین نتیجه</w:t>
      </w:r>
      <w:r w:rsidR="00693D09">
        <w:t xml:space="preserve"> ی</w:t>
      </w:r>
      <w:r>
        <w:t xml:space="preserve"> منفرد (Basic: 98.23%) را داد، دقت‌های گزارش‌شده با seed 7 قدری </w:t>
      </w:r>
      <w:r>
        <w:rPr>
          <w:b/>
          <w:bCs/>
        </w:rPr>
        <w:t>خوش‌بینانه</w:t>
      </w:r>
      <w:r>
        <w:t xml:space="preserve"> هستند (سوگیری انتخاب). نتیجه</w:t>
      </w:r>
      <w:r w:rsidR="00693D09">
        <w:t xml:space="preserve"> ی</w:t>
      </w:r>
      <w:r>
        <w:t xml:space="preserve"> آزمون (Test) در بخش 5 برای کاهش این نگرانی اهمیت دارد.</w:t>
      </w:r>
    </w:p>
    <w:p w14:paraId="720021B7" w14:textId="4A3B84CA" w:rsidR="009865E6" w:rsidRDefault="00000000">
      <w:pPr>
        <w:ind w:firstLine="284"/>
      </w:pPr>
      <w:r>
        <w:lastRenderedPageBreak/>
        <w:t>اجرای آزمایش 11 دقت اعتبارسنجی را به حدود 97–98% رساند، یعنی ≈ 1.5–2 واحد بالاتر از Full Fine-Tuning بدون افزایش داده (96.02%). هرچند تنظیمات دیگر نیز بین این دو آزمایش متفاوت است، افزایش داده یکی از عوامل مهم این بهبود است. در پایان متن منبع جمله</w:t>
      </w:r>
      <w:r w:rsidR="00693D09">
        <w:t xml:space="preserve"> ی</w:t>
      </w:r>
      <w:r>
        <w:t xml:space="preserve"> آخر ناقص مانده است؛ مفهوم آن این است که انتخاب نهایی باید «پس از تثبیت همه</w:t>
      </w:r>
      <w:r w:rsidR="00693D09">
        <w:t xml:space="preserve"> ی</w:t>
      </w:r>
      <w:r>
        <w:t xml:space="preserve"> انتخاب‌های مدل و افزایش داده، تنها یک بار روی مجموعه</w:t>
      </w:r>
      <w:r w:rsidR="00693D09">
        <w:t xml:space="preserve"> ی</w:t>
      </w:r>
      <w:r>
        <w:t xml:space="preserve"> نگه‌داشته</w:t>
      </w:r>
      <w:r w:rsidR="00693D09">
        <w:t xml:space="preserve"> ی</w:t>
      </w:r>
      <w:r>
        <w:t xml:space="preserve"> آزمون» تأیید شود.</w:t>
      </w:r>
    </w:p>
    <w:p w14:paraId="0A1A59BA" w14:textId="51957DE6" w:rsidR="009865E6" w:rsidRDefault="00000000">
      <w:pPr>
        <w:keepLines/>
        <w:pBdr>
          <w:top w:val="single" w:sz="8" w:space="6" w:color="2E7D32"/>
          <w:left w:val="single" w:sz="8" w:space="6" w:color="2E7D32"/>
          <w:bottom w:val="single" w:sz="8" w:space="6" w:color="2E7D32"/>
          <w:right w:val="single" w:sz="8" w:space="6" w:color="2E7D32"/>
        </w:pBdr>
        <w:shd w:val="clear" w:color="auto" w:fill="E8F5E9"/>
        <w:spacing w:before="100" w:after="160" w:line="330" w:lineRule="auto"/>
        <w:ind w:left="140" w:right="140"/>
      </w:pPr>
      <w:r>
        <w:rPr>
          <w:b/>
          <w:bCs/>
          <w:color w:val="2E7D32"/>
        </w:rPr>
        <w:t xml:space="preserve">نتیجه کلیدی: </w:t>
      </w:r>
      <w:r>
        <w:rPr>
          <w:b/>
          <w:bCs/>
        </w:rPr>
        <w:t>نتیجه</w:t>
      </w:r>
      <w:r w:rsidR="00693D09">
        <w:rPr>
          <w:b/>
          <w:bCs/>
        </w:rPr>
        <w:t xml:space="preserve"> ی</w:t>
      </w:r>
      <w:r>
        <w:rPr>
          <w:b/>
          <w:bCs/>
        </w:rPr>
        <w:t xml:space="preserve"> آزمایش 11:</w:t>
      </w:r>
      <w:r>
        <w:t xml:space="preserve"> افزایش داده</w:t>
      </w:r>
      <w:r w:rsidR="00693D09">
        <w:t xml:space="preserve"> ی</w:t>
      </w:r>
      <w:r>
        <w:t xml:space="preserve"> هندسیِ ملایم (Crop+Flip یا Basic) بهتر از ترکیب‌های پیچیده است؛ نوع افزایش داده مهم‌تر از seed است. Crop+Flip پایدارترین، و Basic بهترین نتیجه</w:t>
      </w:r>
      <w:r w:rsidR="00693D09">
        <w:t xml:space="preserve"> ی</w:t>
      </w:r>
      <w:r>
        <w:t xml:space="preserve"> منفرد را دارد.</w:t>
      </w:r>
    </w:p>
    <w:p w14:paraId="2FF0EBF2" w14:textId="05E45406" w:rsidR="009865E6" w:rsidRDefault="00000000">
      <w:pPr>
        <w:pageBreakBefore/>
      </w:pPr>
      <w:bookmarkStart w:id="46" w:name="_Toc000049"/>
      <w:r>
        <w:rPr>
          <w:rFonts w:ascii="B Titr" w:eastAsia="B Titr" w:hAnsi="B Titr" w:cs="B Titr"/>
          <w:color w:val="1F3864"/>
          <w:sz w:val="38"/>
          <w:szCs w:val="38"/>
        </w:rPr>
        <w:lastRenderedPageBreak/>
        <w:t>5. فاز سوم: بررسی Letterbox و Dropout در مدل نهایی (آزمایش‌های 12 و 13)</w:t>
      </w:r>
      <w:bookmarkEnd w:id="46"/>
    </w:p>
    <w:p w14:paraId="48985F4E" w14:textId="79D3D22E" w:rsidR="009865E6" w:rsidRDefault="00000000">
      <w:pPr>
        <w:ind w:firstLine="284"/>
      </w:pPr>
      <w:r>
        <w:t xml:space="preserve">پس از رسیدن به ResNet18 با دقت ≈ 98%، پرسش اصلی «تأثیر پیش‌پردازش Letterbox در آموزش» و «لزوم Dropout» بود. در هر دو آزمایش، دو پیکربندی فقط در </w:t>
      </w:r>
      <w:r>
        <w:rPr>
          <w:b/>
          <w:bCs/>
        </w:rPr>
        <w:t>نحوه</w:t>
      </w:r>
      <w:r w:rsidR="00693D09">
        <w:rPr>
          <w:b/>
          <w:bCs/>
        </w:rPr>
        <w:t xml:space="preserve"> ی</w:t>
      </w:r>
      <w:r>
        <w:rPr>
          <w:b/>
          <w:bCs/>
        </w:rPr>
        <w:t xml:space="preserve"> تغییر اندازه</w:t>
      </w:r>
      <w:r>
        <w:t xml:space="preserve"> تفاوت دارند: Letterbox (حفظ نسبت ابعاد با حاشیه</w:t>
      </w:r>
      <w:r w:rsidR="00693D09">
        <w:t xml:space="preserve"> ی</w:t>
      </w:r>
      <w:r>
        <w:t xml:space="preserve"> سیاه) در برابر تغییر اندازه</w:t>
      </w:r>
      <w:r w:rsidR="00693D09">
        <w:t xml:space="preserve"> ی</w:t>
      </w:r>
      <w:r>
        <w:t xml:space="preserve"> مستقیم </w:t>
      </w:r>
      <m:oMath>
        <m:r>
          <w:rPr>
            <w:rFonts w:ascii="Cambria Math" w:hAnsi="Cambria Math"/>
          </w:rPr>
          <m:t>224</m:t>
        </m:r>
        <m:r>
          <m:rPr>
            <m:sty m:val="p"/>
          </m:rPr>
          <w:rPr>
            <w:rFonts w:ascii="Cambria Math" w:hAnsi="Cambria Math"/>
          </w:rPr>
          <m:t>×</m:t>
        </m:r>
        <m:r>
          <w:rPr>
            <w:rFonts w:ascii="Cambria Math" w:hAnsi="Cambria Math"/>
          </w:rPr>
          <m:t>224</m:t>
        </m:r>
      </m:oMath>
      <w:r>
        <w:t xml:space="preserve"> (Non-Letterbox). مبنای ریاضی هر دو در بخش 2.2 توضیح داده شد.</w:t>
      </w:r>
    </w:p>
    <w:p w14:paraId="188D1C9D" w14:textId="3B8A7BD2" w:rsidR="009865E6" w:rsidRDefault="00000000">
      <w:bookmarkStart w:id="47" w:name="_Toc000050"/>
      <w:r>
        <w:rPr>
          <w:rFonts w:ascii="B Titr" w:eastAsia="B Titr" w:hAnsi="B Titr" w:cs="B Titr"/>
          <w:color w:val="2E5597"/>
          <w:sz w:val="31"/>
          <w:szCs w:val="31"/>
        </w:rPr>
        <w:t>5.1 تنظیمات آزمایش‌های 12 و 13</w:t>
      </w:r>
      <w:bookmarkEnd w:id="47"/>
    </w:p>
    <w:p w14:paraId="788F6E60" w14:textId="77777777" w:rsidR="009865E6" w:rsidRDefault="00000000">
      <w:pPr>
        <w:keepNext/>
        <w:spacing w:before="120" w:after="80" w:line="280" w:lineRule="auto"/>
        <w:jc w:val="center"/>
      </w:pPr>
      <w:r>
        <w:rPr>
          <w:b/>
          <w:bCs/>
          <w:color w:val="1F3864"/>
          <w:sz w:val="22"/>
          <w:szCs w:val="22"/>
        </w:rPr>
        <w:t xml:space="preserve">جدول 68 — </w:t>
      </w:r>
      <w:r>
        <w:rPr>
          <w:color w:val="404040"/>
          <w:sz w:val="22"/>
          <w:szCs w:val="22"/>
        </w:rPr>
        <w:t>پیکربندی آزمایش 12 (با Dropout = 0.3)</w:t>
      </w:r>
    </w:p>
    <w:tbl>
      <w:tblPr>
        <w:bidiVisual/>
        <w:tblW w:w="9400"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4700"/>
        <w:gridCol w:w="4700"/>
      </w:tblGrid>
      <w:tr w:rsidR="009865E6" w14:paraId="35595952" w14:textId="77777777">
        <w:trPr>
          <w:cantSplit/>
          <w:tblHeader/>
          <w:jc w:val="center"/>
        </w:trPr>
        <w:tc>
          <w:tcPr>
            <w:tcW w:w="4700" w:type="dxa"/>
            <w:shd w:val="clear" w:color="auto" w:fill="1F3864"/>
            <w:vAlign w:val="center"/>
          </w:tcPr>
          <w:p w14:paraId="318A53AF" w14:textId="77777777" w:rsidR="009865E6" w:rsidRDefault="00000000">
            <w:pPr>
              <w:spacing w:after="0" w:line="260" w:lineRule="auto"/>
              <w:jc w:val="center"/>
            </w:pPr>
            <w:r>
              <w:rPr>
                <w:b/>
                <w:bCs/>
                <w:color w:val="FFFFFF"/>
                <w:sz w:val="21"/>
                <w:szCs w:val="21"/>
              </w:rPr>
              <w:t>پارامتر</w:t>
            </w:r>
          </w:p>
        </w:tc>
        <w:tc>
          <w:tcPr>
            <w:tcW w:w="4700" w:type="dxa"/>
            <w:shd w:val="clear" w:color="auto" w:fill="1F3864"/>
            <w:vAlign w:val="center"/>
          </w:tcPr>
          <w:p w14:paraId="22B92F53" w14:textId="77777777" w:rsidR="009865E6" w:rsidRDefault="00000000">
            <w:pPr>
              <w:spacing w:after="0" w:line="260" w:lineRule="auto"/>
              <w:jc w:val="center"/>
            </w:pPr>
            <w:r>
              <w:rPr>
                <w:b/>
                <w:bCs/>
                <w:color w:val="FFFFFF"/>
                <w:sz w:val="21"/>
                <w:szCs w:val="21"/>
              </w:rPr>
              <w:t>مقدار</w:t>
            </w:r>
          </w:p>
        </w:tc>
      </w:tr>
      <w:tr w:rsidR="009865E6" w14:paraId="1D5122A1" w14:textId="77777777">
        <w:trPr>
          <w:cantSplit/>
          <w:jc w:val="center"/>
        </w:trPr>
        <w:tc>
          <w:tcPr>
            <w:tcW w:w="4700" w:type="dxa"/>
            <w:vAlign w:val="center"/>
          </w:tcPr>
          <w:p w14:paraId="3FC47448" w14:textId="77777777" w:rsidR="009865E6" w:rsidRDefault="00000000">
            <w:pPr>
              <w:spacing w:after="0" w:line="260" w:lineRule="auto"/>
              <w:jc w:val="center"/>
            </w:pPr>
            <w:r>
              <w:rPr>
                <w:sz w:val="21"/>
                <w:szCs w:val="21"/>
              </w:rPr>
              <w:t>Architecture</w:t>
            </w:r>
          </w:p>
        </w:tc>
        <w:tc>
          <w:tcPr>
            <w:tcW w:w="4700" w:type="dxa"/>
            <w:vAlign w:val="center"/>
          </w:tcPr>
          <w:p w14:paraId="6EADD1A9" w14:textId="77777777" w:rsidR="009865E6" w:rsidRDefault="00000000">
            <w:pPr>
              <w:spacing w:after="0" w:line="260" w:lineRule="auto"/>
              <w:jc w:val="center"/>
            </w:pPr>
            <w:r>
              <w:rPr>
                <w:sz w:val="21"/>
                <w:szCs w:val="21"/>
              </w:rPr>
              <w:t>ResNet18</w:t>
            </w:r>
          </w:p>
        </w:tc>
      </w:tr>
      <w:tr w:rsidR="009865E6" w14:paraId="145F1F60" w14:textId="77777777">
        <w:trPr>
          <w:cantSplit/>
          <w:jc w:val="center"/>
        </w:trPr>
        <w:tc>
          <w:tcPr>
            <w:tcW w:w="4700" w:type="dxa"/>
            <w:shd w:val="clear" w:color="auto" w:fill="F5F8FD"/>
            <w:vAlign w:val="center"/>
          </w:tcPr>
          <w:p w14:paraId="4CAA330F" w14:textId="77777777" w:rsidR="009865E6" w:rsidRDefault="00000000">
            <w:pPr>
              <w:spacing w:after="0" w:line="260" w:lineRule="auto"/>
              <w:jc w:val="center"/>
            </w:pPr>
            <w:r>
              <w:rPr>
                <w:sz w:val="21"/>
                <w:szCs w:val="21"/>
              </w:rPr>
              <w:t>Pretrained weights</w:t>
            </w:r>
          </w:p>
        </w:tc>
        <w:tc>
          <w:tcPr>
            <w:tcW w:w="4700" w:type="dxa"/>
            <w:shd w:val="clear" w:color="auto" w:fill="F5F8FD"/>
            <w:vAlign w:val="center"/>
          </w:tcPr>
          <w:p w14:paraId="3875A59C" w14:textId="77777777" w:rsidR="009865E6" w:rsidRDefault="00000000">
            <w:pPr>
              <w:spacing w:after="0" w:line="260" w:lineRule="auto"/>
              <w:jc w:val="center"/>
            </w:pPr>
            <w:r>
              <w:rPr>
                <w:sz w:val="21"/>
                <w:szCs w:val="21"/>
              </w:rPr>
              <w:t>ImageNet</w:t>
            </w:r>
          </w:p>
        </w:tc>
      </w:tr>
      <w:tr w:rsidR="009865E6" w14:paraId="00B5AC51" w14:textId="77777777">
        <w:trPr>
          <w:cantSplit/>
          <w:jc w:val="center"/>
        </w:trPr>
        <w:tc>
          <w:tcPr>
            <w:tcW w:w="4700" w:type="dxa"/>
            <w:vAlign w:val="center"/>
          </w:tcPr>
          <w:p w14:paraId="20436737" w14:textId="77777777" w:rsidR="009865E6" w:rsidRDefault="00000000">
            <w:pPr>
              <w:spacing w:after="0" w:line="260" w:lineRule="auto"/>
              <w:jc w:val="center"/>
            </w:pPr>
            <w:r>
              <w:rPr>
                <w:sz w:val="21"/>
                <w:szCs w:val="21"/>
              </w:rPr>
              <w:t>Training strategy</w:t>
            </w:r>
          </w:p>
        </w:tc>
        <w:tc>
          <w:tcPr>
            <w:tcW w:w="4700" w:type="dxa"/>
            <w:vAlign w:val="center"/>
          </w:tcPr>
          <w:p w14:paraId="54DB6B71" w14:textId="77777777" w:rsidR="009865E6" w:rsidRDefault="00000000">
            <w:pPr>
              <w:spacing w:after="0" w:line="260" w:lineRule="auto"/>
              <w:jc w:val="center"/>
            </w:pPr>
            <w:r>
              <w:rPr>
                <w:sz w:val="21"/>
                <w:szCs w:val="21"/>
              </w:rPr>
              <w:t>Full fine-tuning</w:t>
            </w:r>
          </w:p>
        </w:tc>
      </w:tr>
      <w:tr w:rsidR="009865E6" w14:paraId="18662A7C" w14:textId="77777777">
        <w:trPr>
          <w:cantSplit/>
          <w:jc w:val="center"/>
        </w:trPr>
        <w:tc>
          <w:tcPr>
            <w:tcW w:w="4700" w:type="dxa"/>
            <w:shd w:val="clear" w:color="auto" w:fill="F5F8FD"/>
            <w:vAlign w:val="center"/>
          </w:tcPr>
          <w:p w14:paraId="54A03FDE" w14:textId="77777777" w:rsidR="009865E6" w:rsidRDefault="00000000">
            <w:pPr>
              <w:spacing w:after="0" w:line="260" w:lineRule="auto"/>
              <w:jc w:val="center"/>
            </w:pPr>
            <w:r>
              <w:rPr>
                <w:sz w:val="21"/>
                <w:szCs w:val="21"/>
              </w:rPr>
              <w:t>Number of classes</w:t>
            </w:r>
          </w:p>
        </w:tc>
        <w:tc>
          <w:tcPr>
            <w:tcW w:w="4700" w:type="dxa"/>
            <w:shd w:val="clear" w:color="auto" w:fill="F5F8FD"/>
            <w:vAlign w:val="center"/>
          </w:tcPr>
          <w:p w14:paraId="22BF1A71" w14:textId="77777777" w:rsidR="009865E6" w:rsidRDefault="00000000">
            <w:pPr>
              <w:spacing w:after="0" w:line="260" w:lineRule="auto"/>
              <w:jc w:val="center"/>
            </w:pPr>
            <w:r>
              <w:rPr>
                <w:sz w:val="21"/>
                <w:szCs w:val="21"/>
              </w:rPr>
              <w:t>8</w:t>
            </w:r>
          </w:p>
        </w:tc>
      </w:tr>
      <w:tr w:rsidR="009865E6" w14:paraId="15D1E5A6" w14:textId="77777777">
        <w:trPr>
          <w:cantSplit/>
          <w:jc w:val="center"/>
        </w:trPr>
        <w:tc>
          <w:tcPr>
            <w:tcW w:w="4700" w:type="dxa"/>
            <w:vAlign w:val="center"/>
          </w:tcPr>
          <w:p w14:paraId="22788AD3" w14:textId="77777777" w:rsidR="009865E6" w:rsidRDefault="00000000">
            <w:pPr>
              <w:spacing w:after="0" w:line="260" w:lineRule="auto"/>
              <w:jc w:val="center"/>
            </w:pPr>
            <w:r>
              <w:rPr>
                <w:sz w:val="21"/>
                <w:szCs w:val="21"/>
              </w:rPr>
              <w:t>Input size</w:t>
            </w:r>
          </w:p>
        </w:tc>
        <w:tc>
          <w:tcPr>
            <w:tcW w:w="4700" w:type="dxa"/>
            <w:vAlign w:val="center"/>
          </w:tcPr>
          <w:p w14:paraId="057287D7" w14:textId="77777777" w:rsidR="009865E6" w:rsidRDefault="00000000">
            <w:pPr>
              <w:spacing w:after="0" w:line="260" w:lineRule="auto"/>
              <w:jc w:val="center"/>
            </w:pPr>
            <w:r>
              <w:rPr>
                <w:sz w:val="21"/>
                <w:szCs w:val="21"/>
              </w:rPr>
              <w:t>224 × 224</w:t>
            </w:r>
          </w:p>
        </w:tc>
      </w:tr>
      <w:tr w:rsidR="009865E6" w14:paraId="1B5BA6B0" w14:textId="77777777">
        <w:trPr>
          <w:cantSplit/>
          <w:jc w:val="center"/>
        </w:trPr>
        <w:tc>
          <w:tcPr>
            <w:tcW w:w="4700" w:type="dxa"/>
            <w:shd w:val="clear" w:color="auto" w:fill="F5F8FD"/>
            <w:vAlign w:val="center"/>
          </w:tcPr>
          <w:p w14:paraId="3063E108" w14:textId="77777777" w:rsidR="009865E6" w:rsidRDefault="00000000">
            <w:pPr>
              <w:spacing w:after="0" w:line="260" w:lineRule="auto"/>
              <w:jc w:val="center"/>
            </w:pPr>
            <w:r>
              <w:rPr>
                <w:sz w:val="21"/>
                <w:szCs w:val="21"/>
              </w:rPr>
              <w:t>Trainable layers</w:t>
            </w:r>
          </w:p>
        </w:tc>
        <w:tc>
          <w:tcPr>
            <w:tcW w:w="4700" w:type="dxa"/>
            <w:shd w:val="clear" w:color="auto" w:fill="F5F8FD"/>
            <w:vAlign w:val="center"/>
          </w:tcPr>
          <w:p w14:paraId="02BCAD94" w14:textId="77777777" w:rsidR="009865E6" w:rsidRDefault="00000000">
            <w:pPr>
              <w:spacing w:after="0" w:line="260" w:lineRule="auto"/>
              <w:jc w:val="center"/>
            </w:pPr>
            <w:r>
              <w:rPr>
                <w:sz w:val="21"/>
                <w:szCs w:val="21"/>
              </w:rPr>
              <w:t>All layers</w:t>
            </w:r>
          </w:p>
        </w:tc>
      </w:tr>
      <w:tr w:rsidR="009865E6" w14:paraId="18370230" w14:textId="77777777">
        <w:trPr>
          <w:cantSplit/>
          <w:jc w:val="center"/>
        </w:trPr>
        <w:tc>
          <w:tcPr>
            <w:tcW w:w="4700" w:type="dxa"/>
            <w:vAlign w:val="center"/>
          </w:tcPr>
          <w:p w14:paraId="26166FF4" w14:textId="77777777" w:rsidR="009865E6" w:rsidRDefault="00000000">
            <w:pPr>
              <w:spacing w:after="0" w:line="260" w:lineRule="auto"/>
              <w:jc w:val="center"/>
            </w:pPr>
            <w:r>
              <w:rPr>
                <w:sz w:val="21"/>
                <w:szCs w:val="21"/>
              </w:rPr>
              <w:t>Dropout</w:t>
            </w:r>
          </w:p>
        </w:tc>
        <w:tc>
          <w:tcPr>
            <w:tcW w:w="4700" w:type="dxa"/>
            <w:vAlign w:val="center"/>
          </w:tcPr>
          <w:p w14:paraId="45D1AF18" w14:textId="77777777" w:rsidR="009865E6" w:rsidRDefault="00000000">
            <w:pPr>
              <w:spacing w:after="0" w:line="260" w:lineRule="auto"/>
              <w:jc w:val="center"/>
            </w:pPr>
            <w:r>
              <w:rPr>
                <w:sz w:val="21"/>
                <w:szCs w:val="21"/>
              </w:rPr>
              <w:t>0.3</w:t>
            </w:r>
          </w:p>
        </w:tc>
      </w:tr>
      <w:tr w:rsidR="009865E6" w14:paraId="000AF646" w14:textId="77777777">
        <w:trPr>
          <w:cantSplit/>
          <w:jc w:val="center"/>
        </w:trPr>
        <w:tc>
          <w:tcPr>
            <w:tcW w:w="4700" w:type="dxa"/>
            <w:shd w:val="clear" w:color="auto" w:fill="F5F8FD"/>
            <w:vAlign w:val="center"/>
          </w:tcPr>
          <w:p w14:paraId="115BB672" w14:textId="77777777" w:rsidR="009865E6" w:rsidRDefault="00000000">
            <w:pPr>
              <w:spacing w:after="0" w:line="260" w:lineRule="auto"/>
              <w:jc w:val="center"/>
            </w:pPr>
            <w:r>
              <w:rPr>
                <w:sz w:val="21"/>
                <w:szCs w:val="21"/>
              </w:rPr>
              <w:t>Optimizer</w:t>
            </w:r>
          </w:p>
        </w:tc>
        <w:tc>
          <w:tcPr>
            <w:tcW w:w="4700" w:type="dxa"/>
            <w:shd w:val="clear" w:color="auto" w:fill="F5F8FD"/>
            <w:vAlign w:val="center"/>
          </w:tcPr>
          <w:p w14:paraId="0672E013" w14:textId="77777777" w:rsidR="009865E6" w:rsidRDefault="00000000">
            <w:pPr>
              <w:spacing w:after="0" w:line="260" w:lineRule="auto"/>
              <w:jc w:val="center"/>
            </w:pPr>
            <w:r>
              <w:rPr>
                <w:sz w:val="21"/>
                <w:szCs w:val="21"/>
              </w:rPr>
              <w:t>Adam</w:t>
            </w:r>
          </w:p>
        </w:tc>
      </w:tr>
      <w:tr w:rsidR="009865E6" w14:paraId="725C09E5" w14:textId="77777777">
        <w:trPr>
          <w:cantSplit/>
          <w:jc w:val="center"/>
        </w:trPr>
        <w:tc>
          <w:tcPr>
            <w:tcW w:w="4700" w:type="dxa"/>
            <w:vAlign w:val="center"/>
          </w:tcPr>
          <w:p w14:paraId="3F9685D7" w14:textId="77777777" w:rsidR="009865E6" w:rsidRDefault="00000000">
            <w:pPr>
              <w:spacing w:after="0" w:line="260" w:lineRule="auto"/>
              <w:jc w:val="center"/>
            </w:pPr>
            <w:r>
              <w:rPr>
                <w:sz w:val="21"/>
                <w:szCs w:val="21"/>
              </w:rPr>
              <w:t>Backbone learning rate</w:t>
            </w:r>
          </w:p>
        </w:tc>
        <w:tc>
          <w:tcPr>
            <w:tcW w:w="4700" w:type="dxa"/>
            <w:vAlign w:val="center"/>
          </w:tcPr>
          <w:p w14:paraId="0C995B9B" w14:textId="77777777" w:rsidR="009865E6" w:rsidRDefault="00000000">
            <w:pPr>
              <w:spacing w:after="0" w:line="260" w:lineRule="auto"/>
              <w:jc w:val="center"/>
            </w:pPr>
            <w:r>
              <w:rPr>
                <w:sz w:val="21"/>
                <w:szCs w:val="21"/>
              </w:rPr>
              <w:t>1e-4</w:t>
            </w:r>
          </w:p>
        </w:tc>
      </w:tr>
      <w:tr w:rsidR="009865E6" w14:paraId="764EE6E1" w14:textId="77777777">
        <w:trPr>
          <w:cantSplit/>
          <w:jc w:val="center"/>
        </w:trPr>
        <w:tc>
          <w:tcPr>
            <w:tcW w:w="4700" w:type="dxa"/>
            <w:shd w:val="clear" w:color="auto" w:fill="F5F8FD"/>
            <w:vAlign w:val="center"/>
          </w:tcPr>
          <w:p w14:paraId="4FF4860F" w14:textId="77777777" w:rsidR="009865E6" w:rsidRDefault="00000000">
            <w:pPr>
              <w:spacing w:after="0" w:line="260" w:lineRule="auto"/>
              <w:jc w:val="center"/>
            </w:pPr>
            <w:r>
              <w:rPr>
                <w:sz w:val="21"/>
                <w:szCs w:val="21"/>
              </w:rPr>
              <w:t>Head learning rate</w:t>
            </w:r>
          </w:p>
        </w:tc>
        <w:tc>
          <w:tcPr>
            <w:tcW w:w="4700" w:type="dxa"/>
            <w:shd w:val="clear" w:color="auto" w:fill="F5F8FD"/>
            <w:vAlign w:val="center"/>
          </w:tcPr>
          <w:p w14:paraId="72C7CEA1" w14:textId="77777777" w:rsidR="009865E6" w:rsidRDefault="00000000">
            <w:pPr>
              <w:spacing w:after="0" w:line="260" w:lineRule="auto"/>
              <w:jc w:val="center"/>
            </w:pPr>
            <w:r>
              <w:rPr>
                <w:sz w:val="21"/>
                <w:szCs w:val="21"/>
              </w:rPr>
              <w:t>1e-4</w:t>
            </w:r>
          </w:p>
        </w:tc>
      </w:tr>
      <w:tr w:rsidR="009865E6" w14:paraId="3E721A25" w14:textId="77777777">
        <w:trPr>
          <w:cantSplit/>
          <w:jc w:val="center"/>
        </w:trPr>
        <w:tc>
          <w:tcPr>
            <w:tcW w:w="4700" w:type="dxa"/>
            <w:vAlign w:val="center"/>
          </w:tcPr>
          <w:p w14:paraId="4BFC3143" w14:textId="77777777" w:rsidR="009865E6" w:rsidRDefault="00000000">
            <w:pPr>
              <w:spacing w:after="0" w:line="260" w:lineRule="auto"/>
              <w:jc w:val="center"/>
            </w:pPr>
            <w:r>
              <w:rPr>
                <w:sz w:val="21"/>
                <w:szCs w:val="21"/>
              </w:rPr>
              <w:t>Weight decay</w:t>
            </w:r>
          </w:p>
        </w:tc>
        <w:tc>
          <w:tcPr>
            <w:tcW w:w="4700" w:type="dxa"/>
            <w:vAlign w:val="center"/>
          </w:tcPr>
          <w:p w14:paraId="24FAA3FE" w14:textId="77777777" w:rsidR="009865E6" w:rsidRDefault="00000000">
            <w:pPr>
              <w:spacing w:after="0" w:line="260" w:lineRule="auto"/>
              <w:jc w:val="center"/>
            </w:pPr>
            <w:r>
              <w:rPr>
                <w:sz w:val="21"/>
                <w:szCs w:val="21"/>
              </w:rPr>
              <w:t>1e-4</w:t>
            </w:r>
          </w:p>
        </w:tc>
      </w:tr>
      <w:tr w:rsidR="009865E6" w14:paraId="2C746650" w14:textId="77777777">
        <w:trPr>
          <w:cantSplit/>
          <w:jc w:val="center"/>
        </w:trPr>
        <w:tc>
          <w:tcPr>
            <w:tcW w:w="4700" w:type="dxa"/>
            <w:shd w:val="clear" w:color="auto" w:fill="F5F8FD"/>
            <w:vAlign w:val="center"/>
          </w:tcPr>
          <w:p w14:paraId="3A61D33C" w14:textId="77777777" w:rsidR="009865E6" w:rsidRDefault="00000000">
            <w:pPr>
              <w:spacing w:after="0" w:line="260" w:lineRule="auto"/>
              <w:jc w:val="center"/>
            </w:pPr>
            <w:r>
              <w:rPr>
                <w:sz w:val="21"/>
                <w:szCs w:val="21"/>
              </w:rPr>
              <w:t>Scheduler</w:t>
            </w:r>
          </w:p>
        </w:tc>
        <w:tc>
          <w:tcPr>
            <w:tcW w:w="4700" w:type="dxa"/>
            <w:shd w:val="clear" w:color="auto" w:fill="F5F8FD"/>
            <w:vAlign w:val="center"/>
          </w:tcPr>
          <w:p w14:paraId="55F17DD0" w14:textId="77777777" w:rsidR="009865E6" w:rsidRDefault="00000000">
            <w:pPr>
              <w:spacing w:after="0" w:line="260" w:lineRule="auto"/>
              <w:jc w:val="center"/>
            </w:pPr>
            <w:r>
              <w:rPr>
                <w:sz w:val="21"/>
                <w:szCs w:val="21"/>
              </w:rPr>
              <w:t>ReduceLROnPlateau</w:t>
            </w:r>
          </w:p>
        </w:tc>
      </w:tr>
      <w:tr w:rsidR="009865E6" w14:paraId="196705B7" w14:textId="77777777">
        <w:trPr>
          <w:cantSplit/>
          <w:jc w:val="center"/>
        </w:trPr>
        <w:tc>
          <w:tcPr>
            <w:tcW w:w="4700" w:type="dxa"/>
            <w:vAlign w:val="center"/>
          </w:tcPr>
          <w:p w14:paraId="0885C510" w14:textId="77777777" w:rsidR="009865E6" w:rsidRDefault="00000000">
            <w:pPr>
              <w:spacing w:after="0" w:line="260" w:lineRule="auto"/>
              <w:jc w:val="center"/>
            </w:pPr>
            <w:r>
              <w:rPr>
                <w:sz w:val="21"/>
                <w:szCs w:val="21"/>
              </w:rPr>
              <w:t>Scheduler mode</w:t>
            </w:r>
          </w:p>
        </w:tc>
        <w:tc>
          <w:tcPr>
            <w:tcW w:w="4700" w:type="dxa"/>
            <w:vAlign w:val="center"/>
          </w:tcPr>
          <w:p w14:paraId="0EE59A8E" w14:textId="77777777" w:rsidR="009865E6" w:rsidRDefault="00000000">
            <w:pPr>
              <w:spacing w:after="0" w:line="260" w:lineRule="auto"/>
              <w:jc w:val="center"/>
            </w:pPr>
            <w:r>
              <w:rPr>
                <w:sz w:val="21"/>
                <w:szCs w:val="21"/>
              </w:rPr>
              <w:t>max</w:t>
            </w:r>
          </w:p>
        </w:tc>
      </w:tr>
      <w:tr w:rsidR="009865E6" w14:paraId="1FA76FA0" w14:textId="77777777">
        <w:trPr>
          <w:cantSplit/>
          <w:jc w:val="center"/>
        </w:trPr>
        <w:tc>
          <w:tcPr>
            <w:tcW w:w="4700" w:type="dxa"/>
            <w:shd w:val="clear" w:color="auto" w:fill="F5F8FD"/>
            <w:vAlign w:val="center"/>
          </w:tcPr>
          <w:p w14:paraId="205305F0" w14:textId="77777777" w:rsidR="009865E6" w:rsidRDefault="00000000">
            <w:pPr>
              <w:spacing w:after="0" w:line="260" w:lineRule="auto"/>
              <w:jc w:val="center"/>
            </w:pPr>
            <w:r>
              <w:rPr>
                <w:sz w:val="21"/>
                <w:szCs w:val="21"/>
              </w:rPr>
              <w:t>Scheduler factor</w:t>
            </w:r>
          </w:p>
        </w:tc>
        <w:tc>
          <w:tcPr>
            <w:tcW w:w="4700" w:type="dxa"/>
            <w:shd w:val="clear" w:color="auto" w:fill="F5F8FD"/>
            <w:vAlign w:val="center"/>
          </w:tcPr>
          <w:p w14:paraId="2C179477" w14:textId="77777777" w:rsidR="009865E6" w:rsidRDefault="00000000">
            <w:pPr>
              <w:spacing w:after="0" w:line="260" w:lineRule="auto"/>
              <w:jc w:val="center"/>
            </w:pPr>
            <w:r>
              <w:rPr>
                <w:sz w:val="21"/>
                <w:szCs w:val="21"/>
              </w:rPr>
              <w:t>0.03</w:t>
            </w:r>
          </w:p>
        </w:tc>
      </w:tr>
      <w:tr w:rsidR="009865E6" w14:paraId="5E7821B3" w14:textId="77777777">
        <w:trPr>
          <w:cantSplit/>
          <w:jc w:val="center"/>
        </w:trPr>
        <w:tc>
          <w:tcPr>
            <w:tcW w:w="4700" w:type="dxa"/>
            <w:vAlign w:val="center"/>
          </w:tcPr>
          <w:p w14:paraId="75721128" w14:textId="77777777" w:rsidR="009865E6" w:rsidRDefault="00000000">
            <w:pPr>
              <w:spacing w:after="0" w:line="260" w:lineRule="auto"/>
              <w:jc w:val="center"/>
            </w:pPr>
            <w:r>
              <w:rPr>
                <w:sz w:val="21"/>
                <w:szCs w:val="21"/>
              </w:rPr>
              <w:t>Scheduler patience</w:t>
            </w:r>
          </w:p>
        </w:tc>
        <w:tc>
          <w:tcPr>
            <w:tcW w:w="4700" w:type="dxa"/>
            <w:vAlign w:val="center"/>
          </w:tcPr>
          <w:p w14:paraId="3409290A" w14:textId="77777777" w:rsidR="009865E6" w:rsidRDefault="00000000">
            <w:pPr>
              <w:spacing w:after="0" w:line="260" w:lineRule="auto"/>
              <w:jc w:val="center"/>
            </w:pPr>
            <w:r>
              <w:rPr>
                <w:sz w:val="21"/>
                <w:szCs w:val="21"/>
              </w:rPr>
              <w:t>10</w:t>
            </w:r>
          </w:p>
        </w:tc>
      </w:tr>
      <w:tr w:rsidR="009865E6" w14:paraId="5697AE1A" w14:textId="77777777">
        <w:trPr>
          <w:cantSplit/>
          <w:jc w:val="center"/>
        </w:trPr>
        <w:tc>
          <w:tcPr>
            <w:tcW w:w="4700" w:type="dxa"/>
            <w:shd w:val="clear" w:color="auto" w:fill="F5F8FD"/>
            <w:vAlign w:val="center"/>
          </w:tcPr>
          <w:p w14:paraId="41B1AB4A" w14:textId="77777777" w:rsidR="009865E6" w:rsidRDefault="00000000">
            <w:pPr>
              <w:spacing w:after="0" w:line="260" w:lineRule="auto"/>
              <w:jc w:val="center"/>
            </w:pPr>
            <w:r>
              <w:rPr>
                <w:sz w:val="21"/>
                <w:szCs w:val="21"/>
              </w:rPr>
              <w:t>Batch size</w:t>
            </w:r>
          </w:p>
        </w:tc>
        <w:tc>
          <w:tcPr>
            <w:tcW w:w="4700" w:type="dxa"/>
            <w:shd w:val="clear" w:color="auto" w:fill="F5F8FD"/>
            <w:vAlign w:val="center"/>
          </w:tcPr>
          <w:p w14:paraId="580518DD" w14:textId="77777777" w:rsidR="009865E6" w:rsidRDefault="00000000">
            <w:pPr>
              <w:spacing w:after="0" w:line="260" w:lineRule="auto"/>
              <w:jc w:val="center"/>
            </w:pPr>
            <w:r>
              <w:rPr>
                <w:sz w:val="21"/>
                <w:szCs w:val="21"/>
              </w:rPr>
              <w:t>32</w:t>
            </w:r>
          </w:p>
        </w:tc>
      </w:tr>
      <w:tr w:rsidR="009865E6" w14:paraId="5A1036C0" w14:textId="77777777">
        <w:trPr>
          <w:cantSplit/>
          <w:jc w:val="center"/>
        </w:trPr>
        <w:tc>
          <w:tcPr>
            <w:tcW w:w="4700" w:type="dxa"/>
            <w:vAlign w:val="center"/>
          </w:tcPr>
          <w:p w14:paraId="13FEF0CB" w14:textId="77777777" w:rsidR="009865E6" w:rsidRDefault="00000000">
            <w:pPr>
              <w:spacing w:after="0" w:line="260" w:lineRule="auto"/>
              <w:jc w:val="center"/>
            </w:pPr>
            <w:r>
              <w:rPr>
                <w:sz w:val="21"/>
                <w:szCs w:val="21"/>
              </w:rPr>
              <w:t>Maximum epochs</w:t>
            </w:r>
          </w:p>
        </w:tc>
        <w:tc>
          <w:tcPr>
            <w:tcW w:w="4700" w:type="dxa"/>
            <w:vAlign w:val="center"/>
          </w:tcPr>
          <w:p w14:paraId="36684AF4" w14:textId="77777777" w:rsidR="009865E6" w:rsidRDefault="00000000">
            <w:pPr>
              <w:spacing w:after="0" w:line="260" w:lineRule="auto"/>
              <w:jc w:val="center"/>
            </w:pPr>
            <w:r>
              <w:rPr>
                <w:sz w:val="21"/>
                <w:szCs w:val="21"/>
              </w:rPr>
              <w:t>500</w:t>
            </w:r>
          </w:p>
        </w:tc>
      </w:tr>
      <w:tr w:rsidR="009865E6" w14:paraId="652CF733" w14:textId="77777777">
        <w:trPr>
          <w:cantSplit/>
          <w:jc w:val="center"/>
        </w:trPr>
        <w:tc>
          <w:tcPr>
            <w:tcW w:w="4700" w:type="dxa"/>
            <w:shd w:val="clear" w:color="auto" w:fill="F5F8FD"/>
            <w:vAlign w:val="center"/>
          </w:tcPr>
          <w:p w14:paraId="3B1141DC" w14:textId="77777777" w:rsidR="009865E6" w:rsidRDefault="00000000">
            <w:pPr>
              <w:spacing w:after="0" w:line="260" w:lineRule="auto"/>
              <w:jc w:val="center"/>
            </w:pPr>
            <w:r>
              <w:rPr>
                <w:sz w:val="21"/>
                <w:szCs w:val="21"/>
              </w:rPr>
              <w:t>Random seed</w:t>
            </w:r>
          </w:p>
        </w:tc>
        <w:tc>
          <w:tcPr>
            <w:tcW w:w="4700" w:type="dxa"/>
            <w:shd w:val="clear" w:color="auto" w:fill="F5F8FD"/>
            <w:vAlign w:val="center"/>
          </w:tcPr>
          <w:p w14:paraId="20187428" w14:textId="77777777" w:rsidR="009865E6" w:rsidRDefault="00000000">
            <w:pPr>
              <w:spacing w:after="0" w:line="260" w:lineRule="auto"/>
              <w:jc w:val="center"/>
            </w:pPr>
            <w:r>
              <w:rPr>
                <w:sz w:val="21"/>
                <w:szCs w:val="21"/>
              </w:rPr>
              <w:t>7</w:t>
            </w:r>
          </w:p>
        </w:tc>
      </w:tr>
      <w:tr w:rsidR="009865E6" w14:paraId="07F3C378" w14:textId="77777777">
        <w:trPr>
          <w:cantSplit/>
          <w:jc w:val="center"/>
        </w:trPr>
        <w:tc>
          <w:tcPr>
            <w:tcW w:w="4700" w:type="dxa"/>
            <w:vAlign w:val="center"/>
          </w:tcPr>
          <w:p w14:paraId="0914431C" w14:textId="77777777" w:rsidR="009865E6" w:rsidRDefault="00000000">
            <w:pPr>
              <w:spacing w:after="0" w:line="260" w:lineRule="auto"/>
              <w:jc w:val="center"/>
            </w:pPr>
            <w:r>
              <w:rPr>
                <w:sz w:val="21"/>
                <w:szCs w:val="21"/>
              </w:rPr>
              <w:t>Normalization</w:t>
            </w:r>
          </w:p>
        </w:tc>
        <w:tc>
          <w:tcPr>
            <w:tcW w:w="4700" w:type="dxa"/>
            <w:vAlign w:val="center"/>
          </w:tcPr>
          <w:p w14:paraId="695F4C01" w14:textId="77777777" w:rsidR="009865E6" w:rsidRDefault="00000000">
            <w:pPr>
              <w:spacing w:after="0" w:line="260" w:lineRule="auto"/>
              <w:jc w:val="center"/>
            </w:pPr>
            <w:r>
              <w:rPr>
                <w:sz w:val="21"/>
                <w:szCs w:val="21"/>
              </w:rPr>
              <w:t>ImageNet</w:t>
            </w:r>
          </w:p>
        </w:tc>
      </w:tr>
    </w:tbl>
    <w:p w14:paraId="2D9E84CC" w14:textId="77777777" w:rsidR="009865E6" w:rsidRDefault="009865E6">
      <w:pPr>
        <w:spacing w:after="80" w:line="120" w:lineRule="auto"/>
      </w:pPr>
    </w:p>
    <w:p w14:paraId="35595469" w14:textId="77777777" w:rsidR="009865E6" w:rsidRDefault="00000000">
      <w:pPr>
        <w:keepNext/>
        <w:spacing w:before="120" w:after="80" w:line="280" w:lineRule="auto"/>
        <w:jc w:val="center"/>
      </w:pPr>
      <w:r>
        <w:rPr>
          <w:b/>
          <w:bCs/>
          <w:color w:val="1F3864"/>
          <w:sz w:val="22"/>
          <w:szCs w:val="22"/>
        </w:rPr>
        <w:lastRenderedPageBreak/>
        <w:t xml:space="preserve">جدول 69 — </w:t>
      </w:r>
      <w:r>
        <w:rPr>
          <w:color w:val="404040"/>
          <w:sz w:val="22"/>
          <w:szCs w:val="22"/>
        </w:rPr>
        <w:t>پیکربندی آزمایش 13 (بدون Dropout)</w:t>
      </w:r>
    </w:p>
    <w:tbl>
      <w:tblPr>
        <w:bidiVisual/>
        <w:tblW w:w="9400"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4700"/>
        <w:gridCol w:w="4700"/>
      </w:tblGrid>
      <w:tr w:rsidR="009865E6" w14:paraId="3142B41F" w14:textId="77777777">
        <w:trPr>
          <w:cantSplit/>
          <w:tblHeader/>
          <w:jc w:val="center"/>
        </w:trPr>
        <w:tc>
          <w:tcPr>
            <w:tcW w:w="4700" w:type="dxa"/>
            <w:shd w:val="clear" w:color="auto" w:fill="1F3864"/>
            <w:vAlign w:val="center"/>
          </w:tcPr>
          <w:p w14:paraId="3F0812DE" w14:textId="77777777" w:rsidR="009865E6" w:rsidRDefault="00000000">
            <w:pPr>
              <w:spacing w:after="0" w:line="260" w:lineRule="auto"/>
              <w:jc w:val="center"/>
            </w:pPr>
            <w:r>
              <w:rPr>
                <w:b/>
                <w:bCs/>
                <w:color w:val="FFFFFF"/>
                <w:sz w:val="21"/>
                <w:szCs w:val="21"/>
              </w:rPr>
              <w:t>پارامتر</w:t>
            </w:r>
          </w:p>
        </w:tc>
        <w:tc>
          <w:tcPr>
            <w:tcW w:w="4700" w:type="dxa"/>
            <w:shd w:val="clear" w:color="auto" w:fill="1F3864"/>
            <w:vAlign w:val="center"/>
          </w:tcPr>
          <w:p w14:paraId="33C89681" w14:textId="77777777" w:rsidR="009865E6" w:rsidRDefault="00000000">
            <w:pPr>
              <w:spacing w:after="0" w:line="260" w:lineRule="auto"/>
              <w:jc w:val="center"/>
            </w:pPr>
            <w:r>
              <w:rPr>
                <w:b/>
                <w:bCs/>
                <w:color w:val="FFFFFF"/>
                <w:sz w:val="21"/>
                <w:szCs w:val="21"/>
              </w:rPr>
              <w:t>مقدار</w:t>
            </w:r>
          </w:p>
        </w:tc>
      </w:tr>
      <w:tr w:rsidR="009865E6" w14:paraId="72463F30" w14:textId="77777777">
        <w:trPr>
          <w:cantSplit/>
          <w:jc w:val="center"/>
        </w:trPr>
        <w:tc>
          <w:tcPr>
            <w:tcW w:w="4700" w:type="dxa"/>
            <w:vAlign w:val="center"/>
          </w:tcPr>
          <w:p w14:paraId="6704DA42" w14:textId="77777777" w:rsidR="009865E6" w:rsidRDefault="00000000">
            <w:pPr>
              <w:spacing w:after="0" w:line="260" w:lineRule="auto"/>
              <w:jc w:val="center"/>
            </w:pPr>
            <w:r>
              <w:rPr>
                <w:sz w:val="21"/>
                <w:szCs w:val="21"/>
              </w:rPr>
              <w:t>Architecture</w:t>
            </w:r>
          </w:p>
        </w:tc>
        <w:tc>
          <w:tcPr>
            <w:tcW w:w="4700" w:type="dxa"/>
            <w:vAlign w:val="center"/>
          </w:tcPr>
          <w:p w14:paraId="4035FD61" w14:textId="77777777" w:rsidR="009865E6" w:rsidRDefault="00000000">
            <w:pPr>
              <w:spacing w:after="0" w:line="260" w:lineRule="auto"/>
              <w:jc w:val="center"/>
            </w:pPr>
            <w:r>
              <w:rPr>
                <w:sz w:val="21"/>
                <w:szCs w:val="21"/>
              </w:rPr>
              <w:t>ResNet18</w:t>
            </w:r>
          </w:p>
        </w:tc>
      </w:tr>
      <w:tr w:rsidR="009865E6" w14:paraId="6A3834DB" w14:textId="77777777">
        <w:trPr>
          <w:cantSplit/>
          <w:jc w:val="center"/>
        </w:trPr>
        <w:tc>
          <w:tcPr>
            <w:tcW w:w="4700" w:type="dxa"/>
            <w:shd w:val="clear" w:color="auto" w:fill="F5F8FD"/>
            <w:vAlign w:val="center"/>
          </w:tcPr>
          <w:p w14:paraId="0BF3032F" w14:textId="77777777" w:rsidR="009865E6" w:rsidRDefault="00000000">
            <w:pPr>
              <w:spacing w:after="0" w:line="260" w:lineRule="auto"/>
              <w:jc w:val="center"/>
            </w:pPr>
            <w:r>
              <w:rPr>
                <w:sz w:val="21"/>
                <w:szCs w:val="21"/>
              </w:rPr>
              <w:t>Pretrained weights</w:t>
            </w:r>
          </w:p>
        </w:tc>
        <w:tc>
          <w:tcPr>
            <w:tcW w:w="4700" w:type="dxa"/>
            <w:shd w:val="clear" w:color="auto" w:fill="F5F8FD"/>
            <w:vAlign w:val="center"/>
          </w:tcPr>
          <w:p w14:paraId="04CDE789" w14:textId="77777777" w:rsidR="009865E6" w:rsidRDefault="00000000">
            <w:pPr>
              <w:spacing w:after="0" w:line="260" w:lineRule="auto"/>
              <w:jc w:val="center"/>
            </w:pPr>
            <w:r>
              <w:rPr>
                <w:sz w:val="21"/>
                <w:szCs w:val="21"/>
              </w:rPr>
              <w:t>ImageNet</w:t>
            </w:r>
          </w:p>
        </w:tc>
      </w:tr>
      <w:tr w:rsidR="009865E6" w14:paraId="44354A5F" w14:textId="77777777">
        <w:trPr>
          <w:cantSplit/>
          <w:jc w:val="center"/>
        </w:trPr>
        <w:tc>
          <w:tcPr>
            <w:tcW w:w="4700" w:type="dxa"/>
            <w:vAlign w:val="center"/>
          </w:tcPr>
          <w:p w14:paraId="09509758" w14:textId="77777777" w:rsidR="009865E6" w:rsidRDefault="00000000">
            <w:pPr>
              <w:spacing w:after="0" w:line="260" w:lineRule="auto"/>
              <w:jc w:val="center"/>
            </w:pPr>
            <w:r>
              <w:rPr>
                <w:sz w:val="21"/>
                <w:szCs w:val="21"/>
              </w:rPr>
              <w:t>Training strategy</w:t>
            </w:r>
          </w:p>
        </w:tc>
        <w:tc>
          <w:tcPr>
            <w:tcW w:w="4700" w:type="dxa"/>
            <w:vAlign w:val="center"/>
          </w:tcPr>
          <w:p w14:paraId="73CAC004" w14:textId="77777777" w:rsidR="009865E6" w:rsidRDefault="00000000">
            <w:pPr>
              <w:spacing w:after="0" w:line="260" w:lineRule="auto"/>
              <w:jc w:val="center"/>
            </w:pPr>
            <w:r>
              <w:rPr>
                <w:sz w:val="21"/>
                <w:szCs w:val="21"/>
              </w:rPr>
              <w:t>Full fine-tuning</w:t>
            </w:r>
          </w:p>
        </w:tc>
      </w:tr>
      <w:tr w:rsidR="009865E6" w14:paraId="6C31BC68" w14:textId="77777777">
        <w:trPr>
          <w:cantSplit/>
          <w:jc w:val="center"/>
        </w:trPr>
        <w:tc>
          <w:tcPr>
            <w:tcW w:w="4700" w:type="dxa"/>
            <w:shd w:val="clear" w:color="auto" w:fill="F5F8FD"/>
            <w:vAlign w:val="center"/>
          </w:tcPr>
          <w:p w14:paraId="4B72EE29" w14:textId="77777777" w:rsidR="009865E6" w:rsidRDefault="00000000">
            <w:pPr>
              <w:spacing w:after="0" w:line="260" w:lineRule="auto"/>
              <w:jc w:val="center"/>
            </w:pPr>
            <w:r>
              <w:rPr>
                <w:sz w:val="21"/>
                <w:szCs w:val="21"/>
              </w:rPr>
              <w:t>Number of classes</w:t>
            </w:r>
          </w:p>
        </w:tc>
        <w:tc>
          <w:tcPr>
            <w:tcW w:w="4700" w:type="dxa"/>
            <w:shd w:val="clear" w:color="auto" w:fill="F5F8FD"/>
            <w:vAlign w:val="center"/>
          </w:tcPr>
          <w:p w14:paraId="132777F5" w14:textId="77777777" w:rsidR="009865E6" w:rsidRDefault="00000000">
            <w:pPr>
              <w:spacing w:after="0" w:line="260" w:lineRule="auto"/>
              <w:jc w:val="center"/>
            </w:pPr>
            <w:r>
              <w:rPr>
                <w:sz w:val="21"/>
                <w:szCs w:val="21"/>
              </w:rPr>
              <w:t>8</w:t>
            </w:r>
          </w:p>
        </w:tc>
      </w:tr>
      <w:tr w:rsidR="009865E6" w14:paraId="56066D0C" w14:textId="77777777">
        <w:trPr>
          <w:cantSplit/>
          <w:jc w:val="center"/>
        </w:trPr>
        <w:tc>
          <w:tcPr>
            <w:tcW w:w="4700" w:type="dxa"/>
            <w:vAlign w:val="center"/>
          </w:tcPr>
          <w:p w14:paraId="4B15C9C8" w14:textId="77777777" w:rsidR="009865E6" w:rsidRDefault="00000000">
            <w:pPr>
              <w:spacing w:after="0" w:line="260" w:lineRule="auto"/>
              <w:jc w:val="center"/>
            </w:pPr>
            <w:r>
              <w:rPr>
                <w:sz w:val="21"/>
                <w:szCs w:val="21"/>
              </w:rPr>
              <w:t>Input size</w:t>
            </w:r>
          </w:p>
        </w:tc>
        <w:tc>
          <w:tcPr>
            <w:tcW w:w="4700" w:type="dxa"/>
            <w:vAlign w:val="center"/>
          </w:tcPr>
          <w:p w14:paraId="1DEADBFE" w14:textId="77777777" w:rsidR="009865E6" w:rsidRDefault="00000000">
            <w:pPr>
              <w:spacing w:after="0" w:line="260" w:lineRule="auto"/>
              <w:jc w:val="center"/>
            </w:pPr>
            <w:r>
              <w:rPr>
                <w:sz w:val="21"/>
                <w:szCs w:val="21"/>
              </w:rPr>
              <w:t>224 × 224</w:t>
            </w:r>
          </w:p>
        </w:tc>
      </w:tr>
      <w:tr w:rsidR="009865E6" w14:paraId="2ED4D086" w14:textId="77777777">
        <w:trPr>
          <w:cantSplit/>
          <w:jc w:val="center"/>
        </w:trPr>
        <w:tc>
          <w:tcPr>
            <w:tcW w:w="4700" w:type="dxa"/>
            <w:shd w:val="clear" w:color="auto" w:fill="F5F8FD"/>
            <w:vAlign w:val="center"/>
          </w:tcPr>
          <w:p w14:paraId="4F925407" w14:textId="77777777" w:rsidR="009865E6" w:rsidRDefault="00000000">
            <w:pPr>
              <w:spacing w:after="0" w:line="260" w:lineRule="auto"/>
              <w:jc w:val="center"/>
            </w:pPr>
            <w:r>
              <w:rPr>
                <w:sz w:val="21"/>
                <w:szCs w:val="21"/>
              </w:rPr>
              <w:t>Trainable layers</w:t>
            </w:r>
          </w:p>
        </w:tc>
        <w:tc>
          <w:tcPr>
            <w:tcW w:w="4700" w:type="dxa"/>
            <w:shd w:val="clear" w:color="auto" w:fill="F5F8FD"/>
            <w:vAlign w:val="center"/>
          </w:tcPr>
          <w:p w14:paraId="3BAE753F" w14:textId="77777777" w:rsidR="009865E6" w:rsidRDefault="00000000">
            <w:pPr>
              <w:spacing w:after="0" w:line="260" w:lineRule="auto"/>
              <w:jc w:val="center"/>
            </w:pPr>
            <w:r>
              <w:rPr>
                <w:sz w:val="21"/>
                <w:szCs w:val="21"/>
              </w:rPr>
              <w:t>All layers</w:t>
            </w:r>
          </w:p>
        </w:tc>
      </w:tr>
      <w:tr w:rsidR="009865E6" w14:paraId="74E09335" w14:textId="77777777">
        <w:trPr>
          <w:cantSplit/>
          <w:jc w:val="center"/>
        </w:trPr>
        <w:tc>
          <w:tcPr>
            <w:tcW w:w="4700" w:type="dxa"/>
            <w:vAlign w:val="center"/>
          </w:tcPr>
          <w:p w14:paraId="355067F7" w14:textId="77777777" w:rsidR="009865E6" w:rsidRDefault="00000000">
            <w:pPr>
              <w:spacing w:after="0" w:line="260" w:lineRule="auto"/>
              <w:jc w:val="center"/>
            </w:pPr>
            <w:r>
              <w:rPr>
                <w:sz w:val="21"/>
                <w:szCs w:val="21"/>
              </w:rPr>
              <w:t>Dropout</w:t>
            </w:r>
          </w:p>
        </w:tc>
        <w:tc>
          <w:tcPr>
            <w:tcW w:w="4700" w:type="dxa"/>
            <w:vAlign w:val="center"/>
          </w:tcPr>
          <w:p w14:paraId="68B14CEA" w14:textId="77777777" w:rsidR="009865E6" w:rsidRDefault="00000000">
            <w:pPr>
              <w:spacing w:after="0" w:line="260" w:lineRule="auto"/>
              <w:jc w:val="center"/>
            </w:pPr>
            <w:r>
              <w:rPr>
                <w:sz w:val="21"/>
                <w:szCs w:val="21"/>
              </w:rPr>
              <w:t>None</w:t>
            </w:r>
          </w:p>
        </w:tc>
      </w:tr>
      <w:tr w:rsidR="009865E6" w14:paraId="78F6F72A" w14:textId="77777777">
        <w:trPr>
          <w:cantSplit/>
          <w:jc w:val="center"/>
        </w:trPr>
        <w:tc>
          <w:tcPr>
            <w:tcW w:w="4700" w:type="dxa"/>
            <w:shd w:val="clear" w:color="auto" w:fill="F5F8FD"/>
            <w:vAlign w:val="center"/>
          </w:tcPr>
          <w:p w14:paraId="667C4F2A" w14:textId="77777777" w:rsidR="009865E6" w:rsidRDefault="00000000">
            <w:pPr>
              <w:spacing w:after="0" w:line="260" w:lineRule="auto"/>
              <w:jc w:val="center"/>
            </w:pPr>
            <w:r>
              <w:rPr>
                <w:sz w:val="21"/>
                <w:szCs w:val="21"/>
              </w:rPr>
              <w:t>Optimizer</w:t>
            </w:r>
          </w:p>
        </w:tc>
        <w:tc>
          <w:tcPr>
            <w:tcW w:w="4700" w:type="dxa"/>
            <w:shd w:val="clear" w:color="auto" w:fill="F5F8FD"/>
            <w:vAlign w:val="center"/>
          </w:tcPr>
          <w:p w14:paraId="49F5E249" w14:textId="77777777" w:rsidR="009865E6" w:rsidRDefault="00000000">
            <w:pPr>
              <w:spacing w:after="0" w:line="260" w:lineRule="auto"/>
              <w:jc w:val="center"/>
            </w:pPr>
            <w:r>
              <w:rPr>
                <w:sz w:val="21"/>
                <w:szCs w:val="21"/>
              </w:rPr>
              <w:t>Adam</w:t>
            </w:r>
          </w:p>
        </w:tc>
      </w:tr>
      <w:tr w:rsidR="009865E6" w14:paraId="59111429" w14:textId="77777777">
        <w:trPr>
          <w:cantSplit/>
          <w:jc w:val="center"/>
        </w:trPr>
        <w:tc>
          <w:tcPr>
            <w:tcW w:w="4700" w:type="dxa"/>
            <w:vAlign w:val="center"/>
          </w:tcPr>
          <w:p w14:paraId="3574EEA2" w14:textId="77777777" w:rsidR="009865E6" w:rsidRDefault="00000000">
            <w:pPr>
              <w:spacing w:after="0" w:line="260" w:lineRule="auto"/>
              <w:jc w:val="center"/>
            </w:pPr>
            <w:r>
              <w:rPr>
                <w:sz w:val="21"/>
                <w:szCs w:val="21"/>
              </w:rPr>
              <w:t>Backbone learning rate</w:t>
            </w:r>
          </w:p>
        </w:tc>
        <w:tc>
          <w:tcPr>
            <w:tcW w:w="4700" w:type="dxa"/>
            <w:vAlign w:val="center"/>
          </w:tcPr>
          <w:p w14:paraId="61F397BD" w14:textId="77777777" w:rsidR="009865E6" w:rsidRDefault="00000000">
            <w:pPr>
              <w:spacing w:after="0" w:line="260" w:lineRule="auto"/>
              <w:jc w:val="center"/>
            </w:pPr>
            <w:r>
              <w:rPr>
                <w:sz w:val="21"/>
                <w:szCs w:val="21"/>
              </w:rPr>
              <w:t>1e-4</w:t>
            </w:r>
          </w:p>
        </w:tc>
      </w:tr>
      <w:tr w:rsidR="009865E6" w14:paraId="3D3F5385" w14:textId="77777777">
        <w:trPr>
          <w:cantSplit/>
          <w:jc w:val="center"/>
        </w:trPr>
        <w:tc>
          <w:tcPr>
            <w:tcW w:w="4700" w:type="dxa"/>
            <w:shd w:val="clear" w:color="auto" w:fill="F5F8FD"/>
            <w:vAlign w:val="center"/>
          </w:tcPr>
          <w:p w14:paraId="7F3F5550" w14:textId="77777777" w:rsidR="009865E6" w:rsidRDefault="00000000">
            <w:pPr>
              <w:spacing w:after="0" w:line="260" w:lineRule="auto"/>
              <w:jc w:val="center"/>
            </w:pPr>
            <w:r>
              <w:rPr>
                <w:sz w:val="21"/>
                <w:szCs w:val="21"/>
              </w:rPr>
              <w:t>Head learning rate</w:t>
            </w:r>
          </w:p>
        </w:tc>
        <w:tc>
          <w:tcPr>
            <w:tcW w:w="4700" w:type="dxa"/>
            <w:shd w:val="clear" w:color="auto" w:fill="F5F8FD"/>
            <w:vAlign w:val="center"/>
          </w:tcPr>
          <w:p w14:paraId="3BB8D7E6" w14:textId="77777777" w:rsidR="009865E6" w:rsidRDefault="00000000">
            <w:pPr>
              <w:spacing w:after="0" w:line="260" w:lineRule="auto"/>
              <w:jc w:val="center"/>
            </w:pPr>
            <w:r>
              <w:rPr>
                <w:sz w:val="21"/>
                <w:szCs w:val="21"/>
              </w:rPr>
              <w:t>1e-4</w:t>
            </w:r>
          </w:p>
        </w:tc>
      </w:tr>
      <w:tr w:rsidR="009865E6" w14:paraId="61603E41" w14:textId="77777777">
        <w:trPr>
          <w:cantSplit/>
          <w:jc w:val="center"/>
        </w:trPr>
        <w:tc>
          <w:tcPr>
            <w:tcW w:w="4700" w:type="dxa"/>
            <w:vAlign w:val="center"/>
          </w:tcPr>
          <w:p w14:paraId="4173DB4D" w14:textId="77777777" w:rsidR="009865E6" w:rsidRDefault="00000000">
            <w:pPr>
              <w:spacing w:after="0" w:line="260" w:lineRule="auto"/>
              <w:jc w:val="center"/>
            </w:pPr>
            <w:r>
              <w:rPr>
                <w:sz w:val="21"/>
                <w:szCs w:val="21"/>
              </w:rPr>
              <w:t>Weight decay</w:t>
            </w:r>
          </w:p>
        </w:tc>
        <w:tc>
          <w:tcPr>
            <w:tcW w:w="4700" w:type="dxa"/>
            <w:vAlign w:val="center"/>
          </w:tcPr>
          <w:p w14:paraId="14B0E57A" w14:textId="77777777" w:rsidR="009865E6" w:rsidRDefault="00000000">
            <w:pPr>
              <w:spacing w:after="0" w:line="260" w:lineRule="auto"/>
              <w:jc w:val="center"/>
            </w:pPr>
            <w:r>
              <w:rPr>
                <w:sz w:val="21"/>
                <w:szCs w:val="21"/>
              </w:rPr>
              <w:t>1e-4</w:t>
            </w:r>
          </w:p>
        </w:tc>
      </w:tr>
      <w:tr w:rsidR="009865E6" w14:paraId="5CA67AD4" w14:textId="77777777">
        <w:trPr>
          <w:cantSplit/>
          <w:jc w:val="center"/>
        </w:trPr>
        <w:tc>
          <w:tcPr>
            <w:tcW w:w="4700" w:type="dxa"/>
            <w:shd w:val="clear" w:color="auto" w:fill="F5F8FD"/>
            <w:vAlign w:val="center"/>
          </w:tcPr>
          <w:p w14:paraId="444121A6" w14:textId="77777777" w:rsidR="009865E6" w:rsidRDefault="00000000">
            <w:pPr>
              <w:spacing w:after="0" w:line="260" w:lineRule="auto"/>
              <w:jc w:val="center"/>
            </w:pPr>
            <w:r>
              <w:rPr>
                <w:sz w:val="21"/>
                <w:szCs w:val="21"/>
              </w:rPr>
              <w:t>Scheduler</w:t>
            </w:r>
          </w:p>
        </w:tc>
        <w:tc>
          <w:tcPr>
            <w:tcW w:w="4700" w:type="dxa"/>
            <w:shd w:val="clear" w:color="auto" w:fill="F5F8FD"/>
            <w:vAlign w:val="center"/>
          </w:tcPr>
          <w:p w14:paraId="11B4B593" w14:textId="77777777" w:rsidR="009865E6" w:rsidRDefault="00000000">
            <w:pPr>
              <w:spacing w:after="0" w:line="260" w:lineRule="auto"/>
              <w:jc w:val="center"/>
            </w:pPr>
            <w:r>
              <w:rPr>
                <w:sz w:val="21"/>
                <w:szCs w:val="21"/>
              </w:rPr>
              <w:t>ReduceLROnPlateau</w:t>
            </w:r>
          </w:p>
        </w:tc>
      </w:tr>
      <w:tr w:rsidR="009865E6" w14:paraId="2E7C0C3B" w14:textId="77777777">
        <w:trPr>
          <w:cantSplit/>
          <w:jc w:val="center"/>
        </w:trPr>
        <w:tc>
          <w:tcPr>
            <w:tcW w:w="4700" w:type="dxa"/>
            <w:vAlign w:val="center"/>
          </w:tcPr>
          <w:p w14:paraId="79C2FA38" w14:textId="77777777" w:rsidR="009865E6" w:rsidRDefault="00000000">
            <w:pPr>
              <w:spacing w:after="0" w:line="260" w:lineRule="auto"/>
              <w:jc w:val="center"/>
            </w:pPr>
            <w:r>
              <w:rPr>
                <w:sz w:val="21"/>
                <w:szCs w:val="21"/>
              </w:rPr>
              <w:t>Scheduler factor</w:t>
            </w:r>
          </w:p>
        </w:tc>
        <w:tc>
          <w:tcPr>
            <w:tcW w:w="4700" w:type="dxa"/>
            <w:vAlign w:val="center"/>
          </w:tcPr>
          <w:p w14:paraId="48062311" w14:textId="77777777" w:rsidR="009865E6" w:rsidRDefault="00000000">
            <w:pPr>
              <w:spacing w:after="0" w:line="260" w:lineRule="auto"/>
              <w:jc w:val="center"/>
            </w:pPr>
            <w:r>
              <w:rPr>
                <w:sz w:val="21"/>
                <w:szCs w:val="21"/>
              </w:rPr>
              <w:t>0.03</w:t>
            </w:r>
          </w:p>
        </w:tc>
      </w:tr>
      <w:tr w:rsidR="009865E6" w14:paraId="6CCABF42" w14:textId="77777777">
        <w:trPr>
          <w:cantSplit/>
          <w:jc w:val="center"/>
        </w:trPr>
        <w:tc>
          <w:tcPr>
            <w:tcW w:w="4700" w:type="dxa"/>
            <w:shd w:val="clear" w:color="auto" w:fill="F5F8FD"/>
            <w:vAlign w:val="center"/>
          </w:tcPr>
          <w:p w14:paraId="67EE1118" w14:textId="77777777" w:rsidR="009865E6" w:rsidRDefault="00000000">
            <w:pPr>
              <w:spacing w:after="0" w:line="260" w:lineRule="auto"/>
              <w:jc w:val="center"/>
            </w:pPr>
            <w:r>
              <w:rPr>
                <w:sz w:val="21"/>
                <w:szCs w:val="21"/>
              </w:rPr>
              <w:t>Seed</w:t>
            </w:r>
          </w:p>
        </w:tc>
        <w:tc>
          <w:tcPr>
            <w:tcW w:w="4700" w:type="dxa"/>
            <w:shd w:val="clear" w:color="auto" w:fill="F5F8FD"/>
            <w:vAlign w:val="center"/>
          </w:tcPr>
          <w:p w14:paraId="3312A182" w14:textId="77777777" w:rsidR="009865E6" w:rsidRDefault="00000000">
            <w:pPr>
              <w:spacing w:after="0" w:line="260" w:lineRule="auto"/>
              <w:jc w:val="center"/>
            </w:pPr>
            <w:r>
              <w:rPr>
                <w:sz w:val="21"/>
                <w:szCs w:val="21"/>
              </w:rPr>
              <w:t>7</w:t>
            </w:r>
          </w:p>
        </w:tc>
      </w:tr>
      <w:tr w:rsidR="009865E6" w14:paraId="1E73DAE9" w14:textId="77777777">
        <w:trPr>
          <w:cantSplit/>
          <w:jc w:val="center"/>
        </w:trPr>
        <w:tc>
          <w:tcPr>
            <w:tcW w:w="4700" w:type="dxa"/>
            <w:vAlign w:val="center"/>
          </w:tcPr>
          <w:p w14:paraId="3918284F" w14:textId="77777777" w:rsidR="009865E6" w:rsidRDefault="00000000">
            <w:pPr>
              <w:spacing w:after="0" w:line="260" w:lineRule="auto"/>
              <w:jc w:val="center"/>
            </w:pPr>
            <w:r>
              <w:rPr>
                <w:sz w:val="21"/>
                <w:szCs w:val="21"/>
              </w:rPr>
              <w:t>Batch size</w:t>
            </w:r>
          </w:p>
        </w:tc>
        <w:tc>
          <w:tcPr>
            <w:tcW w:w="4700" w:type="dxa"/>
            <w:vAlign w:val="center"/>
          </w:tcPr>
          <w:p w14:paraId="6ECF36BD" w14:textId="77777777" w:rsidR="009865E6" w:rsidRDefault="00000000">
            <w:pPr>
              <w:spacing w:after="0" w:line="260" w:lineRule="auto"/>
              <w:jc w:val="center"/>
            </w:pPr>
            <w:r>
              <w:rPr>
                <w:sz w:val="21"/>
                <w:szCs w:val="21"/>
              </w:rPr>
              <w:t>32</w:t>
            </w:r>
          </w:p>
        </w:tc>
      </w:tr>
      <w:tr w:rsidR="009865E6" w14:paraId="7AF9A049" w14:textId="77777777">
        <w:trPr>
          <w:cantSplit/>
          <w:jc w:val="center"/>
        </w:trPr>
        <w:tc>
          <w:tcPr>
            <w:tcW w:w="4700" w:type="dxa"/>
            <w:shd w:val="clear" w:color="auto" w:fill="F5F8FD"/>
            <w:vAlign w:val="center"/>
          </w:tcPr>
          <w:p w14:paraId="5DA1E5FF" w14:textId="77777777" w:rsidR="009865E6" w:rsidRDefault="00000000">
            <w:pPr>
              <w:spacing w:after="0" w:line="260" w:lineRule="auto"/>
              <w:jc w:val="center"/>
            </w:pPr>
            <w:r>
              <w:rPr>
                <w:sz w:val="21"/>
                <w:szCs w:val="21"/>
              </w:rPr>
              <w:t>Maximum epochs</w:t>
            </w:r>
          </w:p>
        </w:tc>
        <w:tc>
          <w:tcPr>
            <w:tcW w:w="4700" w:type="dxa"/>
            <w:shd w:val="clear" w:color="auto" w:fill="F5F8FD"/>
            <w:vAlign w:val="center"/>
          </w:tcPr>
          <w:p w14:paraId="2701612C" w14:textId="77777777" w:rsidR="009865E6" w:rsidRDefault="00000000">
            <w:pPr>
              <w:spacing w:after="0" w:line="260" w:lineRule="auto"/>
              <w:jc w:val="center"/>
            </w:pPr>
            <w:r>
              <w:rPr>
                <w:sz w:val="21"/>
                <w:szCs w:val="21"/>
              </w:rPr>
              <w:t>150</w:t>
            </w:r>
          </w:p>
        </w:tc>
      </w:tr>
      <w:tr w:rsidR="009865E6" w14:paraId="49B6B662" w14:textId="77777777">
        <w:trPr>
          <w:cantSplit/>
          <w:jc w:val="center"/>
        </w:trPr>
        <w:tc>
          <w:tcPr>
            <w:tcW w:w="4700" w:type="dxa"/>
            <w:vAlign w:val="center"/>
          </w:tcPr>
          <w:p w14:paraId="5586FF6A" w14:textId="77777777" w:rsidR="009865E6" w:rsidRDefault="00000000">
            <w:pPr>
              <w:spacing w:after="0" w:line="260" w:lineRule="auto"/>
              <w:jc w:val="center"/>
            </w:pPr>
            <w:r>
              <w:rPr>
                <w:sz w:val="21"/>
                <w:szCs w:val="21"/>
              </w:rPr>
              <w:t>Normalization</w:t>
            </w:r>
          </w:p>
        </w:tc>
        <w:tc>
          <w:tcPr>
            <w:tcW w:w="4700" w:type="dxa"/>
            <w:vAlign w:val="center"/>
          </w:tcPr>
          <w:p w14:paraId="370158C1" w14:textId="77777777" w:rsidR="009865E6" w:rsidRDefault="00000000">
            <w:pPr>
              <w:spacing w:after="0" w:line="260" w:lineRule="auto"/>
              <w:jc w:val="center"/>
            </w:pPr>
            <w:r>
              <w:rPr>
                <w:sz w:val="21"/>
                <w:szCs w:val="21"/>
              </w:rPr>
              <w:t>ImageNet mean and standard deviation</w:t>
            </w:r>
          </w:p>
        </w:tc>
      </w:tr>
    </w:tbl>
    <w:p w14:paraId="017FB861" w14:textId="77777777" w:rsidR="009865E6" w:rsidRDefault="009865E6">
      <w:pPr>
        <w:spacing w:after="80" w:line="120" w:lineRule="auto"/>
      </w:pPr>
    </w:p>
    <w:p w14:paraId="1BD10E7F" w14:textId="19FAF705" w:rsidR="009865E6" w:rsidRDefault="00000000">
      <w:pPr>
        <w:ind w:firstLine="284"/>
      </w:pPr>
      <w:r>
        <w:rPr>
          <w:b/>
          <w:bCs/>
        </w:rPr>
        <w:t>افزایش داده در هر دو:</w:t>
      </w:r>
      <w:r>
        <w:t xml:space="preserve"> </w:t>
      </w:r>
      <w:dir w:val="ltr">
        <w:r>
          <w:rPr>
            <w:rFonts w:ascii="Consolas" w:eastAsia="Consolas" w:hAnsi="Consolas" w:cs="Consolas"/>
            <w:color w:val="7B2D26"/>
            <w:sz w:val="23"/>
            <w:szCs w:val="23"/>
            <w:shd w:val="clear" w:color="auto" w:fill="F3F3F3"/>
          </w:rPr>
          <w:t>RandomHorizontalFlip(0.5)</w:t>
        </w:r>
        <w:r>
          <w:rPr>
            <w:rFonts w:ascii="Consolas" w:eastAsia="Consolas" w:hAnsi="Consolas" w:cs="Consolas"/>
            <w:color w:val="7B2D26"/>
            <w:sz w:val="23"/>
            <w:szCs w:val="23"/>
            <w:shd w:val="clear" w:color="auto" w:fill="F3F3F3"/>
          </w:rPr>
          <w:t>‬</w:t>
        </w:r>
        <w:r>
          <w:t xml:space="preserve"> و </w:t>
        </w:r>
        <w:dir w:val="ltr">
          <w:r>
            <w:rPr>
              <w:rFonts w:ascii="Consolas" w:eastAsia="Consolas" w:hAnsi="Consolas" w:cs="Consolas"/>
              <w:color w:val="7B2D26"/>
              <w:sz w:val="23"/>
              <w:szCs w:val="23"/>
              <w:shd w:val="clear" w:color="auto" w:fill="F3F3F3"/>
            </w:rPr>
            <w:t>RandomRotation(±10°)</w:t>
          </w:r>
          <w:r>
            <w:rPr>
              <w:rFonts w:ascii="Consolas" w:eastAsia="Consolas" w:hAnsi="Consolas" w:cs="Consolas"/>
              <w:color w:val="7B2D26"/>
              <w:sz w:val="23"/>
              <w:szCs w:val="23"/>
              <w:shd w:val="clear" w:color="auto" w:fill="F3F3F3"/>
            </w:rPr>
            <w:t>‬</w:t>
          </w:r>
          <w:r>
            <w:t xml:space="preserve"> پس از (یا بدون) Letterbox، سپس </w:t>
          </w:r>
          <w:dir w:val="ltr">
            <w:r>
              <w:rPr>
                <w:rFonts w:ascii="Consolas" w:eastAsia="Consolas" w:hAnsi="Consolas" w:cs="Consolas"/>
                <w:color w:val="7B2D26"/>
                <w:sz w:val="23"/>
                <w:szCs w:val="23"/>
                <w:shd w:val="clear" w:color="auto" w:fill="F3F3F3"/>
              </w:rPr>
              <w:t>ToTensor</w:t>
            </w:r>
            <w:r>
              <w:rPr>
                <w:rFonts w:ascii="Consolas" w:eastAsia="Consolas" w:hAnsi="Consolas" w:cs="Consolas"/>
                <w:color w:val="7B2D26"/>
                <w:sz w:val="23"/>
                <w:szCs w:val="23"/>
                <w:shd w:val="clear" w:color="auto" w:fill="F3F3F3"/>
              </w:rPr>
              <w:t>‬</w:t>
            </w:r>
            <w:r>
              <w:t xml:space="preserve"> و نرمال‌سازی ImageNet. مدل از وزن‌های ImageNet مقداردهی می‌شود و لایه</w:t>
            </w:r>
            <w:r w:rsidR="00693D09">
              <w:t xml:space="preserve"> ی</w:t>
            </w:r>
            <w:r>
              <w:t xml:space="preserve"> آخر شامل (در آزمایش 12) </w:t>
            </w:r>
            <w:dir w:val="ltr">
              <w:r>
                <w:rPr>
                  <w:rFonts w:ascii="Consolas" w:eastAsia="Consolas" w:hAnsi="Consolas" w:cs="Consolas"/>
                  <w:color w:val="7B2D26"/>
                  <w:sz w:val="23"/>
                  <w:szCs w:val="23"/>
                  <w:shd w:val="clear" w:color="auto" w:fill="F3F3F3"/>
                </w:rPr>
                <w:t>Dropout(0.3)</w:t>
              </w:r>
              <w:r>
                <w:rPr>
                  <w:rFonts w:ascii="Consolas" w:eastAsia="Consolas" w:hAnsi="Consolas" w:cs="Consolas"/>
                  <w:color w:val="7B2D26"/>
                  <w:sz w:val="23"/>
                  <w:szCs w:val="23"/>
                  <w:shd w:val="clear" w:color="auto" w:fill="F3F3F3"/>
                </w:rPr>
                <w:t>‬</w:t>
              </w:r>
              <w:r>
                <w:t xml:space="preserve"> و سپس </w:t>
              </w:r>
              <w:dir w:val="ltr">
                <w:r>
                  <w:rPr>
                    <w:rFonts w:ascii="Consolas" w:eastAsia="Consolas" w:hAnsi="Consolas" w:cs="Consolas"/>
                    <w:color w:val="7B2D26"/>
                    <w:sz w:val="23"/>
                    <w:szCs w:val="23"/>
                    <w:shd w:val="clear" w:color="auto" w:fill="F3F3F3"/>
                  </w:rPr>
                  <w:t>Linear(512→8)</w:t>
                </w:r>
                <w:r>
                  <w:rPr>
                    <w:rFonts w:ascii="Consolas" w:eastAsia="Consolas" w:hAnsi="Consolas" w:cs="Consolas"/>
                    <w:color w:val="7B2D26"/>
                    <w:sz w:val="23"/>
                    <w:szCs w:val="23"/>
                    <w:shd w:val="clear" w:color="auto" w:fill="F3F3F3"/>
                  </w:rPr>
                  <w:t>‬</w:t>
                </w:r>
                <w:r>
                  <w:t xml:space="preserve"> است. در زمان ارزیابی Dropout به‌صورت خودکار خاموش می‌شود. بهترین مدل بر اساس </w:t>
                </w:r>
                <w:r>
                  <w:rPr>
                    <w:b/>
                    <w:bCs/>
                  </w:rPr>
                  <w:t>دقت اعتبارسنجی</w:t>
                </w:r>
                <w:r>
                  <w:t xml:space="preserve"> (نه آخرین اپوک) انتخاب می‌شود. زمان‌بند با </w:t>
                </w:r>
                <w:dir w:val="ltr">
                  <w:r>
                    <w:rPr>
                      <w:rFonts w:ascii="Consolas" w:eastAsia="Consolas" w:hAnsi="Consolas" w:cs="Consolas"/>
                      <w:color w:val="7B2D26"/>
                      <w:sz w:val="23"/>
                      <w:szCs w:val="23"/>
                      <w:shd w:val="clear" w:color="auto" w:fill="F3F3F3"/>
                    </w:rPr>
                    <w:t>mode=max</w:t>
                  </w:r>
                  <w:r>
                    <w:rPr>
                      <w:rFonts w:ascii="Consolas" w:eastAsia="Consolas" w:hAnsi="Consolas" w:cs="Consolas"/>
                      <w:color w:val="7B2D26"/>
                      <w:sz w:val="23"/>
                      <w:szCs w:val="23"/>
                      <w:shd w:val="clear" w:color="auto" w:fill="F3F3F3"/>
                    </w:rPr>
                    <w:t>‬</w:t>
                  </w:r>
                  <w:r>
                    <w:t xml:space="preserve"> بر دقت اعتبارسنجی نظارت می‌کند: اگر در 10 (یا 75) اپوک بهبود نیابد نرخ یادگیری در ضریب 0.03 ضرب می‌شود. آموزش روی GPU (CUDA) انجام شد.</w:t>
                  </w:r>
                  <w:r>
                    <w:t>‬</w:t>
                  </w:r>
                  <w:r>
                    <w:t>‬</w:t>
                  </w:r>
                  <w:r>
                    <w:t>‬</w:t>
                  </w:r>
                  <w:r>
                    <w:t>‬</w:t>
                  </w:r>
                  <w:r>
                    <w:t>‬</w:t>
                  </w:r>
                  <w:r>
                    <w:t>‬</w:t>
                  </w:r>
                  <w:r>
                    <w:t>‬</w:t>
                  </w:r>
                  <w:r>
                    <w:t>‬</w:t>
                  </w:r>
                  <w:r>
                    <w:t>‬</w:t>
                  </w:r>
                  <w:r>
                    <w:t>‬</w:t>
                  </w:r>
                  <w:r>
                    <w:t>‬</w:t>
                  </w:r>
                  <w:r>
                    <w:t>‬</w:t>
                  </w:r>
                </w:dir>
              </w:dir>
            </w:dir>
          </w:dir>
        </w:dir>
      </w:dir>
    </w:p>
    <w:p w14:paraId="3E25ECE3" w14:textId="3467C294" w:rsidR="009865E6" w:rsidRDefault="00000000">
      <w:bookmarkStart w:id="48" w:name="_Toc000051"/>
      <w:r>
        <w:rPr>
          <w:rFonts w:ascii="B Titr" w:eastAsia="B Titr" w:hAnsi="B Titr" w:cs="B Titr"/>
          <w:color w:val="2E5597"/>
          <w:sz w:val="31"/>
          <w:szCs w:val="31"/>
        </w:rPr>
        <w:t>5.2 آزمایش 12: Letterbox در برابر Non-Letterbox با Dropout</w:t>
      </w:r>
      <w:bookmarkEnd w:id="48"/>
    </w:p>
    <w:p w14:paraId="4FFDA222" w14:textId="77777777" w:rsidR="009865E6" w:rsidRDefault="00000000">
      <w:pPr>
        <w:keepNext/>
        <w:spacing w:before="120" w:after="80" w:line="280" w:lineRule="auto"/>
        <w:jc w:val="center"/>
      </w:pPr>
      <w:r>
        <w:rPr>
          <w:b/>
          <w:bCs/>
          <w:color w:val="1F3864"/>
          <w:sz w:val="22"/>
          <w:szCs w:val="22"/>
        </w:rPr>
        <w:t xml:space="preserve">جدول 70 — </w:t>
      </w:r>
      <w:r>
        <w:rPr>
          <w:color w:val="404040"/>
          <w:sz w:val="22"/>
          <w:szCs w:val="22"/>
        </w:rPr>
        <w:t>نتایج آزمایش 12</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3818"/>
        <w:gridCol w:w="2350"/>
        <w:gridCol w:w="3231"/>
      </w:tblGrid>
      <w:tr w:rsidR="009865E6" w14:paraId="2B366C56" w14:textId="77777777">
        <w:trPr>
          <w:cantSplit/>
          <w:tblHeader/>
          <w:jc w:val="center"/>
        </w:trPr>
        <w:tc>
          <w:tcPr>
            <w:tcW w:w="3818" w:type="dxa"/>
            <w:shd w:val="clear" w:color="auto" w:fill="1F3864"/>
            <w:vAlign w:val="center"/>
          </w:tcPr>
          <w:p w14:paraId="5041D675" w14:textId="77777777" w:rsidR="009865E6" w:rsidRDefault="00000000">
            <w:pPr>
              <w:spacing w:after="0" w:line="260" w:lineRule="auto"/>
              <w:jc w:val="center"/>
            </w:pPr>
            <w:r>
              <w:rPr>
                <w:b/>
                <w:bCs/>
                <w:color w:val="FFFFFF"/>
                <w:sz w:val="21"/>
                <w:szCs w:val="21"/>
              </w:rPr>
              <w:t>مدل</w:t>
            </w:r>
          </w:p>
        </w:tc>
        <w:tc>
          <w:tcPr>
            <w:tcW w:w="2350" w:type="dxa"/>
            <w:shd w:val="clear" w:color="auto" w:fill="1F3864"/>
            <w:vAlign w:val="center"/>
          </w:tcPr>
          <w:p w14:paraId="08CD13C2" w14:textId="77777777" w:rsidR="009865E6" w:rsidRDefault="00000000">
            <w:pPr>
              <w:spacing w:after="0" w:line="260" w:lineRule="auto"/>
              <w:jc w:val="center"/>
            </w:pPr>
            <w:r>
              <w:rPr>
                <w:b/>
                <w:bCs/>
                <w:color w:val="FFFFFF"/>
                <w:sz w:val="21"/>
                <w:szCs w:val="21"/>
              </w:rPr>
              <w:t>پیش‌پردازش</w:t>
            </w:r>
          </w:p>
        </w:tc>
        <w:tc>
          <w:tcPr>
            <w:tcW w:w="3231" w:type="dxa"/>
            <w:shd w:val="clear" w:color="auto" w:fill="1F3864"/>
            <w:vAlign w:val="center"/>
          </w:tcPr>
          <w:p w14:paraId="3E7BB75E" w14:textId="77777777" w:rsidR="009865E6" w:rsidRDefault="00000000">
            <w:pPr>
              <w:spacing w:after="0" w:line="260" w:lineRule="auto"/>
              <w:jc w:val="center"/>
            </w:pPr>
            <w:r>
              <w:rPr>
                <w:b/>
                <w:bCs/>
                <w:color w:val="FFFFFF"/>
                <w:sz w:val="21"/>
                <w:szCs w:val="21"/>
              </w:rPr>
              <w:t>بهترین دقت اعتبارسنجی</w:t>
            </w:r>
          </w:p>
        </w:tc>
      </w:tr>
      <w:tr w:rsidR="009865E6" w14:paraId="5A3C970A" w14:textId="77777777">
        <w:trPr>
          <w:cantSplit/>
          <w:jc w:val="center"/>
        </w:trPr>
        <w:tc>
          <w:tcPr>
            <w:tcW w:w="3818" w:type="dxa"/>
            <w:vAlign w:val="center"/>
          </w:tcPr>
          <w:p w14:paraId="61E6FB41" w14:textId="77777777" w:rsidR="009865E6" w:rsidRDefault="00000000">
            <w:pPr>
              <w:spacing w:after="0" w:line="260" w:lineRule="auto"/>
              <w:jc w:val="center"/>
            </w:pPr>
            <w:r>
              <w:rPr>
                <w:sz w:val="21"/>
                <w:szCs w:val="21"/>
              </w:rPr>
              <w:t>ResNet18 Full Fine-tuning</w:t>
            </w:r>
          </w:p>
        </w:tc>
        <w:tc>
          <w:tcPr>
            <w:tcW w:w="2350" w:type="dxa"/>
            <w:vAlign w:val="center"/>
          </w:tcPr>
          <w:p w14:paraId="7541C88C" w14:textId="77777777" w:rsidR="009865E6" w:rsidRDefault="00000000">
            <w:pPr>
              <w:spacing w:after="0" w:line="260" w:lineRule="auto"/>
              <w:jc w:val="center"/>
            </w:pPr>
            <w:r>
              <w:rPr>
                <w:sz w:val="21"/>
                <w:szCs w:val="21"/>
              </w:rPr>
              <w:t>Letterbox</w:t>
            </w:r>
          </w:p>
        </w:tc>
        <w:tc>
          <w:tcPr>
            <w:tcW w:w="3231" w:type="dxa"/>
            <w:vAlign w:val="center"/>
          </w:tcPr>
          <w:p w14:paraId="77B79E30" w14:textId="77777777" w:rsidR="009865E6" w:rsidRDefault="00000000">
            <w:pPr>
              <w:spacing w:after="0" w:line="260" w:lineRule="auto"/>
              <w:jc w:val="center"/>
            </w:pPr>
            <w:r>
              <w:rPr>
                <w:sz w:val="21"/>
                <w:szCs w:val="21"/>
              </w:rPr>
              <w:t>97.79%</w:t>
            </w:r>
          </w:p>
        </w:tc>
      </w:tr>
      <w:tr w:rsidR="009865E6" w14:paraId="2194ACD7" w14:textId="77777777">
        <w:trPr>
          <w:cantSplit/>
          <w:jc w:val="center"/>
        </w:trPr>
        <w:tc>
          <w:tcPr>
            <w:tcW w:w="3818" w:type="dxa"/>
            <w:shd w:val="clear" w:color="auto" w:fill="FFF2CC"/>
            <w:vAlign w:val="center"/>
          </w:tcPr>
          <w:p w14:paraId="617B415C" w14:textId="77777777" w:rsidR="009865E6" w:rsidRDefault="00000000">
            <w:pPr>
              <w:spacing w:after="0" w:line="260" w:lineRule="auto"/>
              <w:jc w:val="center"/>
            </w:pPr>
            <w:r>
              <w:rPr>
                <w:b/>
                <w:bCs/>
                <w:sz w:val="21"/>
                <w:szCs w:val="21"/>
              </w:rPr>
              <w:lastRenderedPageBreak/>
              <w:t>ResNet18 Full Fine-tuning</w:t>
            </w:r>
          </w:p>
        </w:tc>
        <w:tc>
          <w:tcPr>
            <w:tcW w:w="2350" w:type="dxa"/>
            <w:shd w:val="clear" w:color="auto" w:fill="FFF2CC"/>
            <w:vAlign w:val="center"/>
          </w:tcPr>
          <w:p w14:paraId="50874162" w14:textId="77777777" w:rsidR="009865E6" w:rsidRDefault="00000000">
            <w:pPr>
              <w:spacing w:after="0" w:line="260" w:lineRule="auto"/>
              <w:jc w:val="center"/>
            </w:pPr>
            <w:r>
              <w:rPr>
                <w:b/>
                <w:bCs/>
                <w:sz w:val="21"/>
                <w:szCs w:val="21"/>
              </w:rPr>
              <w:t>Non-Letterbox</w:t>
            </w:r>
          </w:p>
        </w:tc>
        <w:tc>
          <w:tcPr>
            <w:tcW w:w="3231" w:type="dxa"/>
            <w:shd w:val="clear" w:color="auto" w:fill="FFF2CC"/>
            <w:vAlign w:val="center"/>
          </w:tcPr>
          <w:p w14:paraId="6FE43A12" w14:textId="77777777" w:rsidR="009865E6" w:rsidRDefault="00000000">
            <w:pPr>
              <w:spacing w:after="0" w:line="260" w:lineRule="auto"/>
              <w:jc w:val="center"/>
            </w:pPr>
            <w:r>
              <w:rPr>
                <w:b/>
                <w:bCs/>
                <w:sz w:val="21"/>
                <w:szCs w:val="21"/>
              </w:rPr>
              <w:t>98.38%</w:t>
            </w:r>
          </w:p>
        </w:tc>
      </w:tr>
    </w:tbl>
    <w:p w14:paraId="5FB787F3" w14:textId="77777777" w:rsidR="009865E6" w:rsidRDefault="009865E6">
      <w:pPr>
        <w:spacing w:after="80" w:line="120" w:lineRule="auto"/>
      </w:pPr>
    </w:p>
    <w:p w14:paraId="1EE758EF" w14:textId="77777777" w:rsidR="009865E6" w:rsidRDefault="00000000">
      <w:pPr>
        <w:ind w:firstLine="284"/>
      </w:pPr>
      <w:r>
        <w:t xml:space="preserve">مدل </w:t>
      </w:r>
      <w:r>
        <w:rPr>
          <w:b/>
          <w:bCs/>
        </w:rPr>
        <w:t>Non-Letterbox</w:t>
      </w:r>
      <w:r>
        <w:t xml:space="preserve"> به 98.38% (اپوک 70) و مدل </w:t>
      </w:r>
      <w:r>
        <w:rPr>
          <w:b/>
          <w:bCs/>
        </w:rPr>
        <w:t>Letterbox</w:t>
      </w:r>
      <w:r>
        <w:t xml:space="preserve"> به 97.79% (اپوک 37) رسید؛ اختلاف </w:t>
      </w:r>
      <m:oMath>
        <m:r>
          <w:rPr>
            <w:rFonts w:ascii="Cambria Math" w:hAnsi="Cambria Math"/>
          </w:rPr>
          <m:t>98.38</m:t>
        </m:r>
        <m:r>
          <m:rPr>
            <m:sty m:val="p"/>
          </m:rPr>
          <w:rPr>
            <w:rFonts w:ascii="Cambria Math" w:hAnsi="Cambria Math"/>
          </w:rPr>
          <m:t>-</m:t>
        </m:r>
        <m:r>
          <w:rPr>
            <w:rFonts w:ascii="Cambria Math" w:hAnsi="Cambria Math"/>
          </w:rPr>
          <m:t>97.79</m:t>
        </m:r>
        <m:r>
          <m:rPr>
            <m:sty m:val="p"/>
          </m:rPr>
          <w:rPr>
            <w:rFonts w:ascii="Cambria Math" w:hAnsi="Cambria Math"/>
          </w:rPr>
          <m:t>=</m:t>
        </m:r>
        <m:r>
          <w:rPr>
            <w:rFonts w:ascii="Cambria Math" w:hAnsi="Cambria Math"/>
          </w:rPr>
          <m:t>0.59</m:t>
        </m:r>
      </m:oMath>
      <w:r>
        <w:t xml:space="preserve"> واحد درصد. Early Stopping برای Letterbox در اپوک 112 و برای Non-Letterbox در اپوک 145 فعال شد. دقت آموزش هر دو به ≈ 100% می‌رسد، ولی دقت اعتبارسنجی پس از رسیدن به بهترین مقدار فقط نوسان می‌کند؛ یعنی باید بهترین Checkpoint (نه آخرین اپوک) استفاده شود.</w:t>
      </w:r>
    </w:p>
    <w:p w14:paraId="2C4B92A1" w14:textId="77777777" w:rsidR="009865E6" w:rsidRDefault="00000000">
      <w:pPr>
        <w:keepNext/>
        <w:spacing w:before="120" w:after="80" w:line="280" w:lineRule="auto"/>
        <w:jc w:val="center"/>
      </w:pPr>
      <w:r>
        <w:rPr>
          <w:b/>
          <w:bCs/>
          <w:color w:val="1F3864"/>
          <w:sz w:val="22"/>
          <w:szCs w:val="22"/>
        </w:rPr>
        <w:t xml:space="preserve">جدول 71 — </w:t>
      </w:r>
      <w:r>
        <w:rPr>
          <w:color w:val="404040"/>
          <w:sz w:val="22"/>
          <w:szCs w:val="22"/>
        </w:rPr>
        <w:t>عملکرد به‌تفکیک کلاس برای مدل Non-Letterbox آزمایش 12</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954"/>
        <w:gridCol w:w="2148"/>
        <w:gridCol w:w="2148"/>
        <w:gridCol w:w="2148"/>
      </w:tblGrid>
      <w:tr w:rsidR="009865E6" w14:paraId="1EEC3627" w14:textId="77777777">
        <w:trPr>
          <w:cantSplit/>
          <w:tblHeader/>
          <w:jc w:val="center"/>
        </w:trPr>
        <w:tc>
          <w:tcPr>
            <w:tcW w:w="2954" w:type="dxa"/>
            <w:shd w:val="clear" w:color="auto" w:fill="1F3864"/>
            <w:vAlign w:val="center"/>
          </w:tcPr>
          <w:p w14:paraId="6A45011A" w14:textId="77777777" w:rsidR="009865E6" w:rsidRDefault="00000000">
            <w:pPr>
              <w:spacing w:after="0" w:line="260" w:lineRule="auto"/>
              <w:jc w:val="center"/>
            </w:pPr>
            <w:r>
              <w:rPr>
                <w:b/>
                <w:bCs/>
                <w:color w:val="FFFFFF"/>
                <w:sz w:val="21"/>
                <w:szCs w:val="21"/>
              </w:rPr>
              <w:t>کلاس</w:t>
            </w:r>
          </w:p>
        </w:tc>
        <w:tc>
          <w:tcPr>
            <w:tcW w:w="2148" w:type="dxa"/>
            <w:shd w:val="clear" w:color="auto" w:fill="1F3864"/>
            <w:vAlign w:val="center"/>
          </w:tcPr>
          <w:p w14:paraId="744841BF" w14:textId="77777777" w:rsidR="009865E6" w:rsidRDefault="00000000">
            <w:pPr>
              <w:spacing w:after="0" w:line="260" w:lineRule="auto"/>
              <w:jc w:val="center"/>
            </w:pPr>
            <w:r>
              <w:rPr>
                <w:b/>
                <w:bCs/>
                <w:color w:val="FFFFFF"/>
                <w:sz w:val="21"/>
                <w:szCs w:val="21"/>
              </w:rPr>
              <w:t>Precision</w:t>
            </w:r>
          </w:p>
        </w:tc>
        <w:tc>
          <w:tcPr>
            <w:tcW w:w="2148" w:type="dxa"/>
            <w:shd w:val="clear" w:color="auto" w:fill="1F3864"/>
            <w:vAlign w:val="center"/>
          </w:tcPr>
          <w:p w14:paraId="130F2D88" w14:textId="77777777" w:rsidR="009865E6" w:rsidRDefault="00000000">
            <w:pPr>
              <w:spacing w:after="0" w:line="260" w:lineRule="auto"/>
              <w:jc w:val="center"/>
            </w:pPr>
            <w:r>
              <w:rPr>
                <w:b/>
                <w:bCs/>
                <w:color w:val="FFFFFF"/>
                <w:sz w:val="21"/>
                <w:szCs w:val="21"/>
              </w:rPr>
              <w:t>Recall</w:t>
            </w:r>
          </w:p>
        </w:tc>
        <w:tc>
          <w:tcPr>
            <w:tcW w:w="2148" w:type="dxa"/>
            <w:shd w:val="clear" w:color="auto" w:fill="1F3864"/>
            <w:vAlign w:val="center"/>
          </w:tcPr>
          <w:p w14:paraId="485278AC" w14:textId="77777777" w:rsidR="009865E6" w:rsidRDefault="00000000">
            <w:pPr>
              <w:spacing w:after="0" w:line="260" w:lineRule="auto"/>
              <w:jc w:val="center"/>
            </w:pPr>
            <w:r>
              <w:rPr>
                <w:b/>
                <w:bCs/>
                <w:color w:val="FFFFFF"/>
                <w:sz w:val="21"/>
                <w:szCs w:val="21"/>
              </w:rPr>
              <w:t>F1</w:t>
            </w:r>
          </w:p>
        </w:tc>
      </w:tr>
      <w:tr w:rsidR="009865E6" w14:paraId="1F3D79B6" w14:textId="77777777">
        <w:trPr>
          <w:cantSplit/>
          <w:jc w:val="center"/>
        </w:trPr>
        <w:tc>
          <w:tcPr>
            <w:tcW w:w="2954" w:type="dxa"/>
            <w:vAlign w:val="center"/>
          </w:tcPr>
          <w:p w14:paraId="66E63D93" w14:textId="77777777" w:rsidR="009865E6" w:rsidRDefault="00000000">
            <w:pPr>
              <w:spacing w:after="0" w:line="260" w:lineRule="auto"/>
              <w:jc w:val="center"/>
            </w:pPr>
            <w:r>
              <w:rPr>
                <w:sz w:val="21"/>
                <w:szCs w:val="21"/>
              </w:rPr>
              <w:t>ambulance</w:t>
            </w:r>
          </w:p>
        </w:tc>
        <w:tc>
          <w:tcPr>
            <w:tcW w:w="2148" w:type="dxa"/>
            <w:vAlign w:val="center"/>
          </w:tcPr>
          <w:p w14:paraId="29D50E37" w14:textId="77777777" w:rsidR="009865E6" w:rsidRDefault="00000000">
            <w:pPr>
              <w:spacing w:after="0" w:line="260" w:lineRule="auto"/>
              <w:jc w:val="center"/>
            </w:pPr>
            <w:r>
              <w:rPr>
                <w:sz w:val="21"/>
                <w:szCs w:val="21"/>
              </w:rPr>
              <w:t>1.00</w:t>
            </w:r>
          </w:p>
        </w:tc>
        <w:tc>
          <w:tcPr>
            <w:tcW w:w="2148" w:type="dxa"/>
            <w:vAlign w:val="center"/>
          </w:tcPr>
          <w:p w14:paraId="6D8F1757" w14:textId="77777777" w:rsidR="009865E6" w:rsidRDefault="00000000">
            <w:pPr>
              <w:spacing w:after="0" w:line="260" w:lineRule="auto"/>
              <w:jc w:val="center"/>
            </w:pPr>
            <w:r>
              <w:rPr>
                <w:sz w:val="21"/>
                <w:szCs w:val="21"/>
              </w:rPr>
              <w:t>1.00</w:t>
            </w:r>
          </w:p>
        </w:tc>
        <w:tc>
          <w:tcPr>
            <w:tcW w:w="2148" w:type="dxa"/>
            <w:vAlign w:val="center"/>
          </w:tcPr>
          <w:p w14:paraId="257F49C3" w14:textId="77777777" w:rsidR="009865E6" w:rsidRDefault="00000000">
            <w:pPr>
              <w:spacing w:after="0" w:line="260" w:lineRule="auto"/>
              <w:jc w:val="center"/>
            </w:pPr>
            <w:r>
              <w:rPr>
                <w:sz w:val="21"/>
                <w:szCs w:val="21"/>
              </w:rPr>
              <w:t>1.00</w:t>
            </w:r>
          </w:p>
        </w:tc>
      </w:tr>
      <w:tr w:rsidR="009865E6" w14:paraId="2B409E84" w14:textId="77777777">
        <w:trPr>
          <w:cantSplit/>
          <w:jc w:val="center"/>
        </w:trPr>
        <w:tc>
          <w:tcPr>
            <w:tcW w:w="2954" w:type="dxa"/>
            <w:shd w:val="clear" w:color="auto" w:fill="F5F8FD"/>
            <w:vAlign w:val="center"/>
          </w:tcPr>
          <w:p w14:paraId="1472F39E" w14:textId="77777777" w:rsidR="009865E6" w:rsidRDefault="00000000">
            <w:pPr>
              <w:spacing w:after="0" w:line="260" w:lineRule="auto"/>
              <w:jc w:val="center"/>
            </w:pPr>
            <w:r>
              <w:rPr>
                <w:sz w:val="21"/>
                <w:szCs w:val="21"/>
              </w:rPr>
              <w:t>autobus</w:t>
            </w:r>
          </w:p>
        </w:tc>
        <w:tc>
          <w:tcPr>
            <w:tcW w:w="2148" w:type="dxa"/>
            <w:shd w:val="clear" w:color="auto" w:fill="F5F8FD"/>
            <w:vAlign w:val="center"/>
          </w:tcPr>
          <w:p w14:paraId="18F8A63A" w14:textId="77777777" w:rsidR="009865E6" w:rsidRDefault="00000000">
            <w:pPr>
              <w:spacing w:after="0" w:line="260" w:lineRule="auto"/>
              <w:jc w:val="center"/>
            </w:pPr>
            <w:r>
              <w:rPr>
                <w:sz w:val="21"/>
                <w:szCs w:val="21"/>
              </w:rPr>
              <w:t>1.00</w:t>
            </w:r>
          </w:p>
        </w:tc>
        <w:tc>
          <w:tcPr>
            <w:tcW w:w="2148" w:type="dxa"/>
            <w:shd w:val="clear" w:color="auto" w:fill="F5F8FD"/>
            <w:vAlign w:val="center"/>
          </w:tcPr>
          <w:p w14:paraId="160DD0E5" w14:textId="77777777" w:rsidR="009865E6" w:rsidRDefault="00000000">
            <w:pPr>
              <w:spacing w:after="0" w:line="260" w:lineRule="auto"/>
              <w:jc w:val="center"/>
            </w:pPr>
            <w:r>
              <w:rPr>
                <w:sz w:val="21"/>
                <w:szCs w:val="21"/>
              </w:rPr>
              <w:t>1.00</w:t>
            </w:r>
          </w:p>
        </w:tc>
        <w:tc>
          <w:tcPr>
            <w:tcW w:w="2148" w:type="dxa"/>
            <w:shd w:val="clear" w:color="auto" w:fill="F5F8FD"/>
            <w:vAlign w:val="center"/>
          </w:tcPr>
          <w:p w14:paraId="2B13A228" w14:textId="77777777" w:rsidR="009865E6" w:rsidRDefault="00000000">
            <w:pPr>
              <w:spacing w:after="0" w:line="260" w:lineRule="auto"/>
              <w:jc w:val="center"/>
            </w:pPr>
            <w:r>
              <w:rPr>
                <w:sz w:val="21"/>
                <w:szCs w:val="21"/>
              </w:rPr>
              <w:t>1.00</w:t>
            </w:r>
          </w:p>
        </w:tc>
      </w:tr>
      <w:tr w:rsidR="009865E6" w14:paraId="54F598BF" w14:textId="77777777">
        <w:trPr>
          <w:cantSplit/>
          <w:jc w:val="center"/>
        </w:trPr>
        <w:tc>
          <w:tcPr>
            <w:tcW w:w="2954" w:type="dxa"/>
            <w:vAlign w:val="center"/>
          </w:tcPr>
          <w:p w14:paraId="690DFA74" w14:textId="77777777" w:rsidR="009865E6" w:rsidRDefault="00000000">
            <w:pPr>
              <w:spacing w:after="0" w:line="260" w:lineRule="auto"/>
              <w:jc w:val="center"/>
            </w:pPr>
            <w:r>
              <w:rPr>
                <w:sz w:val="21"/>
                <w:szCs w:val="21"/>
              </w:rPr>
              <w:t>kamyun</w:t>
            </w:r>
          </w:p>
        </w:tc>
        <w:tc>
          <w:tcPr>
            <w:tcW w:w="2148" w:type="dxa"/>
            <w:vAlign w:val="center"/>
          </w:tcPr>
          <w:p w14:paraId="584E1F70" w14:textId="77777777" w:rsidR="009865E6" w:rsidRDefault="00000000">
            <w:pPr>
              <w:spacing w:after="0" w:line="260" w:lineRule="auto"/>
              <w:jc w:val="center"/>
            </w:pPr>
            <w:r>
              <w:rPr>
                <w:sz w:val="21"/>
                <w:szCs w:val="21"/>
              </w:rPr>
              <w:t>0.99</w:t>
            </w:r>
          </w:p>
        </w:tc>
        <w:tc>
          <w:tcPr>
            <w:tcW w:w="2148" w:type="dxa"/>
            <w:vAlign w:val="center"/>
          </w:tcPr>
          <w:p w14:paraId="4818E9B9" w14:textId="77777777" w:rsidR="009865E6" w:rsidRDefault="00000000">
            <w:pPr>
              <w:spacing w:after="0" w:line="260" w:lineRule="auto"/>
              <w:jc w:val="center"/>
            </w:pPr>
            <w:r>
              <w:rPr>
                <w:sz w:val="21"/>
                <w:szCs w:val="21"/>
              </w:rPr>
              <w:t>0.98</w:t>
            </w:r>
          </w:p>
        </w:tc>
        <w:tc>
          <w:tcPr>
            <w:tcW w:w="2148" w:type="dxa"/>
            <w:vAlign w:val="center"/>
          </w:tcPr>
          <w:p w14:paraId="7ECB3678" w14:textId="77777777" w:rsidR="009865E6" w:rsidRDefault="00000000">
            <w:pPr>
              <w:spacing w:after="0" w:line="260" w:lineRule="auto"/>
              <w:jc w:val="center"/>
            </w:pPr>
            <w:r>
              <w:rPr>
                <w:sz w:val="21"/>
                <w:szCs w:val="21"/>
              </w:rPr>
              <w:t>0.98</w:t>
            </w:r>
          </w:p>
        </w:tc>
      </w:tr>
      <w:tr w:rsidR="009865E6" w14:paraId="475E55B1" w14:textId="77777777">
        <w:trPr>
          <w:cantSplit/>
          <w:jc w:val="center"/>
        </w:trPr>
        <w:tc>
          <w:tcPr>
            <w:tcW w:w="2954" w:type="dxa"/>
            <w:shd w:val="clear" w:color="auto" w:fill="F5F8FD"/>
            <w:vAlign w:val="center"/>
          </w:tcPr>
          <w:p w14:paraId="6CF1BAAA" w14:textId="77777777" w:rsidR="009865E6" w:rsidRDefault="00000000">
            <w:pPr>
              <w:spacing w:after="0" w:line="260" w:lineRule="auto"/>
              <w:jc w:val="center"/>
            </w:pPr>
            <w:r>
              <w:rPr>
                <w:sz w:val="21"/>
                <w:szCs w:val="21"/>
              </w:rPr>
              <w:t>kamyunet</w:t>
            </w:r>
          </w:p>
        </w:tc>
        <w:tc>
          <w:tcPr>
            <w:tcW w:w="2148" w:type="dxa"/>
            <w:shd w:val="clear" w:color="auto" w:fill="F5F8FD"/>
            <w:vAlign w:val="center"/>
          </w:tcPr>
          <w:p w14:paraId="1092FF73" w14:textId="77777777" w:rsidR="009865E6" w:rsidRDefault="00000000">
            <w:pPr>
              <w:spacing w:after="0" w:line="260" w:lineRule="auto"/>
              <w:jc w:val="center"/>
            </w:pPr>
            <w:r>
              <w:rPr>
                <w:sz w:val="21"/>
                <w:szCs w:val="21"/>
              </w:rPr>
              <w:t>0.96</w:t>
            </w:r>
          </w:p>
        </w:tc>
        <w:tc>
          <w:tcPr>
            <w:tcW w:w="2148" w:type="dxa"/>
            <w:shd w:val="clear" w:color="auto" w:fill="F5F8FD"/>
            <w:vAlign w:val="center"/>
          </w:tcPr>
          <w:p w14:paraId="725EA3A2" w14:textId="77777777" w:rsidR="009865E6" w:rsidRDefault="00000000">
            <w:pPr>
              <w:spacing w:after="0" w:line="260" w:lineRule="auto"/>
              <w:jc w:val="center"/>
            </w:pPr>
            <w:r>
              <w:rPr>
                <w:sz w:val="21"/>
                <w:szCs w:val="21"/>
              </w:rPr>
              <w:t>0.99</w:t>
            </w:r>
          </w:p>
        </w:tc>
        <w:tc>
          <w:tcPr>
            <w:tcW w:w="2148" w:type="dxa"/>
            <w:shd w:val="clear" w:color="auto" w:fill="F5F8FD"/>
            <w:vAlign w:val="center"/>
          </w:tcPr>
          <w:p w14:paraId="33B87B48" w14:textId="77777777" w:rsidR="009865E6" w:rsidRDefault="00000000">
            <w:pPr>
              <w:spacing w:after="0" w:line="260" w:lineRule="auto"/>
              <w:jc w:val="center"/>
            </w:pPr>
            <w:r>
              <w:rPr>
                <w:sz w:val="21"/>
                <w:szCs w:val="21"/>
              </w:rPr>
              <w:t>0.97</w:t>
            </w:r>
          </w:p>
        </w:tc>
      </w:tr>
      <w:tr w:rsidR="009865E6" w14:paraId="0B5577B7" w14:textId="77777777">
        <w:trPr>
          <w:cantSplit/>
          <w:jc w:val="center"/>
        </w:trPr>
        <w:tc>
          <w:tcPr>
            <w:tcW w:w="2954" w:type="dxa"/>
            <w:vAlign w:val="center"/>
          </w:tcPr>
          <w:p w14:paraId="090A4DA8" w14:textId="77777777" w:rsidR="009865E6" w:rsidRDefault="00000000">
            <w:pPr>
              <w:spacing w:after="0" w:line="260" w:lineRule="auto"/>
              <w:jc w:val="center"/>
            </w:pPr>
            <w:r>
              <w:rPr>
                <w:sz w:val="21"/>
                <w:szCs w:val="21"/>
              </w:rPr>
              <w:t>minibus</w:t>
            </w:r>
          </w:p>
        </w:tc>
        <w:tc>
          <w:tcPr>
            <w:tcW w:w="2148" w:type="dxa"/>
            <w:vAlign w:val="center"/>
          </w:tcPr>
          <w:p w14:paraId="6B51DE26" w14:textId="77777777" w:rsidR="009865E6" w:rsidRDefault="00000000">
            <w:pPr>
              <w:spacing w:after="0" w:line="260" w:lineRule="auto"/>
              <w:jc w:val="center"/>
            </w:pPr>
            <w:r>
              <w:rPr>
                <w:sz w:val="21"/>
                <w:szCs w:val="21"/>
              </w:rPr>
              <w:t>0.98</w:t>
            </w:r>
          </w:p>
        </w:tc>
        <w:tc>
          <w:tcPr>
            <w:tcW w:w="2148" w:type="dxa"/>
            <w:vAlign w:val="center"/>
          </w:tcPr>
          <w:p w14:paraId="3EC459E1" w14:textId="77777777" w:rsidR="009865E6" w:rsidRDefault="00000000">
            <w:pPr>
              <w:spacing w:after="0" w:line="260" w:lineRule="auto"/>
              <w:jc w:val="center"/>
            </w:pPr>
            <w:r>
              <w:rPr>
                <w:sz w:val="21"/>
                <w:szCs w:val="21"/>
              </w:rPr>
              <w:t>0.98</w:t>
            </w:r>
          </w:p>
        </w:tc>
        <w:tc>
          <w:tcPr>
            <w:tcW w:w="2148" w:type="dxa"/>
            <w:vAlign w:val="center"/>
          </w:tcPr>
          <w:p w14:paraId="0DB8F32B" w14:textId="77777777" w:rsidR="009865E6" w:rsidRDefault="00000000">
            <w:pPr>
              <w:spacing w:after="0" w:line="260" w:lineRule="auto"/>
              <w:jc w:val="center"/>
            </w:pPr>
            <w:r>
              <w:rPr>
                <w:sz w:val="21"/>
                <w:szCs w:val="21"/>
              </w:rPr>
              <w:t>0.98</w:t>
            </w:r>
          </w:p>
        </w:tc>
      </w:tr>
      <w:tr w:rsidR="009865E6" w14:paraId="3EBBE6A6" w14:textId="77777777">
        <w:trPr>
          <w:cantSplit/>
          <w:jc w:val="center"/>
        </w:trPr>
        <w:tc>
          <w:tcPr>
            <w:tcW w:w="2954" w:type="dxa"/>
            <w:shd w:val="clear" w:color="auto" w:fill="F5F8FD"/>
            <w:vAlign w:val="center"/>
          </w:tcPr>
          <w:p w14:paraId="68DE58B5" w14:textId="77777777" w:rsidR="009865E6" w:rsidRDefault="00000000">
            <w:pPr>
              <w:spacing w:after="0" w:line="260" w:lineRule="auto"/>
              <w:jc w:val="center"/>
            </w:pPr>
            <w:r>
              <w:rPr>
                <w:sz w:val="21"/>
                <w:szCs w:val="21"/>
              </w:rPr>
              <w:t>savari</w:t>
            </w:r>
          </w:p>
        </w:tc>
        <w:tc>
          <w:tcPr>
            <w:tcW w:w="2148" w:type="dxa"/>
            <w:shd w:val="clear" w:color="auto" w:fill="F5F8FD"/>
            <w:vAlign w:val="center"/>
          </w:tcPr>
          <w:p w14:paraId="34FDFE8E" w14:textId="77777777" w:rsidR="009865E6" w:rsidRDefault="00000000">
            <w:pPr>
              <w:spacing w:after="0" w:line="260" w:lineRule="auto"/>
              <w:jc w:val="center"/>
            </w:pPr>
            <w:r>
              <w:rPr>
                <w:sz w:val="21"/>
                <w:szCs w:val="21"/>
              </w:rPr>
              <w:t>0.97</w:t>
            </w:r>
          </w:p>
        </w:tc>
        <w:tc>
          <w:tcPr>
            <w:tcW w:w="2148" w:type="dxa"/>
            <w:shd w:val="clear" w:color="auto" w:fill="F5F8FD"/>
            <w:vAlign w:val="center"/>
          </w:tcPr>
          <w:p w14:paraId="0F1B6F85" w14:textId="77777777" w:rsidR="009865E6" w:rsidRDefault="00000000">
            <w:pPr>
              <w:spacing w:after="0" w:line="260" w:lineRule="auto"/>
              <w:jc w:val="center"/>
            </w:pPr>
            <w:r>
              <w:rPr>
                <w:sz w:val="21"/>
                <w:szCs w:val="21"/>
              </w:rPr>
              <w:t>1.00</w:t>
            </w:r>
          </w:p>
        </w:tc>
        <w:tc>
          <w:tcPr>
            <w:tcW w:w="2148" w:type="dxa"/>
            <w:shd w:val="clear" w:color="auto" w:fill="F5F8FD"/>
            <w:vAlign w:val="center"/>
          </w:tcPr>
          <w:p w14:paraId="2A92044E" w14:textId="77777777" w:rsidR="009865E6" w:rsidRDefault="00000000">
            <w:pPr>
              <w:spacing w:after="0" w:line="260" w:lineRule="auto"/>
              <w:jc w:val="center"/>
            </w:pPr>
            <w:r>
              <w:rPr>
                <w:sz w:val="21"/>
                <w:szCs w:val="21"/>
              </w:rPr>
              <w:t>0.99</w:t>
            </w:r>
          </w:p>
        </w:tc>
      </w:tr>
      <w:tr w:rsidR="009865E6" w14:paraId="6237401E" w14:textId="77777777">
        <w:trPr>
          <w:cantSplit/>
          <w:jc w:val="center"/>
        </w:trPr>
        <w:tc>
          <w:tcPr>
            <w:tcW w:w="2954" w:type="dxa"/>
            <w:vAlign w:val="center"/>
          </w:tcPr>
          <w:p w14:paraId="498C3EA1" w14:textId="77777777" w:rsidR="009865E6" w:rsidRDefault="00000000">
            <w:pPr>
              <w:spacing w:after="0" w:line="260" w:lineRule="auto"/>
              <w:jc w:val="center"/>
            </w:pPr>
            <w:r>
              <w:rPr>
                <w:sz w:val="21"/>
                <w:szCs w:val="21"/>
              </w:rPr>
              <w:t>taxi</w:t>
            </w:r>
          </w:p>
        </w:tc>
        <w:tc>
          <w:tcPr>
            <w:tcW w:w="2148" w:type="dxa"/>
            <w:vAlign w:val="center"/>
          </w:tcPr>
          <w:p w14:paraId="244B758A" w14:textId="77777777" w:rsidR="009865E6" w:rsidRDefault="00000000">
            <w:pPr>
              <w:spacing w:after="0" w:line="260" w:lineRule="auto"/>
              <w:jc w:val="center"/>
            </w:pPr>
            <w:r>
              <w:rPr>
                <w:sz w:val="21"/>
                <w:szCs w:val="21"/>
              </w:rPr>
              <w:t>0.99</w:t>
            </w:r>
          </w:p>
        </w:tc>
        <w:tc>
          <w:tcPr>
            <w:tcW w:w="2148" w:type="dxa"/>
            <w:vAlign w:val="center"/>
          </w:tcPr>
          <w:p w14:paraId="7DE8FACF" w14:textId="77777777" w:rsidR="009865E6" w:rsidRDefault="00000000">
            <w:pPr>
              <w:spacing w:after="0" w:line="260" w:lineRule="auto"/>
              <w:jc w:val="center"/>
            </w:pPr>
            <w:r>
              <w:rPr>
                <w:sz w:val="21"/>
                <w:szCs w:val="21"/>
              </w:rPr>
              <w:t>0.98</w:t>
            </w:r>
          </w:p>
        </w:tc>
        <w:tc>
          <w:tcPr>
            <w:tcW w:w="2148" w:type="dxa"/>
            <w:vAlign w:val="center"/>
          </w:tcPr>
          <w:p w14:paraId="6DEAC292" w14:textId="77777777" w:rsidR="009865E6" w:rsidRDefault="00000000">
            <w:pPr>
              <w:spacing w:after="0" w:line="260" w:lineRule="auto"/>
              <w:jc w:val="center"/>
            </w:pPr>
            <w:r>
              <w:rPr>
                <w:sz w:val="21"/>
                <w:szCs w:val="21"/>
              </w:rPr>
              <w:t>0.98</w:t>
            </w:r>
          </w:p>
        </w:tc>
      </w:tr>
      <w:tr w:rsidR="009865E6" w14:paraId="59C730A4" w14:textId="77777777">
        <w:trPr>
          <w:cantSplit/>
          <w:jc w:val="center"/>
        </w:trPr>
        <w:tc>
          <w:tcPr>
            <w:tcW w:w="2954" w:type="dxa"/>
            <w:shd w:val="clear" w:color="auto" w:fill="F5F8FD"/>
            <w:vAlign w:val="center"/>
          </w:tcPr>
          <w:p w14:paraId="7CA39A15" w14:textId="77777777" w:rsidR="009865E6" w:rsidRDefault="00000000">
            <w:pPr>
              <w:spacing w:after="0" w:line="260" w:lineRule="auto"/>
              <w:jc w:val="center"/>
            </w:pPr>
            <w:r>
              <w:rPr>
                <w:sz w:val="21"/>
                <w:szCs w:val="21"/>
              </w:rPr>
              <w:t>vanet</w:t>
            </w:r>
          </w:p>
        </w:tc>
        <w:tc>
          <w:tcPr>
            <w:tcW w:w="2148" w:type="dxa"/>
            <w:shd w:val="clear" w:color="auto" w:fill="F5F8FD"/>
            <w:vAlign w:val="center"/>
          </w:tcPr>
          <w:p w14:paraId="2B5B1A01" w14:textId="77777777" w:rsidR="009865E6" w:rsidRDefault="00000000">
            <w:pPr>
              <w:spacing w:after="0" w:line="260" w:lineRule="auto"/>
              <w:jc w:val="center"/>
            </w:pPr>
            <w:r>
              <w:rPr>
                <w:sz w:val="21"/>
                <w:szCs w:val="21"/>
              </w:rPr>
              <w:t>1.00</w:t>
            </w:r>
          </w:p>
        </w:tc>
        <w:tc>
          <w:tcPr>
            <w:tcW w:w="2148" w:type="dxa"/>
            <w:shd w:val="clear" w:color="auto" w:fill="F5F8FD"/>
            <w:vAlign w:val="center"/>
          </w:tcPr>
          <w:p w14:paraId="6101744C" w14:textId="77777777" w:rsidR="009865E6" w:rsidRDefault="00000000">
            <w:pPr>
              <w:spacing w:after="0" w:line="260" w:lineRule="auto"/>
              <w:jc w:val="center"/>
            </w:pPr>
            <w:r>
              <w:rPr>
                <w:sz w:val="21"/>
                <w:szCs w:val="21"/>
              </w:rPr>
              <w:t>0.90</w:t>
            </w:r>
          </w:p>
        </w:tc>
        <w:tc>
          <w:tcPr>
            <w:tcW w:w="2148" w:type="dxa"/>
            <w:shd w:val="clear" w:color="auto" w:fill="F5F8FD"/>
            <w:vAlign w:val="center"/>
          </w:tcPr>
          <w:p w14:paraId="0FD782F2" w14:textId="77777777" w:rsidR="009865E6" w:rsidRDefault="00000000">
            <w:pPr>
              <w:spacing w:after="0" w:line="260" w:lineRule="auto"/>
              <w:jc w:val="center"/>
            </w:pPr>
            <w:r>
              <w:rPr>
                <w:sz w:val="21"/>
                <w:szCs w:val="21"/>
              </w:rPr>
              <w:t>0.95</w:t>
            </w:r>
          </w:p>
        </w:tc>
      </w:tr>
    </w:tbl>
    <w:p w14:paraId="49A1DC4B" w14:textId="77777777" w:rsidR="009865E6" w:rsidRDefault="009865E6">
      <w:pPr>
        <w:spacing w:after="80" w:line="120" w:lineRule="auto"/>
      </w:pPr>
    </w:p>
    <w:p w14:paraId="618D057B" w14:textId="77777777" w:rsidR="009865E6" w:rsidRDefault="00000000">
      <w:pPr>
        <w:ind w:firstLine="284"/>
      </w:pPr>
      <w:r>
        <w:t>معیارهای کلی: Accuracy = 98.38%، Macro Precision = 98.55%، Macro Recall = 97.84%، Macro F1 = 98.15%، Weighted F1 = 98.37%. ضعیف‌ترین Recall متعلق به vanet (حدود 0.90) است ولی Precision آن 1.00 است؛ پس هر پیش‌بینی vanet قابل اعتماد است ولی ≈ 10% نمونه‌های واقعی vanet به کلاس‌های دیگر می‌روند.</w:t>
      </w:r>
    </w:p>
    <w:p w14:paraId="7A183086" w14:textId="6737109D" w:rsidR="009865E6" w:rsidRDefault="00000000">
      <w:pPr>
        <w:keepNext/>
        <w:spacing w:before="120" w:after="80" w:line="280" w:lineRule="auto"/>
        <w:jc w:val="center"/>
      </w:pPr>
      <w:r>
        <w:rPr>
          <w:b/>
          <w:bCs/>
          <w:color w:val="1F3864"/>
          <w:sz w:val="22"/>
          <w:szCs w:val="22"/>
        </w:rPr>
        <w:t xml:space="preserve">جدول 72 — </w:t>
      </w:r>
      <w:r>
        <w:rPr>
          <w:color w:val="404040"/>
          <w:sz w:val="22"/>
          <w:szCs w:val="22"/>
        </w:rPr>
        <w:t>مقایسه</w:t>
      </w:r>
      <w:r w:rsidR="00693D09">
        <w:rPr>
          <w:color w:val="404040"/>
          <w:sz w:val="22"/>
          <w:szCs w:val="22"/>
        </w:rPr>
        <w:t xml:space="preserve"> ی</w:t>
      </w:r>
      <w:r>
        <w:rPr>
          <w:color w:val="404040"/>
          <w:sz w:val="22"/>
          <w:szCs w:val="22"/>
        </w:rPr>
        <w:t xml:space="preserve"> مستقیم Letterbox و Non-Letterbox (آزمایش 12)</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5091"/>
        <w:gridCol w:w="4308"/>
      </w:tblGrid>
      <w:tr w:rsidR="009865E6" w14:paraId="528F7956" w14:textId="77777777">
        <w:trPr>
          <w:cantSplit/>
          <w:tblHeader/>
          <w:jc w:val="center"/>
        </w:trPr>
        <w:tc>
          <w:tcPr>
            <w:tcW w:w="5091" w:type="dxa"/>
            <w:shd w:val="clear" w:color="auto" w:fill="1F3864"/>
            <w:vAlign w:val="center"/>
          </w:tcPr>
          <w:p w14:paraId="0D0A73A7" w14:textId="77777777" w:rsidR="009865E6" w:rsidRDefault="00000000">
            <w:pPr>
              <w:spacing w:after="0" w:line="260" w:lineRule="auto"/>
              <w:jc w:val="center"/>
            </w:pPr>
            <w:r>
              <w:rPr>
                <w:b/>
                <w:bCs/>
                <w:color w:val="FFFFFF"/>
                <w:sz w:val="21"/>
                <w:szCs w:val="21"/>
              </w:rPr>
              <w:t>پیش‌پردازش</w:t>
            </w:r>
          </w:p>
        </w:tc>
        <w:tc>
          <w:tcPr>
            <w:tcW w:w="4308" w:type="dxa"/>
            <w:shd w:val="clear" w:color="auto" w:fill="1F3864"/>
            <w:vAlign w:val="center"/>
          </w:tcPr>
          <w:p w14:paraId="65038197" w14:textId="77777777" w:rsidR="009865E6" w:rsidRDefault="00000000">
            <w:pPr>
              <w:spacing w:after="0" w:line="260" w:lineRule="auto"/>
              <w:jc w:val="center"/>
            </w:pPr>
            <w:r>
              <w:rPr>
                <w:b/>
                <w:bCs/>
                <w:color w:val="FFFFFF"/>
                <w:sz w:val="21"/>
                <w:szCs w:val="21"/>
              </w:rPr>
              <w:t>بهترین دقت اعتبارسنجی</w:t>
            </w:r>
          </w:p>
        </w:tc>
      </w:tr>
      <w:tr w:rsidR="009865E6" w14:paraId="580BAD1E" w14:textId="77777777">
        <w:trPr>
          <w:cantSplit/>
          <w:jc w:val="center"/>
        </w:trPr>
        <w:tc>
          <w:tcPr>
            <w:tcW w:w="5091" w:type="dxa"/>
            <w:vAlign w:val="center"/>
          </w:tcPr>
          <w:p w14:paraId="652EBF44" w14:textId="77777777" w:rsidR="009865E6" w:rsidRDefault="00000000">
            <w:pPr>
              <w:spacing w:after="0" w:line="260" w:lineRule="auto"/>
              <w:jc w:val="center"/>
            </w:pPr>
            <w:r>
              <w:rPr>
                <w:sz w:val="21"/>
                <w:szCs w:val="21"/>
              </w:rPr>
              <w:t>Letterbox</w:t>
            </w:r>
          </w:p>
        </w:tc>
        <w:tc>
          <w:tcPr>
            <w:tcW w:w="4308" w:type="dxa"/>
            <w:vAlign w:val="center"/>
          </w:tcPr>
          <w:p w14:paraId="4D6C8A8A" w14:textId="77777777" w:rsidR="009865E6" w:rsidRDefault="00000000">
            <w:pPr>
              <w:spacing w:after="0" w:line="260" w:lineRule="auto"/>
              <w:jc w:val="center"/>
            </w:pPr>
            <w:r>
              <w:rPr>
                <w:sz w:val="21"/>
                <w:szCs w:val="21"/>
              </w:rPr>
              <w:t>97.79%</w:t>
            </w:r>
          </w:p>
        </w:tc>
      </w:tr>
      <w:tr w:rsidR="009865E6" w14:paraId="79F23DFA" w14:textId="77777777">
        <w:trPr>
          <w:cantSplit/>
          <w:jc w:val="center"/>
        </w:trPr>
        <w:tc>
          <w:tcPr>
            <w:tcW w:w="5091" w:type="dxa"/>
            <w:shd w:val="clear" w:color="auto" w:fill="FFF2CC"/>
            <w:vAlign w:val="center"/>
          </w:tcPr>
          <w:p w14:paraId="52FD41B2" w14:textId="77777777" w:rsidR="009865E6" w:rsidRDefault="00000000">
            <w:pPr>
              <w:spacing w:after="0" w:line="260" w:lineRule="auto"/>
              <w:jc w:val="center"/>
            </w:pPr>
            <w:r>
              <w:rPr>
                <w:b/>
                <w:bCs/>
                <w:sz w:val="21"/>
                <w:szCs w:val="21"/>
              </w:rPr>
              <w:t>Non-Letterbox</w:t>
            </w:r>
          </w:p>
        </w:tc>
        <w:tc>
          <w:tcPr>
            <w:tcW w:w="4308" w:type="dxa"/>
            <w:shd w:val="clear" w:color="auto" w:fill="FFF2CC"/>
            <w:vAlign w:val="center"/>
          </w:tcPr>
          <w:p w14:paraId="58CE35C9" w14:textId="77777777" w:rsidR="009865E6" w:rsidRDefault="00000000">
            <w:pPr>
              <w:spacing w:after="0" w:line="260" w:lineRule="auto"/>
              <w:jc w:val="center"/>
            </w:pPr>
            <w:r>
              <w:rPr>
                <w:b/>
                <w:bCs/>
                <w:sz w:val="21"/>
                <w:szCs w:val="21"/>
              </w:rPr>
              <w:t>98.38%</w:t>
            </w:r>
          </w:p>
        </w:tc>
      </w:tr>
    </w:tbl>
    <w:p w14:paraId="5D40977B" w14:textId="77777777" w:rsidR="009865E6" w:rsidRDefault="009865E6">
      <w:pPr>
        <w:spacing w:after="80" w:line="120" w:lineRule="auto"/>
      </w:pPr>
    </w:p>
    <w:p w14:paraId="120026AC" w14:textId="1CAB2495" w:rsidR="009865E6" w:rsidRDefault="00000000">
      <w:bookmarkStart w:id="49" w:name="_Toc000052"/>
      <w:r>
        <w:rPr>
          <w:rFonts w:ascii="B Titr" w:eastAsia="B Titr" w:hAnsi="B Titr" w:cs="B Titr"/>
          <w:color w:val="3B3B3B"/>
          <w:sz w:val="27"/>
          <w:szCs w:val="27"/>
        </w:rPr>
        <w:t>اثر Dropout و تحلیل بیش‌برازش</w:t>
      </w:r>
      <w:bookmarkEnd w:id="49"/>
    </w:p>
    <w:p w14:paraId="2AD857EC" w14:textId="7F65EAE5" w:rsidR="009865E6" w:rsidRDefault="00000000">
      <w:pPr>
        <w:ind w:firstLine="284"/>
      </w:pPr>
      <w:r>
        <w:t xml:space="preserve">با وجود </w:t>
      </w:r>
      <m:oMath>
        <m:r>
          <w:rPr>
            <w:rFonts w:ascii="Cambria Math" w:hAnsi="Cambria Math"/>
          </w:rPr>
          <m:t>p</m:t>
        </m:r>
        <m:r>
          <m:rPr>
            <m:sty m:val="p"/>
          </m:rPr>
          <w:rPr>
            <w:rFonts w:ascii="Cambria Math" w:hAnsi="Cambria Math"/>
          </w:rPr>
          <m:t>=</m:t>
        </m:r>
        <m:r>
          <w:rPr>
            <w:rFonts w:ascii="Cambria Math" w:hAnsi="Cambria Math"/>
          </w:rPr>
          <m:t>0.3</m:t>
        </m:r>
      </m:oMath>
      <w:r>
        <w:t xml:space="preserve"> مدل همچنان به دقت بسیار بالا می‌رسد؛ یعنی Dropout مانع یادگیری ویژگی‌های تفکیک‌پذیر نشد. دقت آموزش به ≈ 100% می‌رسد، پس ظرفیت مدل بسیار بالاست و مجموعه</w:t>
      </w:r>
      <w:r w:rsidR="00693D09">
        <w:t xml:space="preserve"> ی</w:t>
      </w:r>
      <w:r>
        <w:t xml:space="preserve"> منظم‌سازها (Dropout، </w:t>
      </w:r>
      <w:r>
        <w:lastRenderedPageBreak/>
        <w:t>weight decay، افزایش داده، زمان‌بند، Early Stopping) رفتار را کنترل می‌کنند. مقایسه با آزمایش بدون Dropout باید محتاطانه انجام شود؛ زیرا پیکربندی‌ها در جزئیات دیگر هم ممکن است فرق کنند (مثلاً patience زمان‌بند و حداکثر اپوک).</w:t>
      </w:r>
    </w:p>
    <w:p w14:paraId="48B1BE7E" w14:textId="0B8B8C2B" w:rsidR="009865E6" w:rsidRDefault="00000000">
      <w:bookmarkStart w:id="50" w:name="_Toc000053"/>
      <w:r>
        <w:rPr>
          <w:rFonts w:ascii="B Titr" w:eastAsia="B Titr" w:hAnsi="B Titr" w:cs="B Titr"/>
          <w:color w:val="3B3B3B"/>
          <w:sz w:val="27"/>
          <w:szCs w:val="27"/>
        </w:rPr>
        <w:t>ابزار Grad-CAM برای تحلیل خطا</w:t>
      </w:r>
      <w:bookmarkEnd w:id="50"/>
    </w:p>
    <w:p w14:paraId="65E5C5BB" w14:textId="5D5DECBF" w:rsidR="009865E6" w:rsidRDefault="00000000">
      <w:pPr>
        <w:ind w:firstLine="284"/>
      </w:pPr>
      <w:r>
        <w:t xml:space="preserve">برای تحلیل کیفی نمونه‌های اشتباه از </w:t>
      </w:r>
      <w:r>
        <w:rPr>
          <w:b/>
          <w:bCs/>
        </w:rPr>
        <w:t>Grad-CAM</w:t>
      </w:r>
      <w:r>
        <w:t xml:space="preserve"> استفاده شد. این روش با گرادیان امتیاز کلاس </w:t>
      </w:r>
      <m:oMath>
        <m:r>
          <w:rPr>
            <w:rFonts w:ascii="Cambria Math" w:hAnsi="Cambria Math"/>
          </w:rPr>
          <m:t>c</m:t>
        </m:r>
      </m:oMath>
      <w:r>
        <w:t xml:space="preserve"> نسبت به نقشه‌های ویژگی آخرین لایه</w:t>
      </w:r>
      <w:r w:rsidR="00693D09">
        <w:t xml:space="preserve"> ی</w:t>
      </w:r>
      <w:r>
        <w:t xml:space="preserve"> کانولوشنی (</w:t>
      </w:r>
      <m:oMath>
        <m:sSup>
          <m:sSupPr>
            <m:ctrlPr>
              <w:rPr>
                <w:rFonts w:ascii="Cambria Math" w:hAnsi="Cambria Math"/>
              </w:rPr>
            </m:ctrlPr>
          </m:sSupPr>
          <m:e>
            <m:r>
              <w:rPr>
                <w:rFonts w:ascii="Cambria Math" w:hAnsi="Cambria Math"/>
              </w:rPr>
              <m:t>A</m:t>
            </m:r>
          </m:e>
          <m:sup>
            <m:r>
              <w:rPr>
                <w:rFonts w:ascii="Cambria Math" w:hAnsi="Cambria Math"/>
              </w:rPr>
              <m:t>k</m:t>
            </m:r>
          </m:sup>
        </m:sSup>
      </m:oMath>
      <w:r>
        <w:t xml:space="preserve"> در </w:t>
      </w:r>
      <w:dir w:val="ltr">
        <w:r>
          <w:rPr>
            <w:rFonts w:ascii="Consolas" w:eastAsia="Consolas" w:hAnsi="Consolas" w:cs="Consolas"/>
            <w:color w:val="7B2D26"/>
            <w:sz w:val="23"/>
            <w:szCs w:val="23"/>
            <w:shd w:val="clear" w:color="auto" w:fill="F3F3F3"/>
          </w:rPr>
          <w:t>layer4</w:t>
        </w:r>
        <w:r>
          <w:rPr>
            <w:rFonts w:ascii="Consolas" w:eastAsia="Consolas" w:hAnsi="Consolas" w:cs="Consolas"/>
            <w:color w:val="7B2D26"/>
            <w:sz w:val="23"/>
            <w:szCs w:val="23"/>
            <w:shd w:val="clear" w:color="auto" w:fill="F3F3F3"/>
          </w:rPr>
          <w:t>‬</w:t>
        </w:r>
        <w:r>
          <w:t>) وزن هر نقشه را به‌دست می‌آورد:</w:t>
        </w:r>
        <w:r>
          <w:t>‬</w:t>
        </w:r>
        <w:r>
          <w:t>‬</w:t>
        </w:r>
      </w:dir>
    </w:p>
    <w:p w14:paraId="3ADF8E98" w14:textId="77777777" w:rsidR="009865E6" w:rsidRDefault="00000000">
      <w:pPr>
        <w:keepLines/>
        <w:spacing w:before="60" w:after="100" w:line="300" w:lineRule="auto"/>
        <w:jc w:val="center"/>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Z</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num>
                    <m:den>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den>
                  </m:f>
                </m:e>
              </m:nary>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L</m:t>
              </m:r>
            </m:e>
            <m:sub>
              <m:r>
                <m:rPr>
                  <m:nor/>
                </m:rPr>
                <m:t>Grad-CAM</m:t>
              </m:r>
            </m:sub>
            <m:sup>
              <m:r>
                <w:rPr>
                  <w:rFonts w:ascii="Cambria Math" w:hAnsi="Cambria Math"/>
                </w:rPr>
                <m:t>c</m:t>
              </m:r>
            </m:sup>
          </m:sSubSup>
          <m:r>
            <m:rPr>
              <m:sty m:val="p"/>
            </m:rPr>
            <w:rPr>
              <w:rFonts w:ascii="Cambria Math" w:hAnsi="Cambria Math"/>
            </w:rPr>
            <m:t>=ReLU</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e>
              </m:nary>
              <m:r>
                <w:rPr>
                  <w:rFonts w:ascii="Cambria Math" w:hAnsi="Cambria Math"/>
                </w:rPr>
                <m:t> </m:t>
              </m:r>
              <m:sSup>
                <m:sSupPr>
                  <m:ctrlPr>
                    <w:rPr>
                      <w:rFonts w:ascii="Cambria Math" w:hAnsi="Cambria Math"/>
                    </w:rPr>
                  </m:ctrlPr>
                </m:sSupPr>
                <m:e>
                  <m:r>
                    <w:rPr>
                      <w:rFonts w:ascii="Cambria Math" w:hAnsi="Cambria Math"/>
                    </w:rPr>
                    <m:t>A</m:t>
                  </m:r>
                </m:e>
                <m:sup>
                  <m:r>
                    <w:rPr>
                      <w:rFonts w:ascii="Cambria Math" w:hAnsi="Cambria Math"/>
                    </w:rPr>
                    <m:t>k</m:t>
                  </m:r>
                </m:sup>
              </m:sSup>
            </m:e>
          </m:d>
        </m:oMath>
      </m:oMathPara>
    </w:p>
    <w:p w14:paraId="2D6E3A22" w14:textId="2A2FD435" w:rsidR="009865E6" w:rsidRDefault="00000000">
      <w:pPr>
        <w:ind w:firstLine="284"/>
      </w:pPr>
      <w:r>
        <w:t>نقشه</w:t>
      </w:r>
      <w:r w:rsidR="00693D09">
        <w:t xml:space="preserve"> ی</w:t>
      </w:r>
      <w:r>
        <w:t xml:space="preserve"> </w:t>
      </w:r>
      <m:oMath>
        <m:sSup>
          <m:sSupPr>
            <m:ctrlPr>
              <w:rPr>
                <w:rFonts w:ascii="Cambria Math" w:hAnsi="Cambria Math"/>
              </w:rPr>
            </m:ctrlPr>
          </m:sSupPr>
          <m:e>
            <m:r>
              <w:rPr>
                <w:rFonts w:ascii="Cambria Math" w:hAnsi="Cambria Math"/>
              </w:rPr>
              <m:t>L</m:t>
            </m:r>
          </m:e>
          <m:sup>
            <m:r>
              <w:rPr>
                <w:rFonts w:ascii="Cambria Math" w:hAnsi="Cambria Math"/>
              </w:rPr>
              <m:t>c</m:t>
            </m:r>
          </m:sup>
        </m:sSup>
      </m:oMath>
      <w:r>
        <w:t xml:space="preserve"> به اندازه</w:t>
      </w:r>
      <w:r w:rsidR="00693D09">
        <w:t xml:space="preserve"> ی</w:t>
      </w:r>
      <w:r>
        <w:t xml:space="preserve"> تصویر بزرگ و روی آن رنگ‌آمیزی می‌شود تا نشان دهد کدام نواحی (بدنه، چرخ، پس‌زمینه یا زمینه) بیشترین سهم را در تصمیم داشته‌اند. این تحلیل مکمل معیارهای عددی است. خروجی تصویری Grad-CAM در گزارش منبع گنجانده نشده و بنابراین ادعای خاصی درباره</w:t>
      </w:r>
      <w:r w:rsidR="00693D09">
        <w:t xml:space="preserve"> ی</w:t>
      </w:r>
      <w:r>
        <w:t xml:space="preserve"> نواحی مورد توجه مدل نمی‌توان کرد.</w:t>
      </w:r>
    </w:p>
    <w:p w14:paraId="78B8E6D1" w14:textId="700EBDA0" w:rsidR="009865E6" w:rsidRDefault="00000000">
      <w:bookmarkStart w:id="51" w:name="_Toc000054"/>
      <w:r>
        <w:rPr>
          <w:rFonts w:ascii="B Titr" w:eastAsia="B Titr" w:hAnsi="B Titr" w:cs="B Titr"/>
          <w:color w:val="2E5597"/>
          <w:sz w:val="31"/>
          <w:szCs w:val="31"/>
        </w:rPr>
        <w:t>5.3 آزمایش 13: Letterbox در برابر Non-Letterbox بدون Dropout</w:t>
      </w:r>
      <w:bookmarkEnd w:id="51"/>
    </w:p>
    <w:p w14:paraId="687BD02B" w14:textId="77777777" w:rsidR="009865E6" w:rsidRDefault="00000000">
      <w:pPr>
        <w:keepNext/>
        <w:spacing w:before="120" w:after="80" w:line="280" w:lineRule="auto"/>
        <w:jc w:val="center"/>
      </w:pPr>
      <w:r>
        <w:rPr>
          <w:b/>
          <w:bCs/>
          <w:color w:val="1F3864"/>
          <w:sz w:val="22"/>
          <w:szCs w:val="22"/>
        </w:rPr>
        <w:t xml:space="preserve">جدول 73 — </w:t>
      </w:r>
      <w:r>
        <w:rPr>
          <w:color w:val="404040"/>
          <w:sz w:val="22"/>
          <w:szCs w:val="22"/>
        </w:rPr>
        <w:t>نتایج آزمایش 13</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3818"/>
        <w:gridCol w:w="2350"/>
        <w:gridCol w:w="3231"/>
      </w:tblGrid>
      <w:tr w:rsidR="009865E6" w14:paraId="740EBF43" w14:textId="77777777">
        <w:trPr>
          <w:cantSplit/>
          <w:tblHeader/>
          <w:jc w:val="center"/>
        </w:trPr>
        <w:tc>
          <w:tcPr>
            <w:tcW w:w="3818" w:type="dxa"/>
            <w:shd w:val="clear" w:color="auto" w:fill="1F3864"/>
            <w:vAlign w:val="center"/>
          </w:tcPr>
          <w:p w14:paraId="70EDDF5B" w14:textId="77777777" w:rsidR="009865E6" w:rsidRDefault="00000000">
            <w:pPr>
              <w:spacing w:after="0" w:line="260" w:lineRule="auto"/>
              <w:jc w:val="center"/>
            </w:pPr>
            <w:r>
              <w:rPr>
                <w:b/>
                <w:bCs/>
                <w:color w:val="FFFFFF"/>
                <w:sz w:val="21"/>
                <w:szCs w:val="21"/>
              </w:rPr>
              <w:t>مدل</w:t>
            </w:r>
          </w:p>
        </w:tc>
        <w:tc>
          <w:tcPr>
            <w:tcW w:w="2350" w:type="dxa"/>
            <w:shd w:val="clear" w:color="auto" w:fill="1F3864"/>
            <w:vAlign w:val="center"/>
          </w:tcPr>
          <w:p w14:paraId="709E88D0" w14:textId="77777777" w:rsidR="009865E6" w:rsidRDefault="00000000">
            <w:pPr>
              <w:spacing w:after="0" w:line="260" w:lineRule="auto"/>
              <w:jc w:val="center"/>
            </w:pPr>
            <w:r>
              <w:rPr>
                <w:b/>
                <w:bCs/>
                <w:color w:val="FFFFFF"/>
                <w:sz w:val="21"/>
                <w:szCs w:val="21"/>
              </w:rPr>
              <w:t>پیش‌پردازش</w:t>
            </w:r>
          </w:p>
        </w:tc>
        <w:tc>
          <w:tcPr>
            <w:tcW w:w="3231" w:type="dxa"/>
            <w:shd w:val="clear" w:color="auto" w:fill="1F3864"/>
            <w:vAlign w:val="center"/>
          </w:tcPr>
          <w:p w14:paraId="0CF37CFD" w14:textId="77777777" w:rsidR="009865E6" w:rsidRDefault="00000000">
            <w:pPr>
              <w:spacing w:after="0" w:line="260" w:lineRule="auto"/>
              <w:jc w:val="center"/>
            </w:pPr>
            <w:r>
              <w:rPr>
                <w:b/>
                <w:bCs/>
                <w:color w:val="FFFFFF"/>
                <w:sz w:val="21"/>
                <w:szCs w:val="21"/>
              </w:rPr>
              <w:t>بهترین دقت اعتبارسنجی</w:t>
            </w:r>
          </w:p>
        </w:tc>
      </w:tr>
      <w:tr w:rsidR="009865E6" w14:paraId="5858C8EB" w14:textId="77777777">
        <w:trPr>
          <w:cantSplit/>
          <w:jc w:val="center"/>
        </w:trPr>
        <w:tc>
          <w:tcPr>
            <w:tcW w:w="3818" w:type="dxa"/>
            <w:vAlign w:val="center"/>
          </w:tcPr>
          <w:p w14:paraId="74CC66DF" w14:textId="77777777" w:rsidR="009865E6" w:rsidRDefault="00000000">
            <w:pPr>
              <w:spacing w:after="0" w:line="260" w:lineRule="auto"/>
              <w:jc w:val="center"/>
            </w:pPr>
            <w:r>
              <w:rPr>
                <w:sz w:val="21"/>
                <w:szCs w:val="21"/>
              </w:rPr>
              <w:t>ResNet18 Full Fine-tuning</w:t>
            </w:r>
          </w:p>
        </w:tc>
        <w:tc>
          <w:tcPr>
            <w:tcW w:w="2350" w:type="dxa"/>
            <w:vAlign w:val="center"/>
          </w:tcPr>
          <w:p w14:paraId="60936AD3" w14:textId="77777777" w:rsidR="009865E6" w:rsidRDefault="00000000">
            <w:pPr>
              <w:spacing w:after="0" w:line="260" w:lineRule="auto"/>
              <w:jc w:val="center"/>
            </w:pPr>
            <w:r>
              <w:rPr>
                <w:sz w:val="21"/>
                <w:szCs w:val="21"/>
              </w:rPr>
              <w:t>Letterbox</w:t>
            </w:r>
          </w:p>
        </w:tc>
        <w:tc>
          <w:tcPr>
            <w:tcW w:w="3231" w:type="dxa"/>
            <w:vAlign w:val="center"/>
          </w:tcPr>
          <w:p w14:paraId="12761D90" w14:textId="77777777" w:rsidR="009865E6" w:rsidRDefault="00000000">
            <w:pPr>
              <w:spacing w:after="0" w:line="260" w:lineRule="auto"/>
              <w:jc w:val="center"/>
            </w:pPr>
            <w:r>
              <w:rPr>
                <w:sz w:val="21"/>
                <w:szCs w:val="21"/>
              </w:rPr>
              <w:t>98.09%</w:t>
            </w:r>
          </w:p>
        </w:tc>
      </w:tr>
      <w:tr w:rsidR="009865E6" w14:paraId="331FB3DE" w14:textId="77777777">
        <w:trPr>
          <w:cantSplit/>
          <w:jc w:val="center"/>
        </w:trPr>
        <w:tc>
          <w:tcPr>
            <w:tcW w:w="3818" w:type="dxa"/>
            <w:shd w:val="clear" w:color="auto" w:fill="FFF2CC"/>
            <w:vAlign w:val="center"/>
          </w:tcPr>
          <w:p w14:paraId="6120D4A2" w14:textId="77777777" w:rsidR="009865E6" w:rsidRDefault="00000000">
            <w:pPr>
              <w:spacing w:after="0" w:line="260" w:lineRule="auto"/>
              <w:jc w:val="center"/>
            </w:pPr>
            <w:r>
              <w:rPr>
                <w:b/>
                <w:bCs/>
                <w:sz w:val="21"/>
                <w:szCs w:val="21"/>
              </w:rPr>
              <w:t>ResNet18 Full Fine-tuning</w:t>
            </w:r>
          </w:p>
        </w:tc>
        <w:tc>
          <w:tcPr>
            <w:tcW w:w="2350" w:type="dxa"/>
            <w:shd w:val="clear" w:color="auto" w:fill="FFF2CC"/>
            <w:vAlign w:val="center"/>
          </w:tcPr>
          <w:p w14:paraId="438A2EF5" w14:textId="77777777" w:rsidR="009865E6" w:rsidRDefault="00000000">
            <w:pPr>
              <w:spacing w:after="0" w:line="260" w:lineRule="auto"/>
              <w:jc w:val="center"/>
            </w:pPr>
            <w:r>
              <w:rPr>
                <w:b/>
                <w:bCs/>
                <w:sz w:val="21"/>
                <w:szCs w:val="21"/>
              </w:rPr>
              <w:t>Non-Letterbox</w:t>
            </w:r>
          </w:p>
        </w:tc>
        <w:tc>
          <w:tcPr>
            <w:tcW w:w="3231" w:type="dxa"/>
            <w:shd w:val="clear" w:color="auto" w:fill="FFF2CC"/>
            <w:vAlign w:val="center"/>
          </w:tcPr>
          <w:p w14:paraId="27383A42" w14:textId="77777777" w:rsidR="009865E6" w:rsidRDefault="00000000">
            <w:pPr>
              <w:spacing w:after="0" w:line="260" w:lineRule="auto"/>
              <w:jc w:val="center"/>
            </w:pPr>
            <w:r>
              <w:rPr>
                <w:b/>
                <w:bCs/>
                <w:sz w:val="21"/>
                <w:szCs w:val="21"/>
              </w:rPr>
              <w:t>98.38%</w:t>
            </w:r>
          </w:p>
        </w:tc>
      </w:tr>
    </w:tbl>
    <w:p w14:paraId="624426D6" w14:textId="77777777" w:rsidR="009865E6" w:rsidRDefault="009865E6">
      <w:pPr>
        <w:spacing w:after="80" w:line="120" w:lineRule="auto"/>
      </w:pPr>
    </w:p>
    <w:p w14:paraId="6B92BBC0" w14:textId="77777777" w:rsidR="009865E6" w:rsidRDefault="00000000">
      <w:pPr>
        <w:ind w:firstLine="284"/>
      </w:pPr>
      <w:r>
        <w:t xml:space="preserve">Non-Letterbox: </w:t>
      </w:r>
      <w:r>
        <w:rPr>
          <w:b/>
          <w:bCs/>
        </w:rPr>
        <w:t>98.38%</w:t>
      </w:r>
      <w:r>
        <w:t xml:space="preserve"> (اپوک 122)؛ Letterbox: </w:t>
      </w:r>
      <w:r>
        <w:rPr>
          <w:b/>
          <w:bCs/>
        </w:rPr>
        <w:t>98.09%</w:t>
      </w:r>
      <w:r>
        <w:t xml:space="preserve"> (اپوک 20). اختلاف 0.29 واحد درصد، یعنی حدود 2 تصویر از 679. مدل Non-Letterbox آموزش طولانی‌تری (122 اپوک تا بهترین نقطه) نیاز داشت.</w:t>
      </w:r>
    </w:p>
    <w:p w14:paraId="7739B70C" w14:textId="1EFA899F" w:rsidR="009865E6" w:rsidRDefault="00000000">
      <w:pPr>
        <w:keepNext/>
        <w:spacing w:before="120" w:after="80" w:line="280" w:lineRule="auto"/>
        <w:jc w:val="center"/>
      </w:pPr>
      <w:r>
        <w:rPr>
          <w:b/>
          <w:bCs/>
          <w:color w:val="1F3864"/>
          <w:sz w:val="22"/>
          <w:szCs w:val="22"/>
        </w:rPr>
        <w:t xml:space="preserve">جدول 74 — </w:t>
      </w:r>
      <w:r>
        <w:rPr>
          <w:color w:val="404040"/>
          <w:sz w:val="22"/>
          <w:szCs w:val="22"/>
        </w:rPr>
        <w:t>مقایسه</w:t>
      </w:r>
      <w:r w:rsidR="00693D09">
        <w:rPr>
          <w:color w:val="404040"/>
          <w:sz w:val="22"/>
          <w:szCs w:val="22"/>
        </w:rPr>
        <w:t xml:space="preserve"> ی</w:t>
      </w:r>
      <w:r>
        <w:rPr>
          <w:color w:val="404040"/>
          <w:sz w:val="22"/>
          <w:szCs w:val="22"/>
        </w:rPr>
        <w:t xml:space="preserve"> مستقیم آزمایش 13</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3638"/>
        <w:gridCol w:w="2425"/>
        <w:gridCol w:w="3335"/>
      </w:tblGrid>
      <w:tr w:rsidR="009865E6" w14:paraId="51EC5E32" w14:textId="77777777">
        <w:trPr>
          <w:cantSplit/>
          <w:tblHeader/>
          <w:jc w:val="center"/>
        </w:trPr>
        <w:tc>
          <w:tcPr>
            <w:tcW w:w="3638" w:type="dxa"/>
            <w:shd w:val="clear" w:color="auto" w:fill="1F3864"/>
            <w:vAlign w:val="center"/>
          </w:tcPr>
          <w:p w14:paraId="7C3042C3" w14:textId="77777777" w:rsidR="009865E6" w:rsidRDefault="00000000">
            <w:pPr>
              <w:spacing w:after="0" w:line="260" w:lineRule="auto"/>
              <w:jc w:val="center"/>
            </w:pPr>
            <w:r>
              <w:rPr>
                <w:b/>
                <w:bCs/>
                <w:color w:val="FFFFFF"/>
                <w:sz w:val="21"/>
                <w:szCs w:val="21"/>
              </w:rPr>
              <w:t>معیار</w:t>
            </w:r>
          </w:p>
        </w:tc>
        <w:tc>
          <w:tcPr>
            <w:tcW w:w="2425" w:type="dxa"/>
            <w:shd w:val="clear" w:color="auto" w:fill="1F3864"/>
            <w:vAlign w:val="center"/>
          </w:tcPr>
          <w:p w14:paraId="627E3956" w14:textId="77777777" w:rsidR="009865E6" w:rsidRDefault="00000000">
            <w:pPr>
              <w:spacing w:after="0" w:line="260" w:lineRule="auto"/>
              <w:jc w:val="center"/>
            </w:pPr>
            <w:r>
              <w:rPr>
                <w:b/>
                <w:bCs/>
                <w:color w:val="FFFFFF"/>
                <w:sz w:val="21"/>
                <w:szCs w:val="21"/>
              </w:rPr>
              <w:t>Letterbox</w:t>
            </w:r>
          </w:p>
        </w:tc>
        <w:tc>
          <w:tcPr>
            <w:tcW w:w="3335" w:type="dxa"/>
            <w:shd w:val="clear" w:color="auto" w:fill="1F3864"/>
            <w:vAlign w:val="center"/>
          </w:tcPr>
          <w:p w14:paraId="1F6A73E2" w14:textId="77777777" w:rsidR="009865E6" w:rsidRDefault="00000000">
            <w:pPr>
              <w:spacing w:after="0" w:line="260" w:lineRule="auto"/>
              <w:jc w:val="center"/>
            </w:pPr>
            <w:r>
              <w:rPr>
                <w:b/>
                <w:bCs/>
                <w:color w:val="FFFFFF"/>
                <w:sz w:val="21"/>
                <w:szCs w:val="21"/>
              </w:rPr>
              <w:t>Non-Letterbox</w:t>
            </w:r>
          </w:p>
        </w:tc>
      </w:tr>
      <w:tr w:rsidR="009865E6" w14:paraId="478B4447" w14:textId="77777777">
        <w:trPr>
          <w:cantSplit/>
          <w:jc w:val="center"/>
        </w:trPr>
        <w:tc>
          <w:tcPr>
            <w:tcW w:w="3638" w:type="dxa"/>
            <w:vAlign w:val="center"/>
          </w:tcPr>
          <w:p w14:paraId="73E68DBC" w14:textId="77777777" w:rsidR="009865E6" w:rsidRDefault="00000000">
            <w:pPr>
              <w:spacing w:after="0" w:line="260" w:lineRule="auto"/>
              <w:jc w:val="center"/>
            </w:pPr>
            <w:r>
              <w:rPr>
                <w:sz w:val="21"/>
                <w:szCs w:val="21"/>
              </w:rPr>
              <w:t>Best validation accuracy</w:t>
            </w:r>
          </w:p>
        </w:tc>
        <w:tc>
          <w:tcPr>
            <w:tcW w:w="2425" w:type="dxa"/>
            <w:vAlign w:val="center"/>
          </w:tcPr>
          <w:p w14:paraId="6ED862E0" w14:textId="77777777" w:rsidR="009865E6" w:rsidRDefault="00000000">
            <w:pPr>
              <w:spacing w:after="0" w:line="260" w:lineRule="auto"/>
              <w:jc w:val="center"/>
            </w:pPr>
            <w:r>
              <w:rPr>
                <w:sz w:val="21"/>
                <w:szCs w:val="21"/>
              </w:rPr>
              <w:t>98.09%</w:t>
            </w:r>
          </w:p>
        </w:tc>
        <w:tc>
          <w:tcPr>
            <w:tcW w:w="3335" w:type="dxa"/>
            <w:vAlign w:val="center"/>
          </w:tcPr>
          <w:p w14:paraId="7E5615B2" w14:textId="77777777" w:rsidR="009865E6" w:rsidRDefault="00000000">
            <w:pPr>
              <w:spacing w:after="0" w:line="260" w:lineRule="auto"/>
              <w:jc w:val="center"/>
            </w:pPr>
            <w:r>
              <w:rPr>
                <w:sz w:val="21"/>
                <w:szCs w:val="21"/>
              </w:rPr>
              <w:t>98.38%</w:t>
            </w:r>
          </w:p>
        </w:tc>
      </w:tr>
      <w:tr w:rsidR="009865E6" w14:paraId="4303D3E9" w14:textId="77777777">
        <w:trPr>
          <w:cantSplit/>
          <w:jc w:val="center"/>
        </w:trPr>
        <w:tc>
          <w:tcPr>
            <w:tcW w:w="3638" w:type="dxa"/>
            <w:shd w:val="clear" w:color="auto" w:fill="F5F8FD"/>
            <w:vAlign w:val="center"/>
          </w:tcPr>
          <w:p w14:paraId="44C71FF3" w14:textId="77777777" w:rsidR="009865E6" w:rsidRDefault="00000000">
            <w:pPr>
              <w:spacing w:after="0" w:line="260" w:lineRule="auto"/>
              <w:jc w:val="center"/>
            </w:pPr>
            <w:r>
              <w:rPr>
                <w:sz w:val="21"/>
                <w:szCs w:val="21"/>
              </w:rPr>
              <w:t>Difference</w:t>
            </w:r>
          </w:p>
        </w:tc>
        <w:tc>
          <w:tcPr>
            <w:tcW w:w="2425" w:type="dxa"/>
            <w:shd w:val="clear" w:color="auto" w:fill="F5F8FD"/>
            <w:vAlign w:val="center"/>
          </w:tcPr>
          <w:p w14:paraId="2621840C" w14:textId="77777777" w:rsidR="009865E6" w:rsidRDefault="00000000">
            <w:pPr>
              <w:spacing w:after="0" w:line="260" w:lineRule="auto"/>
              <w:jc w:val="center"/>
            </w:pPr>
            <w:r>
              <w:rPr>
                <w:sz w:val="21"/>
                <w:szCs w:val="21"/>
              </w:rPr>
              <w:t>—</w:t>
            </w:r>
          </w:p>
        </w:tc>
        <w:tc>
          <w:tcPr>
            <w:tcW w:w="3335" w:type="dxa"/>
            <w:shd w:val="clear" w:color="auto" w:fill="F5F8FD"/>
            <w:vAlign w:val="center"/>
          </w:tcPr>
          <w:p w14:paraId="6ED380DF" w14:textId="77777777" w:rsidR="009865E6" w:rsidRDefault="00000000">
            <w:pPr>
              <w:spacing w:after="0" w:line="260" w:lineRule="auto"/>
              <w:jc w:val="center"/>
            </w:pPr>
            <w:r>
              <w:rPr>
                <w:sz w:val="21"/>
                <w:szCs w:val="21"/>
              </w:rPr>
              <w:t>+0.29 percentage points</w:t>
            </w:r>
          </w:p>
        </w:tc>
      </w:tr>
    </w:tbl>
    <w:p w14:paraId="04E576E0" w14:textId="77777777" w:rsidR="009865E6" w:rsidRDefault="009865E6">
      <w:pPr>
        <w:spacing w:after="80" w:line="120" w:lineRule="auto"/>
      </w:pPr>
    </w:p>
    <w:p w14:paraId="720E320F" w14:textId="77777777" w:rsidR="009865E6" w:rsidRDefault="00000000">
      <w:pPr>
        <w:keepNext/>
        <w:spacing w:before="120" w:after="80" w:line="280" w:lineRule="auto"/>
        <w:jc w:val="center"/>
      </w:pPr>
      <w:r>
        <w:rPr>
          <w:b/>
          <w:bCs/>
          <w:color w:val="1F3864"/>
          <w:sz w:val="22"/>
          <w:szCs w:val="22"/>
        </w:rPr>
        <w:t xml:space="preserve">جدول 75 — </w:t>
      </w:r>
      <w:r>
        <w:rPr>
          <w:color w:val="404040"/>
          <w:sz w:val="22"/>
          <w:szCs w:val="22"/>
        </w:rPr>
        <w:t>عملکرد به‌تفکیک کلاس برای مدل Non-Letterbox آزمایش 13 (بدون Dropout)</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954"/>
        <w:gridCol w:w="2148"/>
        <w:gridCol w:w="2148"/>
        <w:gridCol w:w="2148"/>
      </w:tblGrid>
      <w:tr w:rsidR="009865E6" w14:paraId="4C99AF09" w14:textId="77777777">
        <w:trPr>
          <w:cantSplit/>
          <w:tblHeader/>
          <w:jc w:val="center"/>
        </w:trPr>
        <w:tc>
          <w:tcPr>
            <w:tcW w:w="2954" w:type="dxa"/>
            <w:shd w:val="clear" w:color="auto" w:fill="1F3864"/>
            <w:vAlign w:val="center"/>
          </w:tcPr>
          <w:p w14:paraId="25A35C9E" w14:textId="77777777" w:rsidR="009865E6" w:rsidRDefault="00000000">
            <w:pPr>
              <w:spacing w:after="0" w:line="260" w:lineRule="auto"/>
              <w:jc w:val="center"/>
            </w:pPr>
            <w:r>
              <w:rPr>
                <w:b/>
                <w:bCs/>
                <w:color w:val="FFFFFF"/>
                <w:sz w:val="21"/>
                <w:szCs w:val="21"/>
              </w:rPr>
              <w:t>کلاس</w:t>
            </w:r>
          </w:p>
        </w:tc>
        <w:tc>
          <w:tcPr>
            <w:tcW w:w="2148" w:type="dxa"/>
            <w:shd w:val="clear" w:color="auto" w:fill="1F3864"/>
            <w:vAlign w:val="center"/>
          </w:tcPr>
          <w:p w14:paraId="0724D3EC" w14:textId="77777777" w:rsidR="009865E6" w:rsidRDefault="00000000">
            <w:pPr>
              <w:spacing w:after="0" w:line="260" w:lineRule="auto"/>
              <w:jc w:val="center"/>
            </w:pPr>
            <w:r>
              <w:rPr>
                <w:b/>
                <w:bCs/>
                <w:color w:val="FFFFFF"/>
                <w:sz w:val="21"/>
                <w:szCs w:val="21"/>
              </w:rPr>
              <w:t>Precision</w:t>
            </w:r>
          </w:p>
        </w:tc>
        <w:tc>
          <w:tcPr>
            <w:tcW w:w="2148" w:type="dxa"/>
            <w:shd w:val="clear" w:color="auto" w:fill="1F3864"/>
            <w:vAlign w:val="center"/>
          </w:tcPr>
          <w:p w14:paraId="2AE2B2E4" w14:textId="77777777" w:rsidR="009865E6" w:rsidRDefault="00000000">
            <w:pPr>
              <w:spacing w:after="0" w:line="260" w:lineRule="auto"/>
              <w:jc w:val="center"/>
            </w:pPr>
            <w:r>
              <w:rPr>
                <w:b/>
                <w:bCs/>
                <w:color w:val="FFFFFF"/>
                <w:sz w:val="21"/>
                <w:szCs w:val="21"/>
              </w:rPr>
              <w:t>Recall</w:t>
            </w:r>
          </w:p>
        </w:tc>
        <w:tc>
          <w:tcPr>
            <w:tcW w:w="2148" w:type="dxa"/>
            <w:shd w:val="clear" w:color="auto" w:fill="1F3864"/>
            <w:vAlign w:val="center"/>
          </w:tcPr>
          <w:p w14:paraId="55F5AA78" w14:textId="77777777" w:rsidR="009865E6" w:rsidRDefault="00000000">
            <w:pPr>
              <w:spacing w:after="0" w:line="260" w:lineRule="auto"/>
              <w:jc w:val="center"/>
            </w:pPr>
            <w:r>
              <w:rPr>
                <w:b/>
                <w:bCs/>
                <w:color w:val="FFFFFF"/>
                <w:sz w:val="21"/>
                <w:szCs w:val="21"/>
              </w:rPr>
              <w:t>F1</w:t>
            </w:r>
          </w:p>
        </w:tc>
      </w:tr>
      <w:tr w:rsidR="009865E6" w14:paraId="4508FE4C" w14:textId="77777777">
        <w:trPr>
          <w:cantSplit/>
          <w:jc w:val="center"/>
        </w:trPr>
        <w:tc>
          <w:tcPr>
            <w:tcW w:w="2954" w:type="dxa"/>
            <w:vAlign w:val="center"/>
          </w:tcPr>
          <w:p w14:paraId="3EDCC642" w14:textId="77777777" w:rsidR="009865E6" w:rsidRDefault="00000000">
            <w:pPr>
              <w:spacing w:after="0" w:line="260" w:lineRule="auto"/>
              <w:jc w:val="center"/>
            </w:pPr>
            <w:r>
              <w:rPr>
                <w:sz w:val="21"/>
                <w:szCs w:val="21"/>
              </w:rPr>
              <w:lastRenderedPageBreak/>
              <w:t>ambulance</w:t>
            </w:r>
          </w:p>
        </w:tc>
        <w:tc>
          <w:tcPr>
            <w:tcW w:w="2148" w:type="dxa"/>
            <w:vAlign w:val="center"/>
          </w:tcPr>
          <w:p w14:paraId="36AEB196" w14:textId="77777777" w:rsidR="009865E6" w:rsidRDefault="00000000">
            <w:pPr>
              <w:spacing w:after="0" w:line="260" w:lineRule="auto"/>
              <w:jc w:val="center"/>
            </w:pPr>
            <w:r>
              <w:rPr>
                <w:sz w:val="21"/>
                <w:szCs w:val="21"/>
              </w:rPr>
              <w:t>1.00</w:t>
            </w:r>
          </w:p>
        </w:tc>
        <w:tc>
          <w:tcPr>
            <w:tcW w:w="2148" w:type="dxa"/>
            <w:vAlign w:val="center"/>
          </w:tcPr>
          <w:p w14:paraId="66DF98A3" w14:textId="77777777" w:rsidR="009865E6" w:rsidRDefault="00000000">
            <w:pPr>
              <w:spacing w:after="0" w:line="260" w:lineRule="auto"/>
              <w:jc w:val="center"/>
            </w:pPr>
            <w:r>
              <w:rPr>
                <w:sz w:val="21"/>
                <w:szCs w:val="21"/>
              </w:rPr>
              <w:t>0.99</w:t>
            </w:r>
          </w:p>
        </w:tc>
        <w:tc>
          <w:tcPr>
            <w:tcW w:w="2148" w:type="dxa"/>
            <w:vAlign w:val="center"/>
          </w:tcPr>
          <w:p w14:paraId="2AEF9A8E" w14:textId="77777777" w:rsidR="009865E6" w:rsidRDefault="00000000">
            <w:pPr>
              <w:spacing w:after="0" w:line="260" w:lineRule="auto"/>
              <w:jc w:val="center"/>
            </w:pPr>
            <w:r>
              <w:rPr>
                <w:sz w:val="21"/>
                <w:szCs w:val="21"/>
              </w:rPr>
              <w:t>0.99</w:t>
            </w:r>
          </w:p>
        </w:tc>
      </w:tr>
      <w:tr w:rsidR="009865E6" w14:paraId="1177494D" w14:textId="77777777">
        <w:trPr>
          <w:cantSplit/>
          <w:jc w:val="center"/>
        </w:trPr>
        <w:tc>
          <w:tcPr>
            <w:tcW w:w="2954" w:type="dxa"/>
            <w:shd w:val="clear" w:color="auto" w:fill="F5F8FD"/>
            <w:vAlign w:val="center"/>
          </w:tcPr>
          <w:p w14:paraId="051072BE" w14:textId="77777777" w:rsidR="009865E6" w:rsidRDefault="00000000">
            <w:pPr>
              <w:spacing w:after="0" w:line="260" w:lineRule="auto"/>
              <w:jc w:val="center"/>
            </w:pPr>
            <w:r>
              <w:rPr>
                <w:sz w:val="21"/>
                <w:szCs w:val="21"/>
              </w:rPr>
              <w:t>autobus</w:t>
            </w:r>
          </w:p>
        </w:tc>
        <w:tc>
          <w:tcPr>
            <w:tcW w:w="2148" w:type="dxa"/>
            <w:shd w:val="clear" w:color="auto" w:fill="F5F8FD"/>
            <w:vAlign w:val="center"/>
          </w:tcPr>
          <w:p w14:paraId="630EA149" w14:textId="77777777" w:rsidR="009865E6" w:rsidRDefault="00000000">
            <w:pPr>
              <w:spacing w:after="0" w:line="260" w:lineRule="auto"/>
              <w:jc w:val="center"/>
            </w:pPr>
            <w:r>
              <w:rPr>
                <w:sz w:val="21"/>
                <w:szCs w:val="21"/>
              </w:rPr>
              <w:t>0.99</w:t>
            </w:r>
          </w:p>
        </w:tc>
        <w:tc>
          <w:tcPr>
            <w:tcW w:w="2148" w:type="dxa"/>
            <w:shd w:val="clear" w:color="auto" w:fill="F5F8FD"/>
            <w:vAlign w:val="center"/>
          </w:tcPr>
          <w:p w14:paraId="434E6B8D" w14:textId="77777777" w:rsidR="009865E6" w:rsidRDefault="00000000">
            <w:pPr>
              <w:spacing w:after="0" w:line="260" w:lineRule="auto"/>
              <w:jc w:val="center"/>
            </w:pPr>
            <w:r>
              <w:rPr>
                <w:sz w:val="21"/>
                <w:szCs w:val="21"/>
              </w:rPr>
              <w:t>0.99</w:t>
            </w:r>
          </w:p>
        </w:tc>
        <w:tc>
          <w:tcPr>
            <w:tcW w:w="2148" w:type="dxa"/>
            <w:shd w:val="clear" w:color="auto" w:fill="F5F8FD"/>
            <w:vAlign w:val="center"/>
          </w:tcPr>
          <w:p w14:paraId="3280C7A1" w14:textId="77777777" w:rsidR="009865E6" w:rsidRDefault="00000000">
            <w:pPr>
              <w:spacing w:after="0" w:line="260" w:lineRule="auto"/>
              <w:jc w:val="center"/>
            </w:pPr>
            <w:r>
              <w:rPr>
                <w:sz w:val="21"/>
                <w:szCs w:val="21"/>
              </w:rPr>
              <w:t>0.99</w:t>
            </w:r>
          </w:p>
        </w:tc>
      </w:tr>
      <w:tr w:rsidR="009865E6" w14:paraId="0FF4ADD1" w14:textId="77777777">
        <w:trPr>
          <w:cantSplit/>
          <w:jc w:val="center"/>
        </w:trPr>
        <w:tc>
          <w:tcPr>
            <w:tcW w:w="2954" w:type="dxa"/>
            <w:vAlign w:val="center"/>
          </w:tcPr>
          <w:p w14:paraId="2843D256" w14:textId="77777777" w:rsidR="009865E6" w:rsidRDefault="00000000">
            <w:pPr>
              <w:spacing w:after="0" w:line="260" w:lineRule="auto"/>
              <w:jc w:val="center"/>
            </w:pPr>
            <w:r>
              <w:rPr>
                <w:sz w:val="21"/>
                <w:szCs w:val="21"/>
              </w:rPr>
              <w:t>kamyun</w:t>
            </w:r>
          </w:p>
        </w:tc>
        <w:tc>
          <w:tcPr>
            <w:tcW w:w="2148" w:type="dxa"/>
            <w:vAlign w:val="center"/>
          </w:tcPr>
          <w:p w14:paraId="4CE8EC08" w14:textId="77777777" w:rsidR="009865E6" w:rsidRDefault="00000000">
            <w:pPr>
              <w:spacing w:after="0" w:line="260" w:lineRule="auto"/>
              <w:jc w:val="center"/>
            </w:pPr>
            <w:r>
              <w:rPr>
                <w:sz w:val="21"/>
                <w:szCs w:val="21"/>
              </w:rPr>
              <w:t>0.98</w:t>
            </w:r>
          </w:p>
        </w:tc>
        <w:tc>
          <w:tcPr>
            <w:tcW w:w="2148" w:type="dxa"/>
            <w:vAlign w:val="center"/>
          </w:tcPr>
          <w:p w14:paraId="1EB3D0FD" w14:textId="77777777" w:rsidR="009865E6" w:rsidRDefault="00000000">
            <w:pPr>
              <w:spacing w:after="0" w:line="260" w:lineRule="auto"/>
              <w:jc w:val="center"/>
            </w:pPr>
            <w:r>
              <w:rPr>
                <w:sz w:val="21"/>
                <w:szCs w:val="21"/>
              </w:rPr>
              <w:t>0.99</w:t>
            </w:r>
          </w:p>
        </w:tc>
        <w:tc>
          <w:tcPr>
            <w:tcW w:w="2148" w:type="dxa"/>
            <w:vAlign w:val="center"/>
          </w:tcPr>
          <w:p w14:paraId="73654AD4" w14:textId="77777777" w:rsidR="009865E6" w:rsidRDefault="00000000">
            <w:pPr>
              <w:spacing w:after="0" w:line="260" w:lineRule="auto"/>
              <w:jc w:val="center"/>
            </w:pPr>
            <w:r>
              <w:rPr>
                <w:sz w:val="21"/>
                <w:szCs w:val="21"/>
              </w:rPr>
              <w:t>0.99</w:t>
            </w:r>
          </w:p>
        </w:tc>
      </w:tr>
      <w:tr w:rsidR="009865E6" w14:paraId="177FBAFD" w14:textId="77777777">
        <w:trPr>
          <w:cantSplit/>
          <w:jc w:val="center"/>
        </w:trPr>
        <w:tc>
          <w:tcPr>
            <w:tcW w:w="2954" w:type="dxa"/>
            <w:shd w:val="clear" w:color="auto" w:fill="F5F8FD"/>
            <w:vAlign w:val="center"/>
          </w:tcPr>
          <w:p w14:paraId="38BCD5B6" w14:textId="77777777" w:rsidR="009865E6" w:rsidRDefault="00000000">
            <w:pPr>
              <w:spacing w:after="0" w:line="260" w:lineRule="auto"/>
              <w:jc w:val="center"/>
            </w:pPr>
            <w:r>
              <w:rPr>
                <w:sz w:val="21"/>
                <w:szCs w:val="21"/>
              </w:rPr>
              <w:t>kamyunet</w:t>
            </w:r>
          </w:p>
        </w:tc>
        <w:tc>
          <w:tcPr>
            <w:tcW w:w="2148" w:type="dxa"/>
            <w:shd w:val="clear" w:color="auto" w:fill="F5F8FD"/>
            <w:vAlign w:val="center"/>
          </w:tcPr>
          <w:p w14:paraId="3F5F7618" w14:textId="77777777" w:rsidR="009865E6" w:rsidRDefault="00000000">
            <w:pPr>
              <w:spacing w:after="0" w:line="260" w:lineRule="auto"/>
              <w:jc w:val="center"/>
            </w:pPr>
            <w:r>
              <w:rPr>
                <w:sz w:val="21"/>
                <w:szCs w:val="21"/>
              </w:rPr>
              <w:t>0.98</w:t>
            </w:r>
          </w:p>
        </w:tc>
        <w:tc>
          <w:tcPr>
            <w:tcW w:w="2148" w:type="dxa"/>
            <w:shd w:val="clear" w:color="auto" w:fill="F5F8FD"/>
            <w:vAlign w:val="center"/>
          </w:tcPr>
          <w:p w14:paraId="4C423B6D" w14:textId="77777777" w:rsidR="009865E6" w:rsidRDefault="00000000">
            <w:pPr>
              <w:spacing w:after="0" w:line="260" w:lineRule="auto"/>
              <w:jc w:val="center"/>
            </w:pPr>
            <w:r>
              <w:rPr>
                <w:sz w:val="21"/>
                <w:szCs w:val="21"/>
              </w:rPr>
              <w:t>0.98</w:t>
            </w:r>
          </w:p>
        </w:tc>
        <w:tc>
          <w:tcPr>
            <w:tcW w:w="2148" w:type="dxa"/>
            <w:shd w:val="clear" w:color="auto" w:fill="F5F8FD"/>
            <w:vAlign w:val="center"/>
          </w:tcPr>
          <w:p w14:paraId="23EEB418" w14:textId="77777777" w:rsidR="009865E6" w:rsidRDefault="00000000">
            <w:pPr>
              <w:spacing w:after="0" w:line="260" w:lineRule="auto"/>
              <w:jc w:val="center"/>
            </w:pPr>
            <w:r>
              <w:rPr>
                <w:sz w:val="21"/>
                <w:szCs w:val="21"/>
              </w:rPr>
              <w:t>0.98</w:t>
            </w:r>
          </w:p>
        </w:tc>
      </w:tr>
      <w:tr w:rsidR="009865E6" w14:paraId="11786DE6" w14:textId="77777777">
        <w:trPr>
          <w:cantSplit/>
          <w:jc w:val="center"/>
        </w:trPr>
        <w:tc>
          <w:tcPr>
            <w:tcW w:w="2954" w:type="dxa"/>
            <w:vAlign w:val="center"/>
          </w:tcPr>
          <w:p w14:paraId="1A352D37" w14:textId="77777777" w:rsidR="009865E6" w:rsidRDefault="00000000">
            <w:pPr>
              <w:spacing w:after="0" w:line="260" w:lineRule="auto"/>
              <w:jc w:val="center"/>
            </w:pPr>
            <w:r>
              <w:rPr>
                <w:sz w:val="21"/>
                <w:szCs w:val="21"/>
              </w:rPr>
              <w:t>minibus</w:t>
            </w:r>
          </w:p>
        </w:tc>
        <w:tc>
          <w:tcPr>
            <w:tcW w:w="2148" w:type="dxa"/>
            <w:vAlign w:val="center"/>
          </w:tcPr>
          <w:p w14:paraId="05145E64" w14:textId="77777777" w:rsidR="009865E6" w:rsidRDefault="00000000">
            <w:pPr>
              <w:spacing w:after="0" w:line="260" w:lineRule="auto"/>
              <w:jc w:val="center"/>
            </w:pPr>
            <w:r>
              <w:rPr>
                <w:sz w:val="21"/>
                <w:szCs w:val="21"/>
              </w:rPr>
              <w:t>0.99</w:t>
            </w:r>
          </w:p>
        </w:tc>
        <w:tc>
          <w:tcPr>
            <w:tcW w:w="2148" w:type="dxa"/>
            <w:vAlign w:val="center"/>
          </w:tcPr>
          <w:p w14:paraId="7975D9C6" w14:textId="77777777" w:rsidR="009865E6" w:rsidRDefault="00000000">
            <w:pPr>
              <w:spacing w:after="0" w:line="260" w:lineRule="auto"/>
              <w:jc w:val="center"/>
            </w:pPr>
            <w:r>
              <w:rPr>
                <w:sz w:val="21"/>
                <w:szCs w:val="21"/>
              </w:rPr>
              <w:t>0.98</w:t>
            </w:r>
          </w:p>
        </w:tc>
        <w:tc>
          <w:tcPr>
            <w:tcW w:w="2148" w:type="dxa"/>
            <w:vAlign w:val="center"/>
          </w:tcPr>
          <w:p w14:paraId="39306AA7" w14:textId="77777777" w:rsidR="009865E6" w:rsidRDefault="00000000">
            <w:pPr>
              <w:spacing w:after="0" w:line="260" w:lineRule="auto"/>
              <w:jc w:val="center"/>
            </w:pPr>
            <w:r>
              <w:rPr>
                <w:sz w:val="21"/>
                <w:szCs w:val="21"/>
              </w:rPr>
              <w:t>0.98</w:t>
            </w:r>
          </w:p>
        </w:tc>
      </w:tr>
      <w:tr w:rsidR="009865E6" w14:paraId="653A5935" w14:textId="77777777">
        <w:trPr>
          <w:cantSplit/>
          <w:jc w:val="center"/>
        </w:trPr>
        <w:tc>
          <w:tcPr>
            <w:tcW w:w="2954" w:type="dxa"/>
            <w:shd w:val="clear" w:color="auto" w:fill="F5F8FD"/>
            <w:vAlign w:val="center"/>
          </w:tcPr>
          <w:p w14:paraId="541CD33D" w14:textId="77777777" w:rsidR="009865E6" w:rsidRDefault="00000000">
            <w:pPr>
              <w:spacing w:after="0" w:line="260" w:lineRule="auto"/>
              <w:jc w:val="center"/>
            </w:pPr>
            <w:r>
              <w:rPr>
                <w:sz w:val="21"/>
                <w:szCs w:val="21"/>
              </w:rPr>
              <w:t>savari</w:t>
            </w:r>
          </w:p>
        </w:tc>
        <w:tc>
          <w:tcPr>
            <w:tcW w:w="2148" w:type="dxa"/>
            <w:shd w:val="clear" w:color="auto" w:fill="F5F8FD"/>
            <w:vAlign w:val="center"/>
          </w:tcPr>
          <w:p w14:paraId="70E0BE53" w14:textId="77777777" w:rsidR="009865E6" w:rsidRDefault="00000000">
            <w:pPr>
              <w:spacing w:after="0" w:line="260" w:lineRule="auto"/>
              <w:jc w:val="center"/>
            </w:pPr>
            <w:r>
              <w:rPr>
                <w:sz w:val="21"/>
                <w:szCs w:val="21"/>
              </w:rPr>
              <w:t>0.98</w:t>
            </w:r>
          </w:p>
        </w:tc>
        <w:tc>
          <w:tcPr>
            <w:tcW w:w="2148" w:type="dxa"/>
            <w:shd w:val="clear" w:color="auto" w:fill="F5F8FD"/>
            <w:vAlign w:val="center"/>
          </w:tcPr>
          <w:p w14:paraId="78F256F5" w14:textId="77777777" w:rsidR="009865E6" w:rsidRDefault="00000000">
            <w:pPr>
              <w:spacing w:after="0" w:line="260" w:lineRule="auto"/>
              <w:jc w:val="center"/>
            </w:pPr>
            <w:r>
              <w:rPr>
                <w:sz w:val="21"/>
                <w:szCs w:val="21"/>
              </w:rPr>
              <w:t>1.00</w:t>
            </w:r>
          </w:p>
        </w:tc>
        <w:tc>
          <w:tcPr>
            <w:tcW w:w="2148" w:type="dxa"/>
            <w:shd w:val="clear" w:color="auto" w:fill="F5F8FD"/>
            <w:vAlign w:val="center"/>
          </w:tcPr>
          <w:p w14:paraId="03FEE8EC" w14:textId="77777777" w:rsidR="009865E6" w:rsidRDefault="00000000">
            <w:pPr>
              <w:spacing w:after="0" w:line="260" w:lineRule="auto"/>
              <w:jc w:val="center"/>
            </w:pPr>
            <w:r>
              <w:rPr>
                <w:sz w:val="21"/>
                <w:szCs w:val="21"/>
              </w:rPr>
              <w:t>0.99</w:t>
            </w:r>
          </w:p>
        </w:tc>
      </w:tr>
      <w:tr w:rsidR="009865E6" w14:paraId="46984B00" w14:textId="77777777">
        <w:trPr>
          <w:cantSplit/>
          <w:jc w:val="center"/>
        </w:trPr>
        <w:tc>
          <w:tcPr>
            <w:tcW w:w="2954" w:type="dxa"/>
            <w:vAlign w:val="center"/>
          </w:tcPr>
          <w:p w14:paraId="0A7D3E4B" w14:textId="77777777" w:rsidR="009865E6" w:rsidRDefault="00000000">
            <w:pPr>
              <w:spacing w:after="0" w:line="260" w:lineRule="auto"/>
              <w:jc w:val="center"/>
            </w:pPr>
            <w:r>
              <w:rPr>
                <w:sz w:val="21"/>
                <w:szCs w:val="21"/>
              </w:rPr>
              <w:t>taxi</w:t>
            </w:r>
          </w:p>
        </w:tc>
        <w:tc>
          <w:tcPr>
            <w:tcW w:w="2148" w:type="dxa"/>
            <w:vAlign w:val="center"/>
          </w:tcPr>
          <w:p w14:paraId="01CB7647" w14:textId="77777777" w:rsidR="009865E6" w:rsidRDefault="00000000">
            <w:pPr>
              <w:spacing w:after="0" w:line="260" w:lineRule="auto"/>
              <w:jc w:val="center"/>
            </w:pPr>
            <w:r>
              <w:rPr>
                <w:sz w:val="21"/>
                <w:szCs w:val="21"/>
              </w:rPr>
              <w:t>0.98</w:t>
            </w:r>
          </w:p>
        </w:tc>
        <w:tc>
          <w:tcPr>
            <w:tcW w:w="2148" w:type="dxa"/>
            <w:vAlign w:val="center"/>
          </w:tcPr>
          <w:p w14:paraId="758529A7" w14:textId="77777777" w:rsidR="009865E6" w:rsidRDefault="00000000">
            <w:pPr>
              <w:spacing w:after="0" w:line="260" w:lineRule="auto"/>
              <w:jc w:val="center"/>
            </w:pPr>
            <w:r>
              <w:rPr>
                <w:sz w:val="21"/>
                <w:szCs w:val="21"/>
              </w:rPr>
              <w:t>0.99</w:t>
            </w:r>
          </w:p>
        </w:tc>
        <w:tc>
          <w:tcPr>
            <w:tcW w:w="2148" w:type="dxa"/>
            <w:vAlign w:val="center"/>
          </w:tcPr>
          <w:p w14:paraId="109BDDCA" w14:textId="77777777" w:rsidR="009865E6" w:rsidRDefault="00000000">
            <w:pPr>
              <w:spacing w:after="0" w:line="260" w:lineRule="auto"/>
              <w:jc w:val="center"/>
            </w:pPr>
            <w:r>
              <w:rPr>
                <w:sz w:val="21"/>
                <w:szCs w:val="21"/>
              </w:rPr>
              <w:t>0.98</w:t>
            </w:r>
          </w:p>
        </w:tc>
      </w:tr>
      <w:tr w:rsidR="009865E6" w14:paraId="28F26044" w14:textId="77777777">
        <w:trPr>
          <w:cantSplit/>
          <w:jc w:val="center"/>
        </w:trPr>
        <w:tc>
          <w:tcPr>
            <w:tcW w:w="2954" w:type="dxa"/>
            <w:shd w:val="clear" w:color="auto" w:fill="F5F8FD"/>
            <w:vAlign w:val="center"/>
          </w:tcPr>
          <w:p w14:paraId="5B8216D1" w14:textId="77777777" w:rsidR="009865E6" w:rsidRDefault="00000000">
            <w:pPr>
              <w:spacing w:after="0" w:line="260" w:lineRule="auto"/>
              <w:jc w:val="center"/>
            </w:pPr>
            <w:r>
              <w:rPr>
                <w:sz w:val="21"/>
                <w:szCs w:val="21"/>
              </w:rPr>
              <w:t>vanet</w:t>
            </w:r>
          </w:p>
        </w:tc>
        <w:tc>
          <w:tcPr>
            <w:tcW w:w="2148" w:type="dxa"/>
            <w:shd w:val="clear" w:color="auto" w:fill="F5F8FD"/>
            <w:vAlign w:val="center"/>
          </w:tcPr>
          <w:p w14:paraId="28B22545" w14:textId="77777777" w:rsidR="009865E6" w:rsidRDefault="00000000">
            <w:pPr>
              <w:spacing w:after="0" w:line="260" w:lineRule="auto"/>
              <w:jc w:val="center"/>
            </w:pPr>
            <w:r>
              <w:rPr>
                <w:sz w:val="21"/>
                <w:szCs w:val="21"/>
              </w:rPr>
              <w:t>0.97</w:t>
            </w:r>
          </w:p>
        </w:tc>
        <w:tc>
          <w:tcPr>
            <w:tcW w:w="2148" w:type="dxa"/>
            <w:shd w:val="clear" w:color="auto" w:fill="F5F8FD"/>
            <w:vAlign w:val="center"/>
          </w:tcPr>
          <w:p w14:paraId="554C9DA2" w14:textId="77777777" w:rsidR="009865E6" w:rsidRDefault="00000000">
            <w:pPr>
              <w:spacing w:after="0" w:line="260" w:lineRule="auto"/>
              <w:jc w:val="center"/>
            </w:pPr>
            <w:r>
              <w:rPr>
                <w:sz w:val="21"/>
                <w:szCs w:val="21"/>
              </w:rPr>
              <w:t>0.93</w:t>
            </w:r>
          </w:p>
        </w:tc>
        <w:tc>
          <w:tcPr>
            <w:tcW w:w="2148" w:type="dxa"/>
            <w:shd w:val="clear" w:color="auto" w:fill="F5F8FD"/>
            <w:vAlign w:val="center"/>
          </w:tcPr>
          <w:p w14:paraId="77483A52" w14:textId="77777777" w:rsidR="009865E6" w:rsidRDefault="00000000">
            <w:pPr>
              <w:spacing w:after="0" w:line="260" w:lineRule="auto"/>
              <w:jc w:val="center"/>
            </w:pPr>
            <w:r>
              <w:rPr>
                <w:sz w:val="21"/>
                <w:szCs w:val="21"/>
              </w:rPr>
              <w:t>0.95</w:t>
            </w:r>
          </w:p>
        </w:tc>
      </w:tr>
    </w:tbl>
    <w:p w14:paraId="7563C992" w14:textId="77777777" w:rsidR="009865E6" w:rsidRDefault="009865E6">
      <w:pPr>
        <w:spacing w:after="80" w:line="120" w:lineRule="auto"/>
      </w:pPr>
    </w:p>
    <w:p w14:paraId="1038E113" w14:textId="77777777" w:rsidR="009865E6" w:rsidRDefault="00000000">
      <w:pPr>
        <w:ind w:firstLine="284"/>
      </w:pPr>
      <w:r>
        <w:t>معیارهای کلی: Accuracy = 98.38%، Macro Precision = 98.37%، Macro Recall = 97.95%، Macro F1 = 98.15%، Weighted F1 = 98.37%. باز هم vanet با Recall = 0.93 ضعیف‌ترین است، ولی F1 برابر 0.95 آن از CNN پایه (0.58) بسیار بهتر است. حذف Dropout مانع تعمیم قوی نشد؛ پس ResNet18 پیش‌آموزش‌دیده با افزایش داده، weight decay و زمان‌بند به‌تنهایی عالی عمل می‌کند.</w:t>
      </w:r>
    </w:p>
    <w:p w14:paraId="711F5344" w14:textId="01304C99" w:rsidR="009865E6" w:rsidRDefault="00000000">
      <w:bookmarkStart w:id="52" w:name="_Toc000055"/>
      <w:r>
        <w:rPr>
          <w:rFonts w:ascii="B Titr" w:eastAsia="B Titr" w:hAnsi="B Titr" w:cs="B Titr"/>
          <w:color w:val="2E5597"/>
          <w:sz w:val="31"/>
          <w:szCs w:val="31"/>
        </w:rPr>
        <w:t>5.4 Dropout یا بدون Dropout؟ نقش مجموعه</w:t>
      </w:r>
      <w:r w:rsidR="00693D09">
        <w:rPr>
          <w:rFonts w:ascii="B Titr" w:eastAsia="B Titr" w:hAnsi="B Titr" w:cs="B Titr"/>
          <w:color w:val="2E5597"/>
          <w:sz w:val="31"/>
          <w:szCs w:val="31"/>
        </w:rPr>
        <w:t xml:space="preserve"> ی</w:t>
      </w:r>
      <w:r>
        <w:rPr>
          <w:rFonts w:ascii="B Titr" w:eastAsia="B Titr" w:hAnsi="B Titr" w:cs="B Titr"/>
          <w:color w:val="2E5597"/>
          <w:sz w:val="31"/>
          <w:szCs w:val="31"/>
        </w:rPr>
        <w:t xml:space="preserve"> آزمون</w:t>
      </w:r>
      <w:bookmarkEnd w:id="52"/>
    </w:p>
    <w:p w14:paraId="59CA4ED6" w14:textId="60F87B86" w:rsidR="009865E6" w:rsidRDefault="00000000">
      <w:pPr>
        <w:keepNext/>
        <w:spacing w:before="120" w:after="80" w:line="280" w:lineRule="auto"/>
        <w:jc w:val="center"/>
      </w:pPr>
      <w:r>
        <w:rPr>
          <w:b/>
          <w:bCs/>
          <w:color w:val="1F3864"/>
          <w:sz w:val="22"/>
          <w:szCs w:val="22"/>
        </w:rPr>
        <w:t xml:space="preserve">جدول 76 — </w:t>
      </w:r>
      <w:r>
        <w:rPr>
          <w:color w:val="404040"/>
          <w:sz w:val="22"/>
          <w:szCs w:val="22"/>
        </w:rPr>
        <w:t>مقایسه</w:t>
      </w:r>
      <w:r w:rsidR="00693D09">
        <w:rPr>
          <w:color w:val="404040"/>
          <w:sz w:val="22"/>
          <w:szCs w:val="22"/>
        </w:rPr>
        <w:t xml:space="preserve"> ی</w:t>
      </w:r>
      <w:r>
        <w:rPr>
          <w:color w:val="404040"/>
          <w:sz w:val="22"/>
          <w:szCs w:val="22"/>
        </w:rPr>
        <w:t xml:space="preserve"> Dropout در برابر بدون Dropout (با دقت آزمون)</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751"/>
        <w:gridCol w:w="1834"/>
        <w:gridCol w:w="1146"/>
        <w:gridCol w:w="1948"/>
        <w:gridCol w:w="1719"/>
      </w:tblGrid>
      <w:tr w:rsidR="009865E6" w14:paraId="4787D11A" w14:textId="77777777">
        <w:trPr>
          <w:cantSplit/>
          <w:tblHeader/>
          <w:jc w:val="center"/>
        </w:trPr>
        <w:tc>
          <w:tcPr>
            <w:tcW w:w="2751" w:type="dxa"/>
            <w:shd w:val="clear" w:color="auto" w:fill="1F3864"/>
            <w:vAlign w:val="center"/>
          </w:tcPr>
          <w:p w14:paraId="413F60C0" w14:textId="77777777" w:rsidR="009865E6" w:rsidRDefault="00000000">
            <w:pPr>
              <w:spacing w:after="0" w:line="260" w:lineRule="auto"/>
              <w:jc w:val="center"/>
            </w:pPr>
            <w:r>
              <w:rPr>
                <w:b/>
                <w:bCs/>
                <w:color w:val="FFFFFF"/>
                <w:sz w:val="20"/>
                <w:szCs w:val="20"/>
              </w:rPr>
              <w:t>مدل</w:t>
            </w:r>
          </w:p>
        </w:tc>
        <w:tc>
          <w:tcPr>
            <w:tcW w:w="1834" w:type="dxa"/>
            <w:shd w:val="clear" w:color="auto" w:fill="1F3864"/>
            <w:vAlign w:val="center"/>
          </w:tcPr>
          <w:p w14:paraId="376F8D01" w14:textId="77777777" w:rsidR="009865E6" w:rsidRDefault="00000000">
            <w:pPr>
              <w:spacing w:after="0" w:line="260" w:lineRule="auto"/>
              <w:jc w:val="center"/>
            </w:pPr>
            <w:r>
              <w:rPr>
                <w:b/>
                <w:bCs/>
                <w:color w:val="FFFFFF"/>
                <w:sz w:val="20"/>
                <w:szCs w:val="20"/>
              </w:rPr>
              <w:t>پیش‌پردازش</w:t>
            </w:r>
          </w:p>
        </w:tc>
        <w:tc>
          <w:tcPr>
            <w:tcW w:w="1146" w:type="dxa"/>
            <w:shd w:val="clear" w:color="auto" w:fill="1F3864"/>
            <w:vAlign w:val="center"/>
          </w:tcPr>
          <w:p w14:paraId="4D811E61" w14:textId="77777777" w:rsidR="009865E6" w:rsidRDefault="00000000">
            <w:pPr>
              <w:spacing w:after="0" w:line="260" w:lineRule="auto"/>
              <w:jc w:val="center"/>
            </w:pPr>
            <w:r>
              <w:rPr>
                <w:b/>
                <w:bCs/>
                <w:color w:val="FFFFFF"/>
                <w:sz w:val="20"/>
                <w:szCs w:val="20"/>
              </w:rPr>
              <w:t>Dropout</w:t>
            </w:r>
          </w:p>
        </w:tc>
        <w:tc>
          <w:tcPr>
            <w:tcW w:w="1948" w:type="dxa"/>
            <w:shd w:val="clear" w:color="auto" w:fill="1F3864"/>
            <w:vAlign w:val="center"/>
          </w:tcPr>
          <w:p w14:paraId="6D773FDC" w14:textId="77777777" w:rsidR="009865E6" w:rsidRDefault="00000000">
            <w:pPr>
              <w:spacing w:after="0" w:line="260" w:lineRule="auto"/>
              <w:jc w:val="center"/>
            </w:pPr>
            <w:r>
              <w:rPr>
                <w:b/>
                <w:bCs/>
                <w:color w:val="FFFFFF"/>
                <w:sz w:val="20"/>
                <w:szCs w:val="20"/>
              </w:rPr>
              <w:t>بهترین دقت اعتبارسنجی</w:t>
            </w:r>
          </w:p>
        </w:tc>
        <w:tc>
          <w:tcPr>
            <w:tcW w:w="1719" w:type="dxa"/>
            <w:shd w:val="clear" w:color="auto" w:fill="1F3864"/>
            <w:vAlign w:val="center"/>
          </w:tcPr>
          <w:p w14:paraId="12D9C5D9" w14:textId="77777777" w:rsidR="009865E6" w:rsidRDefault="00000000">
            <w:pPr>
              <w:spacing w:after="0" w:line="260" w:lineRule="auto"/>
              <w:jc w:val="center"/>
            </w:pPr>
            <w:r>
              <w:rPr>
                <w:b/>
                <w:bCs/>
                <w:color w:val="FFFFFF"/>
                <w:sz w:val="20"/>
                <w:szCs w:val="20"/>
              </w:rPr>
              <w:t>دقت آزمون</w:t>
            </w:r>
          </w:p>
        </w:tc>
      </w:tr>
      <w:tr w:rsidR="009865E6" w14:paraId="061EF107" w14:textId="77777777">
        <w:trPr>
          <w:cantSplit/>
          <w:jc w:val="center"/>
        </w:trPr>
        <w:tc>
          <w:tcPr>
            <w:tcW w:w="2751" w:type="dxa"/>
            <w:vAlign w:val="center"/>
          </w:tcPr>
          <w:p w14:paraId="406D9FEC" w14:textId="77777777" w:rsidR="009865E6" w:rsidRDefault="00000000">
            <w:pPr>
              <w:spacing w:after="0" w:line="260" w:lineRule="auto"/>
              <w:jc w:val="center"/>
            </w:pPr>
            <w:r>
              <w:rPr>
                <w:sz w:val="20"/>
                <w:szCs w:val="20"/>
              </w:rPr>
              <w:t>ResNet18 Full Fine-tuning</w:t>
            </w:r>
          </w:p>
        </w:tc>
        <w:tc>
          <w:tcPr>
            <w:tcW w:w="1834" w:type="dxa"/>
            <w:vAlign w:val="center"/>
          </w:tcPr>
          <w:p w14:paraId="489CF388" w14:textId="77777777" w:rsidR="009865E6" w:rsidRDefault="00000000">
            <w:pPr>
              <w:spacing w:after="0" w:line="260" w:lineRule="auto"/>
              <w:jc w:val="center"/>
            </w:pPr>
            <w:r>
              <w:rPr>
                <w:sz w:val="20"/>
                <w:szCs w:val="20"/>
              </w:rPr>
              <w:t>Letterbox</w:t>
            </w:r>
          </w:p>
        </w:tc>
        <w:tc>
          <w:tcPr>
            <w:tcW w:w="1146" w:type="dxa"/>
            <w:vAlign w:val="center"/>
          </w:tcPr>
          <w:p w14:paraId="4837773B" w14:textId="77777777" w:rsidR="009865E6" w:rsidRDefault="00000000">
            <w:pPr>
              <w:spacing w:after="0" w:line="260" w:lineRule="auto"/>
              <w:jc w:val="center"/>
            </w:pPr>
            <w:r>
              <w:rPr>
                <w:sz w:val="20"/>
                <w:szCs w:val="20"/>
              </w:rPr>
              <w:t>0.3</w:t>
            </w:r>
          </w:p>
        </w:tc>
        <w:tc>
          <w:tcPr>
            <w:tcW w:w="1948" w:type="dxa"/>
            <w:vAlign w:val="center"/>
          </w:tcPr>
          <w:p w14:paraId="12E5EF93" w14:textId="77777777" w:rsidR="009865E6" w:rsidRDefault="00000000">
            <w:pPr>
              <w:spacing w:after="0" w:line="260" w:lineRule="auto"/>
              <w:jc w:val="center"/>
            </w:pPr>
            <w:r>
              <w:rPr>
                <w:sz w:val="20"/>
                <w:szCs w:val="20"/>
              </w:rPr>
              <w:t>97.79%</w:t>
            </w:r>
          </w:p>
        </w:tc>
        <w:tc>
          <w:tcPr>
            <w:tcW w:w="1719" w:type="dxa"/>
            <w:vAlign w:val="center"/>
          </w:tcPr>
          <w:p w14:paraId="1A24856A" w14:textId="77777777" w:rsidR="009865E6" w:rsidRDefault="00000000">
            <w:pPr>
              <w:spacing w:after="0" w:line="260" w:lineRule="auto"/>
              <w:jc w:val="center"/>
            </w:pPr>
            <w:r>
              <w:rPr>
                <w:sz w:val="20"/>
                <w:szCs w:val="20"/>
              </w:rPr>
              <w:t>—</w:t>
            </w:r>
          </w:p>
        </w:tc>
      </w:tr>
      <w:tr w:rsidR="009865E6" w14:paraId="0FDFA5A6" w14:textId="77777777">
        <w:trPr>
          <w:cantSplit/>
          <w:jc w:val="center"/>
        </w:trPr>
        <w:tc>
          <w:tcPr>
            <w:tcW w:w="2751" w:type="dxa"/>
            <w:shd w:val="clear" w:color="auto" w:fill="F5F8FD"/>
            <w:vAlign w:val="center"/>
          </w:tcPr>
          <w:p w14:paraId="6C1151E3" w14:textId="77777777" w:rsidR="009865E6" w:rsidRDefault="00000000">
            <w:pPr>
              <w:spacing w:after="0" w:line="260" w:lineRule="auto"/>
              <w:jc w:val="center"/>
            </w:pPr>
            <w:r>
              <w:rPr>
                <w:sz w:val="20"/>
                <w:szCs w:val="20"/>
              </w:rPr>
              <w:t>ResNet18 Full Fine-tuning</w:t>
            </w:r>
          </w:p>
        </w:tc>
        <w:tc>
          <w:tcPr>
            <w:tcW w:w="1834" w:type="dxa"/>
            <w:shd w:val="clear" w:color="auto" w:fill="F5F8FD"/>
            <w:vAlign w:val="center"/>
          </w:tcPr>
          <w:p w14:paraId="6F7F6214" w14:textId="77777777" w:rsidR="009865E6" w:rsidRDefault="00000000">
            <w:pPr>
              <w:spacing w:after="0" w:line="260" w:lineRule="auto"/>
              <w:jc w:val="center"/>
            </w:pPr>
            <w:r>
              <w:rPr>
                <w:sz w:val="20"/>
                <w:szCs w:val="20"/>
              </w:rPr>
              <w:t>Letterbox</w:t>
            </w:r>
          </w:p>
        </w:tc>
        <w:tc>
          <w:tcPr>
            <w:tcW w:w="1146" w:type="dxa"/>
            <w:shd w:val="clear" w:color="auto" w:fill="F5F8FD"/>
            <w:vAlign w:val="center"/>
          </w:tcPr>
          <w:p w14:paraId="04E299C6" w14:textId="77777777" w:rsidR="009865E6" w:rsidRDefault="00000000">
            <w:pPr>
              <w:spacing w:after="0" w:line="260" w:lineRule="auto"/>
              <w:jc w:val="center"/>
            </w:pPr>
            <w:r>
              <w:rPr>
                <w:sz w:val="20"/>
                <w:szCs w:val="20"/>
              </w:rPr>
              <w:t>0.0</w:t>
            </w:r>
          </w:p>
        </w:tc>
        <w:tc>
          <w:tcPr>
            <w:tcW w:w="1948" w:type="dxa"/>
            <w:shd w:val="clear" w:color="auto" w:fill="F5F8FD"/>
            <w:vAlign w:val="center"/>
          </w:tcPr>
          <w:p w14:paraId="0431E1D4" w14:textId="77777777" w:rsidR="009865E6" w:rsidRDefault="00000000">
            <w:pPr>
              <w:spacing w:after="0" w:line="260" w:lineRule="auto"/>
              <w:jc w:val="center"/>
            </w:pPr>
            <w:r>
              <w:rPr>
                <w:sz w:val="20"/>
                <w:szCs w:val="20"/>
              </w:rPr>
              <w:t>98.09%</w:t>
            </w:r>
          </w:p>
        </w:tc>
        <w:tc>
          <w:tcPr>
            <w:tcW w:w="1719" w:type="dxa"/>
            <w:shd w:val="clear" w:color="auto" w:fill="F5F8FD"/>
            <w:vAlign w:val="center"/>
          </w:tcPr>
          <w:p w14:paraId="08B12B88" w14:textId="77777777" w:rsidR="009865E6" w:rsidRDefault="00000000">
            <w:pPr>
              <w:spacing w:after="0" w:line="260" w:lineRule="auto"/>
              <w:jc w:val="center"/>
            </w:pPr>
            <w:r>
              <w:rPr>
                <w:sz w:val="20"/>
                <w:szCs w:val="20"/>
              </w:rPr>
              <w:t>—</w:t>
            </w:r>
          </w:p>
        </w:tc>
      </w:tr>
      <w:tr w:rsidR="009865E6" w14:paraId="2DD69BF8" w14:textId="77777777">
        <w:trPr>
          <w:cantSplit/>
          <w:jc w:val="center"/>
        </w:trPr>
        <w:tc>
          <w:tcPr>
            <w:tcW w:w="2751" w:type="dxa"/>
            <w:vAlign w:val="center"/>
          </w:tcPr>
          <w:p w14:paraId="11E28F59" w14:textId="77777777" w:rsidR="009865E6" w:rsidRDefault="00000000">
            <w:pPr>
              <w:spacing w:after="0" w:line="260" w:lineRule="auto"/>
              <w:jc w:val="center"/>
            </w:pPr>
            <w:r>
              <w:rPr>
                <w:sz w:val="20"/>
                <w:szCs w:val="20"/>
              </w:rPr>
              <w:t>ResNet18 Full Fine-tuning</w:t>
            </w:r>
          </w:p>
        </w:tc>
        <w:tc>
          <w:tcPr>
            <w:tcW w:w="1834" w:type="dxa"/>
            <w:vAlign w:val="center"/>
          </w:tcPr>
          <w:p w14:paraId="3BA20C18" w14:textId="77777777" w:rsidR="009865E6" w:rsidRDefault="00000000">
            <w:pPr>
              <w:spacing w:after="0" w:line="260" w:lineRule="auto"/>
              <w:jc w:val="center"/>
            </w:pPr>
            <w:r>
              <w:rPr>
                <w:sz w:val="20"/>
                <w:szCs w:val="20"/>
              </w:rPr>
              <w:t>Non-Letterbox</w:t>
            </w:r>
          </w:p>
        </w:tc>
        <w:tc>
          <w:tcPr>
            <w:tcW w:w="1146" w:type="dxa"/>
            <w:vAlign w:val="center"/>
          </w:tcPr>
          <w:p w14:paraId="52B6C87D" w14:textId="77777777" w:rsidR="009865E6" w:rsidRDefault="00000000">
            <w:pPr>
              <w:spacing w:after="0" w:line="260" w:lineRule="auto"/>
              <w:jc w:val="center"/>
            </w:pPr>
            <w:r>
              <w:rPr>
                <w:sz w:val="20"/>
                <w:szCs w:val="20"/>
              </w:rPr>
              <w:t>0.3</w:t>
            </w:r>
          </w:p>
        </w:tc>
        <w:tc>
          <w:tcPr>
            <w:tcW w:w="1948" w:type="dxa"/>
            <w:vAlign w:val="center"/>
          </w:tcPr>
          <w:p w14:paraId="49364019" w14:textId="77777777" w:rsidR="009865E6" w:rsidRDefault="00000000">
            <w:pPr>
              <w:spacing w:after="0" w:line="260" w:lineRule="auto"/>
              <w:jc w:val="center"/>
            </w:pPr>
            <w:r>
              <w:rPr>
                <w:sz w:val="20"/>
                <w:szCs w:val="20"/>
              </w:rPr>
              <w:t>98.38%</w:t>
            </w:r>
          </w:p>
        </w:tc>
        <w:tc>
          <w:tcPr>
            <w:tcW w:w="1719" w:type="dxa"/>
            <w:vAlign w:val="center"/>
          </w:tcPr>
          <w:p w14:paraId="4145CD02" w14:textId="77777777" w:rsidR="009865E6" w:rsidRDefault="00000000">
            <w:pPr>
              <w:spacing w:after="0" w:line="260" w:lineRule="auto"/>
              <w:jc w:val="center"/>
            </w:pPr>
            <w:r>
              <w:rPr>
                <w:sz w:val="20"/>
                <w:szCs w:val="20"/>
              </w:rPr>
              <w:t>97.5%</w:t>
            </w:r>
          </w:p>
        </w:tc>
      </w:tr>
      <w:tr w:rsidR="009865E6" w14:paraId="65DF6624" w14:textId="77777777">
        <w:trPr>
          <w:cantSplit/>
          <w:jc w:val="center"/>
        </w:trPr>
        <w:tc>
          <w:tcPr>
            <w:tcW w:w="2751" w:type="dxa"/>
            <w:shd w:val="clear" w:color="auto" w:fill="FFF2CC"/>
            <w:vAlign w:val="center"/>
          </w:tcPr>
          <w:p w14:paraId="1D2A558F" w14:textId="77777777" w:rsidR="009865E6" w:rsidRDefault="00000000">
            <w:pPr>
              <w:spacing w:after="0" w:line="260" w:lineRule="auto"/>
              <w:jc w:val="center"/>
            </w:pPr>
            <w:r>
              <w:rPr>
                <w:b/>
                <w:bCs/>
                <w:sz w:val="20"/>
                <w:szCs w:val="20"/>
              </w:rPr>
              <w:t>ResNet18 Full Fine-tuning</w:t>
            </w:r>
          </w:p>
        </w:tc>
        <w:tc>
          <w:tcPr>
            <w:tcW w:w="1834" w:type="dxa"/>
            <w:shd w:val="clear" w:color="auto" w:fill="FFF2CC"/>
            <w:vAlign w:val="center"/>
          </w:tcPr>
          <w:p w14:paraId="7C2107F7" w14:textId="77777777" w:rsidR="009865E6" w:rsidRDefault="00000000">
            <w:pPr>
              <w:spacing w:after="0" w:line="260" w:lineRule="auto"/>
              <w:jc w:val="center"/>
            </w:pPr>
            <w:r>
              <w:rPr>
                <w:b/>
                <w:bCs/>
                <w:sz w:val="20"/>
                <w:szCs w:val="20"/>
              </w:rPr>
              <w:t>Non-Letterbox</w:t>
            </w:r>
          </w:p>
        </w:tc>
        <w:tc>
          <w:tcPr>
            <w:tcW w:w="1146" w:type="dxa"/>
            <w:shd w:val="clear" w:color="auto" w:fill="FFF2CC"/>
            <w:vAlign w:val="center"/>
          </w:tcPr>
          <w:p w14:paraId="1A3B97B4" w14:textId="77777777" w:rsidR="009865E6" w:rsidRDefault="00000000">
            <w:pPr>
              <w:spacing w:after="0" w:line="260" w:lineRule="auto"/>
              <w:jc w:val="center"/>
            </w:pPr>
            <w:r>
              <w:rPr>
                <w:b/>
                <w:bCs/>
                <w:sz w:val="20"/>
                <w:szCs w:val="20"/>
              </w:rPr>
              <w:t>0.0</w:t>
            </w:r>
          </w:p>
        </w:tc>
        <w:tc>
          <w:tcPr>
            <w:tcW w:w="1948" w:type="dxa"/>
            <w:shd w:val="clear" w:color="auto" w:fill="FFF2CC"/>
            <w:vAlign w:val="center"/>
          </w:tcPr>
          <w:p w14:paraId="7B37895D" w14:textId="77777777" w:rsidR="009865E6" w:rsidRDefault="00000000">
            <w:pPr>
              <w:spacing w:after="0" w:line="260" w:lineRule="auto"/>
              <w:jc w:val="center"/>
            </w:pPr>
            <w:r>
              <w:rPr>
                <w:b/>
                <w:bCs/>
                <w:sz w:val="20"/>
                <w:szCs w:val="20"/>
              </w:rPr>
              <w:t>98.38%</w:t>
            </w:r>
          </w:p>
        </w:tc>
        <w:tc>
          <w:tcPr>
            <w:tcW w:w="1719" w:type="dxa"/>
            <w:shd w:val="clear" w:color="auto" w:fill="FFF2CC"/>
            <w:vAlign w:val="center"/>
          </w:tcPr>
          <w:p w14:paraId="1C9D9EBC" w14:textId="77777777" w:rsidR="009865E6" w:rsidRDefault="00000000">
            <w:pPr>
              <w:spacing w:after="0" w:line="260" w:lineRule="auto"/>
              <w:jc w:val="center"/>
            </w:pPr>
            <w:r>
              <w:rPr>
                <w:b/>
                <w:bCs/>
                <w:sz w:val="20"/>
                <w:szCs w:val="20"/>
              </w:rPr>
              <w:t>98.5%</w:t>
            </w:r>
          </w:p>
        </w:tc>
      </w:tr>
    </w:tbl>
    <w:p w14:paraId="465E56BC" w14:textId="77777777" w:rsidR="009865E6" w:rsidRDefault="009865E6">
      <w:pPr>
        <w:spacing w:after="80" w:line="120" w:lineRule="auto"/>
      </w:pPr>
    </w:p>
    <w:p w14:paraId="2C32341A" w14:textId="77777777" w:rsidR="009865E6" w:rsidRDefault="00000000">
      <w:pPr>
        <w:ind w:firstLine="284"/>
      </w:pPr>
      <w:r>
        <w:t xml:space="preserve">برای مدل‌های Non-Letterbox دقت اعتبارسنجی هر دو </w:t>
      </w:r>
      <w:r>
        <w:rPr>
          <w:b/>
          <w:bCs/>
        </w:rPr>
        <w:t>98.38%</w:t>
      </w:r>
      <w:r>
        <w:t xml:space="preserve"> است (بنابراین اعتبارسنجی نمی‌تواند تمایز قائل شود) ولی دقت آزمون با Dropout برابر 97.5% و بدون Dropout برابر 98.5% است؛ یعنی 1.0 واحد درصد بیشتر برای بدون Dropout. آزمون 400 تصویر دارد؛ پس 98.5% یعنی 394 درست (6 خطا) و 97.5% یعنی 390 درست (10 خطا): اختلاف 4 تصویر.</w:t>
      </w:r>
    </w:p>
    <w:p w14:paraId="1D05A011" w14:textId="40A2D2BE" w:rsidR="009865E6" w:rsidRDefault="00000000">
      <w:bookmarkStart w:id="53" w:name="_Toc000056"/>
      <w:r>
        <w:rPr>
          <w:rFonts w:ascii="B Titr" w:eastAsia="B Titr" w:hAnsi="B Titr" w:cs="B Titr"/>
          <w:color w:val="2E5597"/>
          <w:sz w:val="31"/>
          <w:szCs w:val="31"/>
        </w:rPr>
        <w:t>5.5 معناداری آماری: تفاوت‌ها چقدر بزرگ‌اند؟</w:t>
      </w:r>
      <w:bookmarkEnd w:id="53"/>
    </w:p>
    <w:p w14:paraId="7BDA5EC0" w14:textId="39494FD4" w:rsidR="009865E6" w:rsidRDefault="00000000">
      <w:pPr>
        <w:ind w:firstLine="284"/>
      </w:pPr>
      <w:r>
        <w:lastRenderedPageBreak/>
        <w:t xml:space="preserve">خطای استاندارد یک نسبت </w:t>
      </w:r>
      <m:oMath>
        <m:acc>
          <m:accPr>
            <m:ctrlPr>
              <w:rPr>
                <w:rFonts w:ascii="Cambria Math" w:hAnsi="Cambria Math"/>
              </w:rPr>
            </m:ctrlPr>
          </m:accPr>
          <m:e>
            <m:r>
              <w:rPr>
                <w:rFonts w:ascii="Cambria Math" w:hAnsi="Cambria Math"/>
              </w:rPr>
              <m:t>p</m:t>
            </m:r>
          </m:e>
        </m:acc>
      </m:oMath>
      <w:r>
        <w:t xml:space="preserve"> روی </w:t>
      </w:r>
      <m:oMath>
        <m:r>
          <w:rPr>
            <w:rFonts w:ascii="Cambria Math" w:hAnsi="Cambria Math"/>
          </w:rPr>
          <m:t>n</m:t>
        </m:r>
      </m:oMath>
      <w:r>
        <w:t xml:space="preserve"> نمونه برابر </w:t>
      </w:r>
      <m:oMath>
        <m:r>
          <w:rPr>
            <w:rFonts w:ascii="Cambria Math" w:hAnsi="Cambria Math"/>
          </w:rPr>
          <m:t>SE</m:t>
        </m:r>
        <m:r>
          <m:rPr>
            <m:sty m:val="p"/>
          </m:rPr>
          <w:rPr>
            <w:rFonts w:ascii="Cambria Math" w:hAnsi="Cambria Math"/>
          </w:rPr>
          <m:t>=</m:t>
        </m:r>
        <m:rad>
          <m:radPr>
            <m:degHide m:val="1"/>
            <m:ctrlPr>
              <w:rPr>
                <w:rFonts w:ascii="Cambria Math" w:hAnsi="Cambria Math"/>
              </w:rPr>
            </m:ctrlPr>
          </m:radPr>
          <m:deg/>
          <m:e>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e>
            </m:d>
            <m:r>
              <m:rPr>
                <m:sty m:val="p"/>
              </m:rPr>
              <w:rPr>
                <w:rFonts w:ascii="Cambria Math" w:hAnsi="Cambria Math"/>
              </w:rPr>
              <m:t>/</m:t>
            </m:r>
            <m:r>
              <w:rPr>
                <w:rFonts w:ascii="Cambria Math" w:hAnsi="Cambria Math"/>
              </w:rPr>
              <m:t>n</m:t>
            </m:r>
          </m:e>
        </m:rad>
      </m:oMath>
      <w:r>
        <w:t xml:space="preserve"> است و بازه</w:t>
      </w:r>
      <w:r w:rsidR="00693D09">
        <w:t xml:space="preserve"> ی</w:t>
      </w:r>
      <w:r>
        <w:t xml:space="preserve"> اطمینان 95% تقریباً </w:t>
      </w:r>
      <m:oMath>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1.96 </m:t>
        </m:r>
        <m:r>
          <w:rPr>
            <w:rFonts w:ascii="Cambria Math" w:hAnsi="Cambria Math"/>
          </w:rPr>
          <m:t>SE</m:t>
        </m:r>
      </m:oMath>
      <w:r>
        <w:t xml:space="preserve"> (در جدول زیر با روش Wilson). برای اعتبارسنجی (</w:t>
      </w:r>
      <m:oMath>
        <m:r>
          <w:rPr>
            <w:rFonts w:ascii="Cambria Math" w:hAnsi="Cambria Math"/>
          </w:rPr>
          <m:t>n</m:t>
        </m:r>
        <m:r>
          <m:rPr>
            <m:sty m:val="p"/>
          </m:rPr>
          <w:rPr>
            <w:rFonts w:ascii="Cambria Math" w:hAnsi="Cambria Math"/>
          </w:rPr>
          <m:t>=</m:t>
        </m:r>
        <m:r>
          <w:rPr>
            <w:rFonts w:ascii="Cambria Math" w:hAnsi="Cambria Math"/>
          </w:rPr>
          <m:t>679</m:t>
        </m:r>
      </m:oMath>
      <w:r>
        <w:t>) و آزمون (</w:t>
      </w:r>
      <m:oMath>
        <m:r>
          <w:rPr>
            <w:rFonts w:ascii="Cambria Math" w:hAnsi="Cambria Math"/>
          </w:rPr>
          <m:t>n</m:t>
        </m:r>
        <m:r>
          <m:rPr>
            <m:sty m:val="p"/>
          </m:rPr>
          <w:rPr>
            <w:rFonts w:ascii="Cambria Math" w:hAnsi="Cambria Math"/>
          </w:rPr>
          <m:t>=</m:t>
        </m:r>
        <m:r>
          <w:rPr>
            <w:rFonts w:ascii="Cambria Math" w:hAnsi="Cambria Math"/>
          </w:rPr>
          <m:t>400</m:t>
        </m:r>
      </m:oMath>
      <w:r>
        <w:t>):</w:t>
      </w:r>
    </w:p>
    <w:p w14:paraId="0371DCE5" w14:textId="21E4B0D3" w:rsidR="009865E6" w:rsidRDefault="00000000">
      <w:pPr>
        <w:keepNext/>
        <w:spacing w:before="120" w:after="80" w:line="280" w:lineRule="auto"/>
        <w:jc w:val="center"/>
      </w:pPr>
      <w:r>
        <w:rPr>
          <w:b/>
          <w:bCs/>
          <w:color w:val="1F3864"/>
          <w:sz w:val="22"/>
          <w:szCs w:val="22"/>
        </w:rPr>
        <w:t xml:space="preserve">جدول 77 — </w:t>
      </w:r>
      <w:r>
        <w:rPr>
          <w:color w:val="404040"/>
          <w:sz w:val="22"/>
          <w:szCs w:val="22"/>
        </w:rPr>
        <w:t>بازه</w:t>
      </w:r>
      <w:r w:rsidR="00693D09">
        <w:rPr>
          <w:color w:val="404040"/>
          <w:sz w:val="22"/>
          <w:szCs w:val="22"/>
        </w:rPr>
        <w:t xml:space="preserve"> ی</w:t>
      </w:r>
      <w:r>
        <w:rPr>
          <w:color w:val="404040"/>
          <w:sz w:val="22"/>
          <w:szCs w:val="22"/>
        </w:rPr>
        <w:t xml:space="preserve"> اطمینان دقت‌ها</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3845"/>
        <w:gridCol w:w="854"/>
        <w:gridCol w:w="961"/>
        <w:gridCol w:w="1175"/>
        <w:gridCol w:w="2563"/>
      </w:tblGrid>
      <w:tr w:rsidR="009865E6" w14:paraId="04EEF9EB" w14:textId="77777777">
        <w:trPr>
          <w:cantSplit/>
          <w:tblHeader/>
          <w:jc w:val="center"/>
        </w:trPr>
        <w:tc>
          <w:tcPr>
            <w:tcW w:w="3845" w:type="dxa"/>
            <w:shd w:val="clear" w:color="auto" w:fill="1F3864"/>
            <w:vAlign w:val="center"/>
          </w:tcPr>
          <w:p w14:paraId="4233FB75" w14:textId="77777777" w:rsidR="009865E6" w:rsidRDefault="00000000">
            <w:pPr>
              <w:spacing w:after="0" w:line="260" w:lineRule="auto"/>
              <w:jc w:val="center"/>
            </w:pPr>
            <w:r>
              <w:rPr>
                <w:b/>
                <w:bCs/>
                <w:color w:val="FFFFFF"/>
                <w:sz w:val="21"/>
                <w:szCs w:val="21"/>
              </w:rPr>
              <w:t>مورد</w:t>
            </w:r>
          </w:p>
        </w:tc>
        <w:tc>
          <w:tcPr>
            <w:tcW w:w="854" w:type="dxa"/>
            <w:shd w:val="clear" w:color="auto" w:fill="1F3864"/>
            <w:vAlign w:val="center"/>
          </w:tcPr>
          <w:p w14:paraId="5F428F2B" w14:textId="77777777" w:rsidR="009865E6" w:rsidRDefault="00000000">
            <w:pPr>
              <w:spacing w:after="0" w:line="260" w:lineRule="auto"/>
              <w:jc w:val="center"/>
            </w:pPr>
            <w:r>
              <w:rPr>
                <w:b/>
                <w:bCs/>
                <w:color w:val="FFFFFF"/>
                <w:sz w:val="21"/>
                <w:szCs w:val="21"/>
              </w:rPr>
              <w:t>n</w:t>
            </w:r>
          </w:p>
        </w:tc>
        <w:tc>
          <w:tcPr>
            <w:tcW w:w="961" w:type="dxa"/>
            <w:shd w:val="clear" w:color="auto" w:fill="1F3864"/>
            <w:vAlign w:val="center"/>
          </w:tcPr>
          <w:p w14:paraId="177B5265" w14:textId="77777777" w:rsidR="009865E6" w:rsidRDefault="00000000">
            <w:pPr>
              <w:spacing w:after="0" w:line="260" w:lineRule="auto"/>
              <w:jc w:val="center"/>
            </w:pPr>
            <w:r>
              <w:rPr>
                <w:b/>
                <w:bCs/>
                <w:color w:val="FFFFFF"/>
                <w:sz w:val="21"/>
                <w:szCs w:val="21"/>
              </w:rPr>
              <w:t>درست</w:t>
            </w:r>
          </w:p>
        </w:tc>
        <w:tc>
          <w:tcPr>
            <w:tcW w:w="1175" w:type="dxa"/>
            <w:shd w:val="clear" w:color="auto" w:fill="1F3864"/>
            <w:vAlign w:val="center"/>
          </w:tcPr>
          <w:p w14:paraId="7114A423" w14:textId="77777777" w:rsidR="009865E6" w:rsidRDefault="00000000">
            <w:pPr>
              <w:spacing w:after="0" w:line="260" w:lineRule="auto"/>
              <w:jc w:val="center"/>
            </w:pPr>
            <w:r>
              <w:rPr>
                <w:b/>
                <w:bCs/>
                <w:color w:val="FFFFFF"/>
                <w:sz w:val="21"/>
                <w:szCs w:val="21"/>
              </w:rPr>
              <w:t>دقت</w:t>
            </w:r>
          </w:p>
        </w:tc>
        <w:tc>
          <w:tcPr>
            <w:tcW w:w="2563" w:type="dxa"/>
            <w:shd w:val="clear" w:color="auto" w:fill="1F3864"/>
            <w:vAlign w:val="center"/>
          </w:tcPr>
          <w:p w14:paraId="3FE9BC70" w14:textId="512BF9C8" w:rsidR="009865E6" w:rsidRDefault="00000000">
            <w:pPr>
              <w:spacing w:after="0" w:line="260" w:lineRule="auto"/>
              <w:jc w:val="center"/>
            </w:pPr>
            <w:r>
              <w:rPr>
                <w:b/>
                <w:bCs/>
                <w:color w:val="FFFFFF"/>
                <w:sz w:val="21"/>
                <w:szCs w:val="21"/>
              </w:rPr>
              <w:t>بازه</w:t>
            </w:r>
            <w:r w:rsidR="00693D09">
              <w:rPr>
                <w:b/>
                <w:bCs/>
                <w:color w:val="FFFFFF"/>
                <w:sz w:val="21"/>
                <w:szCs w:val="21"/>
              </w:rPr>
              <w:t xml:space="preserve"> ی</w:t>
            </w:r>
            <w:r>
              <w:rPr>
                <w:b/>
                <w:bCs/>
                <w:color w:val="FFFFFF"/>
                <w:sz w:val="21"/>
                <w:szCs w:val="21"/>
              </w:rPr>
              <w:t xml:space="preserve"> اطمینان 95% (Wilson)</w:t>
            </w:r>
          </w:p>
        </w:tc>
      </w:tr>
      <w:tr w:rsidR="009865E6" w14:paraId="5D6DFADA" w14:textId="77777777">
        <w:trPr>
          <w:cantSplit/>
          <w:jc w:val="center"/>
        </w:trPr>
        <w:tc>
          <w:tcPr>
            <w:tcW w:w="3845" w:type="dxa"/>
            <w:vAlign w:val="center"/>
          </w:tcPr>
          <w:p w14:paraId="5EF66F0E" w14:textId="77777777" w:rsidR="009865E6" w:rsidRDefault="00000000">
            <w:pPr>
              <w:spacing w:after="0" w:line="260" w:lineRule="auto"/>
              <w:jc w:val="center"/>
            </w:pPr>
            <w:r>
              <w:rPr>
                <w:sz w:val="21"/>
                <w:szCs w:val="21"/>
              </w:rPr>
              <w:t>اعتبارسنجی – Non-Letterbox (98.38%)</w:t>
            </w:r>
          </w:p>
        </w:tc>
        <w:tc>
          <w:tcPr>
            <w:tcW w:w="854" w:type="dxa"/>
            <w:vAlign w:val="center"/>
          </w:tcPr>
          <w:p w14:paraId="2F0F5F41" w14:textId="77777777" w:rsidR="009865E6" w:rsidRDefault="00000000">
            <w:pPr>
              <w:spacing w:after="0" w:line="260" w:lineRule="auto"/>
              <w:jc w:val="center"/>
            </w:pPr>
            <w:r>
              <w:rPr>
                <w:sz w:val="21"/>
                <w:szCs w:val="21"/>
              </w:rPr>
              <w:t>679</w:t>
            </w:r>
          </w:p>
        </w:tc>
        <w:tc>
          <w:tcPr>
            <w:tcW w:w="961" w:type="dxa"/>
            <w:vAlign w:val="center"/>
          </w:tcPr>
          <w:p w14:paraId="7BC5FB0E" w14:textId="77777777" w:rsidR="009865E6" w:rsidRDefault="00000000">
            <w:pPr>
              <w:spacing w:after="0" w:line="260" w:lineRule="auto"/>
              <w:jc w:val="center"/>
            </w:pPr>
            <w:r>
              <w:rPr>
                <w:sz w:val="21"/>
                <w:szCs w:val="21"/>
              </w:rPr>
              <w:t>668</w:t>
            </w:r>
          </w:p>
        </w:tc>
        <w:tc>
          <w:tcPr>
            <w:tcW w:w="1175" w:type="dxa"/>
            <w:vAlign w:val="center"/>
          </w:tcPr>
          <w:p w14:paraId="753D3BFF" w14:textId="77777777" w:rsidR="009865E6" w:rsidRDefault="00000000">
            <w:pPr>
              <w:spacing w:after="0" w:line="260" w:lineRule="auto"/>
              <w:jc w:val="center"/>
            </w:pPr>
            <w:r>
              <w:rPr>
                <w:sz w:val="21"/>
                <w:szCs w:val="21"/>
              </w:rPr>
              <w:t>98.38%</w:t>
            </w:r>
          </w:p>
        </w:tc>
        <w:tc>
          <w:tcPr>
            <w:tcW w:w="2563" w:type="dxa"/>
            <w:vAlign w:val="center"/>
          </w:tcPr>
          <w:p w14:paraId="4933A5D7" w14:textId="77777777" w:rsidR="009865E6" w:rsidRDefault="00000000">
            <w:pPr>
              <w:spacing w:after="0" w:line="260" w:lineRule="auto"/>
              <w:jc w:val="center"/>
            </w:pPr>
            <w:r>
              <w:rPr>
                <w:sz w:val="21"/>
                <w:szCs w:val="21"/>
              </w:rPr>
              <w:t>97.1% تا 99.1%</w:t>
            </w:r>
          </w:p>
        </w:tc>
      </w:tr>
      <w:tr w:rsidR="009865E6" w14:paraId="20F1C112" w14:textId="77777777">
        <w:trPr>
          <w:cantSplit/>
          <w:jc w:val="center"/>
        </w:trPr>
        <w:tc>
          <w:tcPr>
            <w:tcW w:w="3845" w:type="dxa"/>
            <w:shd w:val="clear" w:color="auto" w:fill="F5F8FD"/>
            <w:vAlign w:val="center"/>
          </w:tcPr>
          <w:p w14:paraId="5F3D5D8D" w14:textId="77777777" w:rsidR="009865E6" w:rsidRDefault="00000000">
            <w:pPr>
              <w:spacing w:after="0" w:line="260" w:lineRule="auto"/>
              <w:jc w:val="center"/>
            </w:pPr>
            <w:r>
              <w:rPr>
                <w:sz w:val="21"/>
                <w:szCs w:val="21"/>
              </w:rPr>
              <w:t>اعتبارسنجی – Letterbox (97.79%)</w:t>
            </w:r>
          </w:p>
        </w:tc>
        <w:tc>
          <w:tcPr>
            <w:tcW w:w="854" w:type="dxa"/>
            <w:shd w:val="clear" w:color="auto" w:fill="F5F8FD"/>
            <w:vAlign w:val="center"/>
          </w:tcPr>
          <w:p w14:paraId="503ADAB0" w14:textId="77777777" w:rsidR="009865E6" w:rsidRDefault="00000000">
            <w:pPr>
              <w:spacing w:after="0" w:line="260" w:lineRule="auto"/>
              <w:jc w:val="center"/>
            </w:pPr>
            <w:r>
              <w:rPr>
                <w:sz w:val="21"/>
                <w:szCs w:val="21"/>
              </w:rPr>
              <w:t>679</w:t>
            </w:r>
          </w:p>
        </w:tc>
        <w:tc>
          <w:tcPr>
            <w:tcW w:w="961" w:type="dxa"/>
            <w:shd w:val="clear" w:color="auto" w:fill="F5F8FD"/>
            <w:vAlign w:val="center"/>
          </w:tcPr>
          <w:p w14:paraId="7CE4846D" w14:textId="77777777" w:rsidR="009865E6" w:rsidRDefault="00000000">
            <w:pPr>
              <w:spacing w:after="0" w:line="260" w:lineRule="auto"/>
              <w:jc w:val="center"/>
            </w:pPr>
            <w:r>
              <w:rPr>
                <w:sz w:val="21"/>
                <w:szCs w:val="21"/>
              </w:rPr>
              <w:t>664</w:t>
            </w:r>
          </w:p>
        </w:tc>
        <w:tc>
          <w:tcPr>
            <w:tcW w:w="1175" w:type="dxa"/>
            <w:shd w:val="clear" w:color="auto" w:fill="F5F8FD"/>
            <w:vAlign w:val="center"/>
          </w:tcPr>
          <w:p w14:paraId="65B9386A" w14:textId="77777777" w:rsidR="009865E6" w:rsidRDefault="00000000">
            <w:pPr>
              <w:spacing w:after="0" w:line="260" w:lineRule="auto"/>
              <w:jc w:val="center"/>
            </w:pPr>
            <w:r>
              <w:rPr>
                <w:sz w:val="21"/>
                <w:szCs w:val="21"/>
              </w:rPr>
              <w:t>97.79%</w:t>
            </w:r>
          </w:p>
        </w:tc>
        <w:tc>
          <w:tcPr>
            <w:tcW w:w="2563" w:type="dxa"/>
            <w:shd w:val="clear" w:color="auto" w:fill="F5F8FD"/>
            <w:vAlign w:val="center"/>
          </w:tcPr>
          <w:p w14:paraId="0DB62D3A" w14:textId="77777777" w:rsidR="009865E6" w:rsidRDefault="00000000">
            <w:pPr>
              <w:spacing w:after="0" w:line="260" w:lineRule="auto"/>
              <w:jc w:val="center"/>
            </w:pPr>
            <w:r>
              <w:rPr>
                <w:sz w:val="21"/>
                <w:szCs w:val="21"/>
              </w:rPr>
              <w:t>96.4% تا 98.7%</w:t>
            </w:r>
          </w:p>
        </w:tc>
      </w:tr>
      <w:tr w:rsidR="009865E6" w14:paraId="6FFB922D" w14:textId="77777777">
        <w:trPr>
          <w:cantSplit/>
          <w:jc w:val="center"/>
        </w:trPr>
        <w:tc>
          <w:tcPr>
            <w:tcW w:w="3845" w:type="dxa"/>
            <w:vAlign w:val="center"/>
          </w:tcPr>
          <w:p w14:paraId="75888F73" w14:textId="77777777" w:rsidR="009865E6" w:rsidRDefault="00000000">
            <w:pPr>
              <w:spacing w:after="0" w:line="260" w:lineRule="auto"/>
              <w:jc w:val="center"/>
            </w:pPr>
            <w:r>
              <w:rPr>
                <w:sz w:val="21"/>
                <w:szCs w:val="21"/>
              </w:rPr>
              <w:t>آزمون – بدون Dropout (98.5%)</w:t>
            </w:r>
          </w:p>
        </w:tc>
        <w:tc>
          <w:tcPr>
            <w:tcW w:w="854" w:type="dxa"/>
            <w:vAlign w:val="center"/>
          </w:tcPr>
          <w:p w14:paraId="12F42CA9" w14:textId="77777777" w:rsidR="009865E6" w:rsidRDefault="00000000">
            <w:pPr>
              <w:spacing w:after="0" w:line="260" w:lineRule="auto"/>
              <w:jc w:val="center"/>
            </w:pPr>
            <w:r>
              <w:rPr>
                <w:sz w:val="21"/>
                <w:szCs w:val="21"/>
              </w:rPr>
              <w:t>400</w:t>
            </w:r>
          </w:p>
        </w:tc>
        <w:tc>
          <w:tcPr>
            <w:tcW w:w="961" w:type="dxa"/>
            <w:vAlign w:val="center"/>
          </w:tcPr>
          <w:p w14:paraId="3C6208DD" w14:textId="77777777" w:rsidR="009865E6" w:rsidRDefault="00000000">
            <w:pPr>
              <w:spacing w:after="0" w:line="260" w:lineRule="auto"/>
              <w:jc w:val="center"/>
            </w:pPr>
            <w:r>
              <w:rPr>
                <w:sz w:val="21"/>
                <w:szCs w:val="21"/>
              </w:rPr>
              <w:t>394</w:t>
            </w:r>
          </w:p>
        </w:tc>
        <w:tc>
          <w:tcPr>
            <w:tcW w:w="1175" w:type="dxa"/>
            <w:vAlign w:val="center"/>
          </w:tcPr>
          <w:p w14:paraId="17FAEC57" w14:textId="77777777" w:rsidR="009865E6" w:rsidRDefault="00000000">
            <w:pPr>
              <w:spacing w:after="0" w:line="260" w:lineRule="auto"/>
              <w:jc w:val="center"/>
            </w:pPr>
            <w:r>
              <w:rPr>
                <w:sz w:val="21"/>
                <w:szCs w:val="21"/>
              </w:rPr>
              <w:t>98.5%</w:t>
            </w:r>
          </w:p>
        </w:tc>
        <w:tc>
          <w:tcPr>
            <w:tcW w:w="2563" w:type="dxa"/>
            <w:vAlign w:val="center"/>
          </w:tcPr>
          <w:p w14:paraId="10498838" w14:textId="77777777" w:rsidR="009865E6" w:rsidRDefault="00000000">
            <w:pPr>
              <w:spacing w:after="0" w:line="260" w:lineRule="auto"/>
              <w:jc w:val="center"/>
            </w:pPr>
            <w:r>
              <w:rPr>
                <w:sz w:val="21"/>
                <w:szCs w:val="21"/>
              </w:rPr>
              <w:t>96.8% تا 99.3%</w:t>
            </w:r>
          </w:p>
        </w:tc>
      </w:tr>
      <w:tr w:rsidR="009865E6" w14:paraId="6160B4BE" w14:textId="77777777">
        <w:trPr>
          <w:cantSplit/>
          <w:jc w:val="center"/>
        </w:trPr>
        <w:tc>
          <w:tcPr>
            <w:tcW w:w="3845" w:type="dxa"/>
            <w:shd w:val="clear" w:color="auto" w:fill="F5F8FD"/>
            <w:vAlign w:val="center"/>
          </w:tcPr>
          <w:p w14:paraId="2123AD47" w14:textId="77777777" w:rsidR="009865E6" w:rsidRDefault="00000000">
            <w:pPr>
              <w:spacing w:after="0" w:line="260" w:lineRule="auto"/>
              <w:jc w:val="center"/>
            </w:pPr>
            <w:r>
              <w:rPr>
                <w:sz w:val="21"/>
                <w:szCs w:val="21"/>
              </w:rPr>
              <w:t>آزمون – با Dropout (97.5%)</w:t>
            </w:r>
          </w:p>
        </w:tc>
        <w:tc>
          <w:tcPr>
            <w:tcW w:w="854" w:type="dxa"/>
            <w:shd w:val="clear" w:color="auto" w:fill="F5F8FD"/>
            <w:vAlign w:val="center"/>
          </w:tcPr>
          <w:p w14:paraId="70BB4A0B" w14:textId="77777777" w:rsidR="009865E6" w:rsidRDefault="00000000">
            <w:pPr>
              <w:spacing w:after="0" w:line="260" w:lineRule="auto"/>
              <w:jc w:val="center"/>
            </w:pPr>
            <w:r>
              <w:rPr>
                <w:sz w:val="21"/>
                <w:szCs w:val="21"/>
              </w:rPr>
              <w:t>400</w:t>
            </w:r>
          </w:p>
        </w:tc>
        <w:tc>
          <w:tcPr>
            <w:tcW w:w="961" w:type="dxa"/>
            <w:shd w:val="clear" w:color="auto" w:fill="F5F8FD"/>
            <w:vAlign w:val="center"/>
          </w:tcPr>
          <w:p w14:paraId="5C146C40" w14:textId="77777777" w:rsidR="009865E6" w:rsidRDefault="00000000">
            <w:pPr>
              <w:spacing w:after="0" w:line="260" w:lineRule="auto"/>
              <w:jc w:val="center"/>
            </w:pPr>
            <w:r>
              <w:rPr>
                <w:sz w:val="21"/>
                <w:szCs w:val="21"/>
              </w:rPr>
              <w:t>390</w:t>
            </w:r>
          </w:p>
        </w:tc>
        <w:tc>
          <w:tcPr>
            <w:tcW w:w="1175" w:type="dxa"/>
            <w:shd w:val="clear" w:color="auto" w:fill="F5F8FD"/>
            <w:vAlign w:val="center"/>
          </w:tcPr>
          <w:p w14:paraId="1689AE97" w14:textId="77777777" w:rsidR="009865E6" w:rsidRDefault="00000000">
            <w:pPr>
              <w:spacing w:after="0" w:line="260" w:lineRule="auto"/>
              <w:jc w:val="center"/>
            </w:pPr>
            <w:r>
              <w:rPr>
                <w:sz w:val="21"/>
                <w:szCs w:val="21"/>
              </w:rPr>
              <w:t>97.5%</w:t>
            </w:r>
          </w:p>
        </w:tc>
        <w:tc>
          <w:tcPr>
            <w:tcW w:w="2563" w:type="dxa"/>
            <w:shd w:val="clear" w:color="auto" w:fill="F5F8FD"/>
            <w:vAlign w:val="center"/>
          </w:tcPr>
          <w:p w14:paraId="3AFB9A71" w14:textId="77777777" w:rsidR="009865E6" w:rsidRDefault="00000000">
            <w:pPr>
              <w:spacing w:after="0" w:line="260" w:lineRule="auto"/>
              <w:jc w:val="center"/>
            </w:pPr>
            <w:r>
              <w:rPr>
                <w:sz w:val="21"/>
                <w:szCs w:val="21"/>
              </w:rPr>
              <w:t>95.5% تا 98.7%</w:t>
            </w:r>
          </w:p>
        </w:tc>
      </w:tr>
    </w:tbl>
    <w:p w14:paraId="5602D91B" w14:textId="77777777" w:rsidR="009865E6" w:rsidRDefault="009865E6">
      <w:pPr>
        <w:spacing w:after="80" w:line="120" w:lineRule="auto"/>
      </w:pPr>
    </w:p>
    <w:p w14:paraId="464FB2DB" w14:textId="4F7340BF" w:rsidR="009865E6" w:rsidRDefault="00000000">
      <w:pPr>
        <w:keepLines/>
        <w:pBdr>
          <w:top w:val="single" w:sz="8" w:space="6" w:color="C77700"/>
          <w:left w:val="single" w:sz="8" w:space="6" w:color="C77700"/>
          <w:bottom w:val="single" w:sz="8" w:space="6" w:color="C77700"/>
          <w:right w:val="single" w:sz="8" w:space="6" w:color="C77700"/>
        </w:pBdr>
        <w:shd w:val="clear" w:color="auto" w:fill="FFF4E0"/>
        <w:spacing w:before="100" w:after="160" w:line="330" w:lineRule="auto"/>
        <w:ind w:left="140" w:right="140"/>
      </w:pPr>
      <w:r>
        <w:rPr>
          <w:b/>
          <w:bCs/>
          <w:color w:val="C77700"/>
        </w:rPr>
        <w:t xml:space="preserve">تحلیل انتقادی: </w:t>
      </w:r>
      <w:r>
        <w:t xml:space="preserve">بازه‌ها به‌شدت هم‌پوشان‌اند. تفاوت‌های 0.29، 0.59 و حتی 1.0 واحد درصد (2 تا 4 تصویر) </w:t>
      </w:r>
      <w:r>
        <w:rPr>
          <w:b/>
          <w:bCs/>
        </w:rPr>
        <w:t>در محدوده</w:t>
      </w:r>
      <w:r w:rsidR="00693D09">
        <w:rPr>
          <w:b/>
          <w:bCs/>
        </w:rPr>
        <w:t xml:space="preserve"> ی</w:t>
      </w:r>
      <w:r>
        <w:rPr>
          <w:b/>
          <w:bCs/>
        </w:rPr>
        <w:t xml:space="preserve"> نوسان نمونه‌گیری</w:t>
      </w:r>
      <w:r>
        <w:t xml:space="preserve"> قرار دارند. به همین دلیل نتیجه</w:t>
      </w:r>
      <w:r w:rsidR="00693D09">
        <w:t xml:space="preserve"> ی</w:t>
      </w:r>
      <w:r>
        <w:t xml:space="preserve"> علمی درست این است: «Letterbox مزیت </w:t>
      </w:r>
      <w:r>
        <w:rPr>
          <w:b/>
          <w:bCs/>
        </w:rPr>
        <w:t>قابل‌اثباتی</w:t>
      </w:r>
      <w:r>
        <w:t xml:space="preserve"> نشان نداد» نه اینکه «Letterbox بدتر است»؛ و برتری بدون Dropout نیز مشاهده‌ای است که برای تأیید قطعی به seedهای بیشتر و آزمون بزرگ‌تر نیاز دارد. برای بررسی دقیق‌تر باید پیش‌بینی‌های جفت‌شده (مثلاً آزمون McNemar) روی همان تصاویر بررسی شود.</w:t>
      </w:r>
    </w:p>
    <w:p w14:paraId="7A8D516C" w14:textId="22B58D9A" w:rsidR="009865E6" w:rsidRDefault="00000000">
      <w:bookmarkStart w:id="54" w:name="_Toc000057"/>
      <w:r>
        <w:rPr>
          <w:rFonts w:ascii="B Titr" w:eastAsia="B Titr" w:hAnsi="B Titr" w:cs="B Titr"/>
          <w:color w:val="2E5597"/>
          <w:sz w:val="31"/>
          <w:szCs w:val="31"/>
        </w:rPr>
        <w:t>5.6 چرا Letterbox سودی نداشت؟ (جمع‌بندی تحلیلی)</w:t>
      </w:r>
      <w:bookmarkEnd w:id="54"/>
    </w:p>
    <w:p w14:paraId="1A79A295" w14:textId="5C940CCE" w:rsidR="009865E6" w:rsidRDefault="00000000">
      <w:pPr>
        <w:numPr>
          <w:ilvl w:val="0"/>
          <w:numId w:val="10"/>
        </w:numPr>
        <w:spacing w:after="60" w:line="330" w:lineRule="auto"/>
      </w:pPr>
      <w:r>
        <w:rPr>
          <w:b/>
          <w:bCs/>
        </w:rPr>
        <w:t>ResNet از قبل به کشیدگی مقاوم است:</w:t>
      </w:r>
      <w:r>
        <w:t xml:space="preserve"> آموزش ImageNet با نسبت ابعاد تصادفی </w:t>
      </w:r>
      <m:oMath>
        <m:d>
          <m:dPr>
            <m:begChr m:val="["/>
            <m:endChr m:val="]"/>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e>
        </m:d>
      </m:oMath>
      <w:r>
        <w:t xml:space="preserve"> انجام شده و کشیدگی متوسط 1.23 داده</w:t>
      </w:r>
      <w:r w:rsidR="00693D09">
        <w:t xml:space="preserve"> ی</w:t>
      </w:r>
      <w:r>
        <w:t xml:space="preserve"> ما در همین محدوده است (بخش 2.2).</w:t>
      </w:r>
    </w:p>
    <w:p w14:paraId="475EFBD4" w14:textId="6A4F2D0D" w:rsidR="009865E6" w:rsidRDefault="00000000">
      <w:pPr>
        <w:numPr>
          <w:ilvl w:val="0"/>
          <w:numId w:val="10"/>
        </w:numPr>
        <w:spacing w:after="60" w:line="330" w:lineRule="auto"/>
      </w:pPr>
      <w:r>
        <w:rPr>
          <w:b/>
          <w:bCs/>
        </w:rPr>
        <w:t>هزینه</w:t>
      </w:r>
      <w:r w:rsidR="00693D09">
        <w:rPr>
          <w:b/>
          <w:bCs/>
        </w:rPr>
        <w:t xml:space="preserve"> ی</w:t>
      </w:r>
      <w:r>
        <w:rPr>
          <w:b/>
          <w:bCs/>
        </w:rPr>
        <w:t xml:space="preserve"> حاشیه:</w:t>
      </w:r>
      <w:r>
        <w:t xml:space="preserve"> در Letterbox حدود 19% (و تا 62% در تصاویر بسیار باریک) از قاب بدون اطلاعات است؛ رزولوشن مؤثر خودرو کم می‌شود.</w:t>
      </w:r>
    </w:p>
    <w:p w14:paraId="21EFDBB8" w14:textId="2213CCA4" w:rsidR="009865E6" w:rsidRDefault="00000000">
      <w:pPr>
        <w:numPr>
          <w:ilvl w:val="0"/>
          <w:numId w:val="10"/>
        </w:numPr>
        <w:spacing w:after="60" w:line="330" w:lineRule="auto"/>
      </w:pPr>
      <w:r>
        <w:rPr>
          <w:b/>
          <w:bCs/>
        </w:rPr>
        <w:t>الگوی ثابت حاشیه و برش‌ها:</w:t>
      </w:r>
      <w:r>
        <w:t xml:space="preserve"> حاشیه</w:t>
      </w:r>
      <w:r w:rsidR="00693D09">
        <w:t xml:space="preserve"> ی</w:t>
      </w:r>
      <w:r>
        <w:t xml:space="preserve"> سیاه پس از نرمال‌سازی مقدار منفی ثابت (−2.1، −2.0، −1.8) دارد و چرخش حاشیه‌ها را هم می‌چرخاند؛ این الگوها هیچ اطلاعات کلاسی ندارند.</w:t>
      </w:r>
    </w:p>
    <w:p w14:paraId="09CCE44F" w14:textId="77777777" w:rsidR="009865E6" w:rsidRDefault="00000000">
      <w:pPr>
        <w:numPr>
          <w:ilvl w:val="0"/>
          <w:numId w:val="10"/>
        </w:numPr>
        <w:spacing w:after="60" w:line="330" w:lineRule="auto"/>
      </w:pPr>
      <w:r>
        <w:rPr>
          <w:b/>
          <w:bCs/>
        </w:rPr>
        <w:t>اطلاعات خودرو کافی است:</w:t>
      </w:r>
      <w:r>
        <w:t xml:space="preserve"> مشخصه‌های تفکیک‌کننده (شکل بدنه، پنجره‌ها، چراغ‌ها) در هر دو حالت حفظ می‌شوند.</w:t>
      </w:r>
    </w:p>
    <w:p w14:paraId="145F6299" w14:textId="15954761" w:rsidR="009865E6" w:rsidRDefault="00000000">
      <w:pPr>
        <w:numPr>
          <w:ilvl w:val="0"/>
          <w:numId w:val="10"/>
        </w:numPr>
        <w:spacing w:after="60" w:line="330" w:lineRule="auto"/>
      </w:pPr>
      <w:r>
        <w:rPr>
          <w:b/>
          <w:bCs/>
        </w:rPr>
        <w:t>محدودیت:</w:t>
      </w:r>
      <w:r>
        <w:t xml:space="preserve"> این‌ها تفسیرند و در آزمایش‌ها مستقیماً اثبات نشده‌اند؛ تنها نتیجه</w:t>
      </w:r>
      <w:r w:rsidR="00693D09">
        <w:t xml:space="preserve"> ی</w:t>
      </w:r>
      <w:r>
        <w:t xml:space="preserve"> مستقیم این است که Letterbox دقت را بهبود نداد.</w:t>
      </w:r>
    </w:p>
    <w:p w14:paraId="2A564E64" w14:textId="77777777" w:rsidR="009865E6" w:rsidRDefault="009865E6">
      <w:pPr>
        <w:spacing w:after="40" w:line="120" w:lineRule="auto"/>
      </w:pPr>
    </w:p>
    <w:p w14:paraId="4C0A1EC1" w14:textId="369487F0" w:rsidR="009865E6" w:rsidRDefault="00000000">
      <w:bookmarkStart w:id="55" w:name="_Toc000058"/>
      <w:r>
        <w:rPr>
          <w:rFonts w:ascii="B Titr" w:eastAsia="B Titr" w:hAnsi="B Titr" w:cs="B Titr"/>
          <w:color w:val="2E5597"/>
          <w:sz w:val="31"/>
          <w:szCs w:val="31"/>
        </w:rPr>
        <w:t xml:space="preserve">5.7 انتخاب مدل </w:t>
      </w:r>
      <w:bookmarkEnd w:id="55"/>
      <w:r w:rsidR="002B5A45">
        <w:rPr>
          <w:rFonts w:ascii="B Titr" w:eastAsia="B Titr" w:hAnsi="B Titr" w:cs="B Titr" w:hint="cs"/>
          <w:color w:val="2E5597"/>
          <w:sz w:val="31"/>
          <w:szCs w:val="31"/>
        </w:rPr>
        <w:t>نهایی</w:t>
      </w:r>
    </w:p>
    <w:p w14:paraId="3B4AB671" w14:textId="77777777" w:rsidR="009865E6" w:rsidRDefault="00000000">
      <w:pPr>
        <w:ind w:firstLine="284"/>
      </w:pPr>
      <w:r>
        <w:t xml:space="preserve">بر اساس نتایج اعتبارسنجی و آزمون، </w:t>
      </w:r>
      <w:r>
        <w:rPr>
          <w:b/>
          <w:bCs/>
        </w:rPr>
        <w:t>ResNet18 با Full Fine-Tuning، بدون Letterbox و بدون Dropout</w:t>
      </w:r>
      <w:r>
        <w:t xml:space="preserve"> انتخاب شد: دقت اعتبارسنجی 98.38% و دقت آزمون 98.5%. Checkpoint مربوطه </w:t>
      </w:r>
      <w:dir w:val="ltr">
        <w:r>
          <w:rPr>
            <w:rFonts w:ascii="Consolas" w:eastAsia="Consolas" w:hAnsi="Consolas" w:cs="Consolas"/>
            <w:color w:val="7B2D26"/>
            <w:sz w:val="23"/>
            <w:szCs w:val="23"/>
            <w:shd w:val="clear" w:color="auto" w:fill="F3F3F3"/>
          </w:rPr>
          <w:t>resnet18_full_finetuning_non_letterbox_best.pt</w:t>
        </w:r>
        <w:r>
          <w:rPr>
            <w:rFonts w:ascii="Consolas" w:eastAsia="Consolas" w:hAnsi="Consolas" w:cs="Consolas"/>
            <w:color w:val="7B2D26"/>
            <w:sz w:val="23"/>
            <w:szCs w:val="23"/>
            <w:shd w:val="clear" w:color="auto" w:fill="F3F3F3"/>
          </w:rPr>
          <w:t>‬</w:t>
        </w:r>
        <w:r>
          <w:t xml:space="preserve"> است.</w:t>
        </w:r>
        <w:r>
          <w:t>‬</w:t>
        </w:r>
        <w:r>
          <w:t>‬</w:t>
        </w:r>
      </w:dir>
    </w:p>
    <w:p w14:paraId="4CD113C1" w14:textId="70D2A3DE" w:rsidR="009865E6" w:rsidRDefault="00000000">
      <w:pPr>
        <w:pageBreakBefore/>
      </w:pPr>
      <w:bookmarkStart w:id="56" w:name="_Toc000059"/>
      <w:r>
        <w:rPr>
          <w:rFonts w:ascii="B Titr" w:eastAsia="B Titr" w:hAnsi="B Titr" w:cs="B Titr"/>
          <w:color w:val="1F3864"/>
          <w:sz w:val="38"/>
          <w:szCs w:val="38"/>
        </w:rPr>
        <w:lastRenderedPageBreak/>
        <w:t>6. فاز چهارم: تشخیص نمونه‌های خارج از توزیع (آزمایش 14)</w:t>
      </w:r>
      <w:bookmarkEnd w:id="56"/>
    </w:p>
    <w:p w14:paraId="0BEFA490" w14:textId="3D7B6A83" w:rsidR="009865E6" w:rsidRDefault="00000000">
      <w:bookmarkStart w:id="57" w:name="_Toc000060"/>
      <w:r>
        <w:rPr>
          <w:rFonts w:ascii="B Titr" w:eastAsia="B Titr" w:hAnsi="B Titr" w:cs="B Titr"/>
          <w:color w:val="2E5597"/>
          <w:sz w:val="31"/>
          <w:szCs w:val="31"/>
        </w:rPr>
        <w:t>6.1 مسئله و انگیزه</w:t>
      </w:r>
      <w:bookmarkEnd w:id="57"/>
    </w:p>
    <w:p w14:paraId="0388ECCD" w14:textId="203C1067" w:rsidR="009865E6" w:rsidRDefault="00000000">
      <w:pPr>
        <w:ind w:firstLine="284"/>
      </w:pPr>
      <w:r>
        <w:t>طبقه‌بند ResNet18 فقط ۸ کلاس را می‌شناسد. اگر تصویر وسیله</w:t>
      </w:r>
      <w:r w:rsidR="00693D09">
        <w:t xml:space="preserve"> ی</w:t>
      </w:r>
      <w:r>
        <w:t xml:space="preserve"> ناشناخته‌ای مانند </w:t>
      </w:r>
      <w:r>
        <w:rPr>
          <w:b/>
          <w:bCs/>
        </w:rPr>
        <w:t>Neysan (نیسان)</w:t>
      </w:r>
      <w:r>
        <w:t xml:space="preserve"> به آن داده شود، ناچار است یکی از ۸ کلاس را انتخاب کند و ممکن است با اطمینان بالا اشتباه کند. بنابراین باید بتوان ورودی‌هایی را که با توزیع آموزش فاصله دارند (Out-of-Distribution یا OOD) شناسایی کرد، بدون اینکه Neysan به‌عنوان کلاس نهم به مدل اضافه شود. در این آزمایش دو روش بررسی شد:</w:t>
      </w:r>
    </w:p>
    <w:p w14:paraId="36F128B3" w14:textId="6C506B4D" w:rsidR="009865E6" w:rsidRDefault="00000000">
      <w:bookmarkStart w:id="58" w:name="_Toc000061"/>
      <w:r>
        <w:rPr>
          <w:rFonts w:ascii="B Titr" w:eastAsia="B Titr" w:hAnsi="B Titr" w:cs="B Titr"/>
          <w:color w:val="2E5597"/>
          <w:sz w:val="31"/>
          <w:szCs w:val="31"/>
        </w:rPr>
        <w:t>6.2 مبانی ریاضی</w:t>
      </w:r>
      <w:bookmarkEnd w:id="58"/>
    </w:p>
    <w:p w14:paraId="5CB325A8" w14:textId="77777777" w:rsidR="009865E6" w:rsidRDefault="00000000">
      <w:pPr>
        <w:ind w:firstLine="284"/>
      </w:pPr>
      <w:r>
        <w:rPr>
          <w:b/>
          <w:bCs/>
        </w:rPr>
        <w:t>Energy Score</w:t>
      </w:r>
      <w:r>
        <w:t xml:space="preserve"> از لوجیت‌های مدل محاسبه می‌شود (</w:t>
      </w:r>
      <m:oMath>
        <m:r>
          <w:rPr>
            <w:rFonts w:ascii="Cambria Math" w:hAnsi="Cambria Math"/>
          </w:rPr>
          <m:t>T</m:t>
        </m:r>
        <m:r>
          <m:rPr>
            <m:sty m:val="p"/>
          </m:rPr>
          <w:rPr>
            <w:rFonts w:ascii="Cambria Math" w:hAnsi="Cambria Math"/>
          </w:rPr>
          <m:t>=</m:t>
        </m:r>
        <m:r>
          <w:rPr>
            <w:rFonts w:ascii="Cambria Math" w:hAnsi="Cambria Math"/>
          </w:rPr>
          <m:t>1</m:t>
        </m:r>
      </m:oMath>
      <w:r>
        <w:t>):</w:t>
      </w:r>
    </w:p>
    <w:p w14:paraId="5FB87492" w14:textId="77777777" w:rsidR="009865E6" w:rsidRDefault="00000000">
      <w:pPr>
        <w:keepLines/>
        <w:spacing w:before="60" w:after="100" w:line="300" w:lineRule="auto"/>
        <w:jc w:val="center"/>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T </m:t>
          </m:r>
          <m:r>
            <m:rPr>
              <m:sty m:val="p"/>
            </m:rPr>
            <w:rPr>
              <w:rFonts w:ascii="Cambria Math" w:hAnsi="Cambria Math"/>
            </w:rPr>
            <m:t>log</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8</m:t>
              </m:r>
            </m:sup>
            <m:e>
              <m:r>
                <m:rPr>
                  <m:sty m:val="p"/>
                </m:rPr>
                <w:rPr>
                  <w:rFonts w:ascii="Cambria Math" w:hAnsi="Cambria Math"/>
                </w:rPr>
                <m:t>exp</m:t>
              </m:r>
            </m:e>
          </m:nary>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num>
                <m:den>
                  <m:r>
                    <w:rPr>
                      <w:rFonts w:ascii="Cambria Math" w:hAnsi="Cambria Math"/>
                    </w:rPr>
                    <m:t>T</m:t>
                  </m:r>
                </m:den>
              </m:f>
            </m:e>
          </m:d>
        </m:oMath>
      </m:oMathPara>
    </w:p>
    <w:p w14:paraId="425CFD60" w14:textId="6F4CD2C1" w:rsidR="009865E6" w:rsidRDefault="00000000">
      <w:pPr>
        <w:ind w:firstLine="284"/>
      </w:pPr>
      <w:r>
        <w:t xml:space="preserve">انرژی بالاتر یعنی ورودی با توزیع شناخته‌شده کمتر سازگار است (OOD بودن محتمل‌تر). </w:t>
      </w:r>
      <w:r>
        <w:rPr>
          <w:b/>
          <w:bCs/>
        </w:rPr>
        <w:t>فاصله</w:t>
      </w:r>
      <w:r w:rsidR="00693D09">
        <w:rPr>
          <w:b/>
          <w:bCs/>
        </w:rPr>
        <w:t xml:space="preserve"> ی</w:t>
      </w:r>
      <w:r>
        <w:rPr>
          <w:b/>
          <w:bCs/>
        </w:rPr>
        <w:t xml:space="preserve"> ماهالانوبیس</w:t>
      </w:r>
      <w:r>
        <w:t xml:space="preserve"> روی بردار ویژگی 512 بعدی پیش از لایه</w:t>
      </w:r>
      <w:r w:rsidR="00693D09">
        <w:t xml:space="preserve"> ی</w:t>
      </w:r>
      <w:r>
        <w:t xml:space="preserve"> طبقه‌بند محاسبه می‌شود؛ برای هر کلاس </w:t>
      </w:r>
      <m:oMath>
        <m:r>
          <w:rPr>
            <w:rFonts w:ascii="Cambria Math" w:hAnsi="Cambria Math"/>
          </w:rPr>
          <m:t>k</m:t>
        </m:r>
      </m:oMath>
      <w:r>
        <w:t xml:space="preserve"> میانگین </w:t>
      </w:r>
      <m:oMath>
        <m:sSub>
          <m:sSubPr>
            <m:ctrlPr>
              <w:rPr>
                <w:rFonts w:ascii="Cambria Math" w:hAnsi="Cambria Math"/>
              </w:rPr>
            </m:ctrlPr>
          </m:sSubPr>
          <m:e>
            <m:r>
              <w:rPr>
                <w:rFonts w:ascii="Cambria Math" w:hAnsi="Cambria Math"/>
              </w:rPr>
              <m:t>μ</m:t>
            </m:r>
          </m:e>
          <m:sub>
            <m:r>
              <w:rPr>
                <w:rFonts w:ascii="Cambria Math" w:hAnsi="Cambria Math"/>
              </w:rPr>
              <m:t>k</m:t>
            </m:r>
          </m:sub>
        </m:sSub>
      </m:oMath>
      <w:r>
        <w:t xml:space="preserve"> و یک کوواریانس مشترک </w:t>
      </w:r>
      <m:oMath>
        <m:r>
          <w:rPr>
            <w:rFonts w:ascii="Cambria Math" w:hAnsi="Cambria Math"/>
          </w:rPr>
          <m:t>Σ</m:t>
        </m:r>
      </m:oMath>
      <w:r>
        <w:t xml:space="preserve"> (با </w:t>
      </w:r>
      <w:r>
        <w:rPr>
          <w:b/>
          <w:bCs/>
        </w:rPr>
        <w:t>Ledoit–Wolf shrinkage</w:t>
      </w:r>
      <w:r>
        <w:t xml:space="preserve"> برای پایداری معکوس‌پذیری) تخمین زده می‌شود:</w:t>
      </w:r>
    </w:p>
    <w:p w14:paraId="04711AC7" w14:textId="77777777" w:rsidR="009865E6" w:rsidRDefault="00000000">
      <w:pPr>
        <w:keepLines/>
        <w:spacing w:before="60" w:after="100" w:line="300" w:lineRule="auto"/>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k</m:t>
              </m:r>
            </m:sub>
          </m:sSub>
          <m:d>
            <m:dPr>
              <m:ctrlPr>
                <w:rPr>
                  <w:rFonts w:ascii="Cambria Math" w:hAnsi="Cambria Math"/>
                </w:rPr>
              </m:ctrlPr>
            </m:dPr>
            <m:e>
              <m:r>
                <w:rPr>
                  <w:rFonts w:ascii="Cambria Math" w:hAnsi="Cambria Math"/>
                </w:rPr>
                <m:t>x</m:t>
              </m:r>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e>
                <m:sup>
                  <m:r>
                    <m:rPr>
                      <m:sty m:val="p"/>
                    </m:rPr>
                    <w:rPr>
                      <w:rFonts w:ascii="Cambria Math" w:hAnsi="Cambria Math"/>
                    </w:rPr>
                    <m:t>⊤</m:t>
                  </m:r>
                </m:sup>
              </m:sSup>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e>
          </m:rad>
          <m:r>
            <m:rPr>
              <m:sty m:val="p"/>
            </m:rPr>
            <w:rPr>
              <w:rFonts w:ascii="Cambria Math" w:hAnsi="Cambria Math"/>
            </w:rPr>
            <m:t>,</m:t>
          </m:r>
          <m:r>
            <w:rPr>
              <w:rFonts w:ascii="Cambria Math" w:hAnsi="Cambria Math"/>
            </w:rPr>
            <m:t>  D</m:t>
          </m:r>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k</m:t>
              </m:r>
            </m:lim>
          </m:limLow>
          <m:sSub>
            <m:sSubPr>
              <m:ctrlPr>
                <w:rPr>
                  <w:rFonts w:ascii="Cambria Math" w:hAnsi="Cambria Math"/>
                </w:rPr>
              </m:ctrlPr>
            </m:sSubPr>
            <m:e>
              <m:r>
                <w:rPr>
                  <w:rFonts w:ascii="Cambria Math" w:hAnsi="Cambria Math"/>
                </w:rPr>
                <m:t>D</m:t>
              </m:r>
            </m:e>
            <m:sub>
              <m:r>
                <w:rPr>
                  <w:rFonts w:ascii="Cambria Math" w:hAnsi="Cambria Math"/>
                </w:rPr>
                <m:t>k</m:t>
              </m:r>
            </m:sub>
          </m:sSub>
          <m:d>
            <m:dPr>
              <m:ctrlPr>
                <w:rPr>
                  <w:rFonts w:ascii="Cambria Math" w:hAnsi="Cambria Math"/>
                </w:rPr>
              </m:ctrlPr>
            </m:dPr>
            <m:e>
              <m:r>
                <w:rPr>
                  <w:rFonts w:ascii="Cambria Math" w:hAnsi="Cambria Math"/>
                </w:rPr>
                <m:t>x</m:t>
              </m:r>
            </m:e>
          </m:d>
        </m:oMath>
      </m:oMathPara>
    </w:p>
    <w:p w14:paraId="021D020A" w14:textId="31B51AFB" w:rsidR="009865E6" w:rsidRDefault="00000000">
      <w:pPr>
        <w:ind w:firstLine="284"/>
      </w:pPr>
      <w:r>
        <w:t xml:space="preserve">و آستانه‌ها فقط با </w:t>
      </w:r>
      <w:r>
        <w:rPr>
          <w:b/>
          <w:bCs/>
        </w:rPr>
        <w:t>صدک 95ام</w:t>
      </w:r>
      <w:r>
        <w:t xml:space="preserve"> امتیازهای اعتبارسنجی داده</w:t>
      </w:r>
      <w:r w:rsidR="00693D09">
        <w:t xml:space="preserve"> ی</w:t>
      </w:r>
      <w:r>
        <w:t xml:space="preserve"> شناخته‌شده تعیین می‌شوند (نه با Neysan). جزئیات کامل این مبانی (از جمله اشتقاق ماهالانوبیس و ارتباط انرژی با softmax) در </w:t>
      </w:r>
      <w:r>
        <w:rPr>
          <w:b/>
          <w:bCs/>
        </w:rPr>
        <w:t>گزارش دوم (فایل نهایی)</w:t>
      </w:r>
      <w:r>
        <w:t xml:space="preserve"> آمده است. قاعده</w:t>
      </w:r>
      <w:r w:rsidR="00693D09">
        <w:t xml:space="preserve"> ی</w:t>
      </w:r>
      <w:r>
        <w:t xml:space="preserve"> تصمیم در دو لایه: اگر هر دو آشکارساز OOD بگویند ⇒ </w:t>
      </w:r>
      <w:dir w:val="ltr">
        <w:r>
          <w:rPr>
            <w:rFonts w:ascii="Consolas" w:eastAsia="Consolas" w:hAnsi="Consolas" w:cs="Consolas"/>
            <w:color w:val="7B2D26"/>
            <w:sz w:val="23"/>
            <w:szCs w:val="23"/>
            <w:shd w:val="clear" w:color="auto" w:fill="F3F3F3"/>
          </w:rPr>
          <w:t>unknown</w:t>
        </w:r>
        <w:r>
          <w:rPr>
            <w:rFonts w:ascii="Consolas" w:eastAsia="Consolas" w:hAnsi="Consolas" w:cs="Consolas"/>
            <w:color w:val="7B2D26"/>
            <w:sz w:val="23"/>
            <w:szCs w:val="23"/>
            <w:shd w:val="clear" w:color="auto" w:fill="F3F3F3"/>
          </w:rPr>
          <w:t>‬</w:t>
        </w:r>
        <w:r>
          <w:t xml:space="preserve">؛ اگر فقط یکی ⇒ </w:t>
        </w:r>
        <w:dir w:val="ltr">
          <w:r>
            <w:rPr>
              <w:rFonts w:ascii="Consolas" w:eastAsia="Consolas" w:hAnsi="Consolas" w:cs="Consolas"/>
              <w:color w:val="7B2D26"/>
              <w:sz w:val="23"/>
              <w:szCs w:val="23"/>
              <w:shd w:val="clear" w:color="auto" w:fill="F3F3F3"/>
            </w:rPr>
            <w:t>needs_review</w:t>
          </w:r>
          <w:r>
            <w:rPr>
              <w:rFonts w:ascii="Consolas" w:eastAsia="Consolas" w:hAnsi="Consolas" w:cs="Consolas"/>
              <w:color w:val="7B2D26"/>
              <w:sz w:val="23"/>
              <w:szCs w:val="23"/>
              <w:shd w:val="clear" w:color="auto" w:fill="F3F3F3"/>
            </w:rPr>
            <w:t>‬</w:t>
          </w:r>
          <w:r>
            <w:t xml:space="preserve">؛ اگر هیچ‌کدام نگویند ولی اطمینان Softmax کمتر از 70% باشد ⇒ </w:t>
          </w:r>
          <w:dir w:val="ltr">
            <w:r>
              <w:rPr>
                <w:rFonts w:ascii="Consolas" w:eastAsia="Consolas" w:hAnsi="Consolas" w:cs="Consolas"/>
                <w:color w:val="7B2D26"/>
                <w:sz w:val="23"/>
                <w:szCs w:val="23"/>
                <w:shd w:val="clear" w:color="auto" w:fill="F3F3F3"/>
              </w:rPr>
              <w:t>needs_review</w:t>
            </w:r>
            <w:r>
              <w:rPr>
                <w:rFonts w:ascii="Consolas" w:eastAsia="Consolas" w:hAnsi="Consolas" w:cs="Consolas"/>
                <w:color w:val="7B2D26"/>
                <w:sz w:val="23"/>
                <w:szCs w:val="23"/>
                <w:shd w:val="clear" w:color="auto" w:fill="F3F3F3"/>
              </w:rPr>
              <w:t>‬</w:t>
            </w:r>
            <w:r>
              <w:t>؛ در غیر این صورت برای نمونه</w:t>
            </w:r>
            <w:r w:rsidR="00693D09">
              <w:t xml:space="preserve"> ی</w:t>
            </w:r>
            <w:r>
              <w:t xml:space="preserve"> Neysan واقعی </w:t>
            </w:r>
            <w:dir w:val="ltr">
              <w:r>
                <w:rPr>
                  <w:rFonts w:ascii="Consolas" w:eastAsia="Consolas" w:hAnsi="Consolas" w:cs="Consolas"/>
                  <w:color w:val="7B2D26"/>
                  <w:sz w:val="23"/>
                  <w:szCs w:val="23"/>
                  <w:shd w:val="clear" w:color="auto" w:fill="F3F3F3"/>
                </w:rPr>
                <w:t>known_failure</w:t>
              </w:r>
              <w:r>
                <w:rPr>
                  <w:rFonts w:ascii="Consolas" w:eastAsia="Consolas" w:hAnsi="Consolas" w:cs="Consolas"/>
                  <w:color w:val="7B2D26"/>
                  <w:sz w:val="23"/>
                  <w:szCs w:val="23"/>
                  <w:shd w:val="clear" w:color="auto" w:fill="F3F3F3"/>
                </w:rPr>
                <w:t>‬</w:t>
              </w:r>
              <w:r>
                <w:t xml:space="preserve"> (آشکارساز شکست خورده).</w:t>
              </w:r>
              <w:r>
                <w:t>‬</w:t>
              </w:r>
              <w:r>
                <w:t>‬</w:t>
              </w:r>
              <w:r>
                <w:t>‬</w:t>
              </w:r>
              <w:r>
                <w:t>‬</w:t>
              </w:r>
              <w:r>
                <w:t>‬</w:t>
              </w:r>
              <w:r>
                <w:t>‬</w:t>
              </w:r>
              <w:r>
                <w:t>‬</w:t>
              </w:r>
              <w:r>
                <w:t>‬</w:t>
              </w:r>
            </w:dir>
          </w:dir>
        </w:dir>
      </w:dir>
    </w:p>
    <w:p w14:paraId="2DE3E086" w14:textId="1244CD91" w:rsidR="009865E6" w:rsidRDefault="00000000">
      <w:bookmarkStart w:id="59" w:name="_Toc000062"/>
      <w:r>
        <w:rPr>
          <w:rFonts w:ascii="B Titr" w:eastAsia="B Titr" w:hAnsi="B Titr" w:cs="B Titr"/>
          <w:color w:val="2E5597"/>
          <w:sz w:val="31"/>
          <w:szCs w:val="31"/>
        </w:rPr>
        <w:t>6.3 تنظیمات و داده</w:t>
      </w:r>
      <w:bookmarkEnd w:id="59"/>
    </w:p>
    <w:p w14:paraId="1A293293" w14:textId="77777777" w:rsidR="009865E6" w:rsidRDefault="00000000">
      <w:pPr>
        <w:keepNext/>
        <w:spacing w:before="120" w:after="80" w:line="280" w:lineRule="auto"/>
        <w:jc w:val="center"/>
      </w:pPr>
      <w:r>
        <w:rPr>
          <w:b/>
          <w:bCs/>
          <w:color w:val="1F3864"/>
          <w:sz w:val="22"/>
          <w:szCs w:val="22"/>
        </w:rPr>
        <w:t xml:space="preserve">جدول 78 — </w:t>
      </w:r>
      <w:r>
        <w:rPr>
          <w:color w:val="404040"/>
          <w:sz w:val="22"/>
          <w:szCs w:val="22"/>
        </w:rPr>
        <w:t>تنظیمات آزمایش 14</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3916"/>
        <w:gridCol w:w="5483"/>
      </w:tblGrid>
      <w:tr w:rsidR="009865E6" w14:paraId="0232CD01" w14:textId="77777777">
        <w:trPr>
          <w:cantSplit/>
          <w:tblHeader/>
          <w:jc w:val="center"/>
        </w:trPr>
        <w:tc>
          <w:tcPr>
            <w:tcW w:w="3916" w:type="dxa"/>
            <w:shd w:val="clear" w:color="auto" w:fill="1F3864"/>
            <w:vAlign w:val="center"/>
          </w:tcPr>
          <w:p w14:paraId="3985FD3B" w14:textId="77777777" w:rsidR="009865E6" w:rsidRDefault="00000000">
            <w:pPr>
              <w:spacing w:after="0" w:line="260" w:lineRule="auto"/>
              <w:jc w:val="center"/>
            </w:pPr>
            <w:r>
              <w:rPr>
                <w:b/>
                <w:bCs/>
                <w:color w:val="FFFFFF"/>
                <w:sz w:val="21"/>
                <w:szCs w:val="21"/>
              </w:rPr>
              <w:t>مورد</w:t>
            </w:r>
          </w:p>
        </w:tc>
        <w:tc>
          <w:tcPr>
            <w:tcW w:w="5483" w:type="dxa"/>
            <w:shd w:val="clear" w:color="auto" w:fill="1F3864"/>
            <w:vAlign w:val="center"/>
          </w:tcPr>
          <w:p w14:paraId="64509361" w14:textId="77777777" w:rsidR="009865E6" w:rsidRDefault="00000000">
            <w:pPr>
              <w:spacing w:after="0" w:line="260" w:lineRule="auto"/>
              <w:jc w:val="center"/>
            </w:pPr>
            <w:r>
              <w:rPr>
                <w:b/>
                <w:bCs/>
                <w:color w:val="FFFFFF"/>
                <w:sz w:val="21"/>
                <w:szCs w:val="21"/>
              </w:rPr>
              <w:t>مقدار</w:t>
            </w:r>
          </w:p>
        </w:tc>
      </w:tr>
      <w:tr w:rsidR="009865E6" w14:paraId="0E271CFB" w14:textId="77777777">
        <w:trPr>
          <w:cantSplit/>
          <w:jc w:val="center"/>
        </w:trPr>
        <w:tc>
          <w:tcPr>
            <w:tcW w:w="3916" w:type="dxa"/>
            <w:vAlign w:val="center"/>
          </w:tcPr>
          <w:p w14:paraId="71EF4DE4" w14:textId="77777777" w:rsidR="009865E6" w:rsidRDefault="00000000">
            <w:pPr>
              <w:spacing w:after="0" w:line="260" w:lineRule="auto"/>
              <w:jc w:val="center"/>
            </w:pPr>
            <w:r>
              <w:rPr>
                <w:sz w:val="21"/>
                <w:szCs w:val="21"/>
              </w:rPr>
              <w:lastRenderedPageBreak/>
              <w:t>Checkpoint</w:t>
            </w:r>
          </w:p>
        </w:tc>
        <w:tc>
          <w:tcPr>
            <w:tcW w:w="5483" w:type="dxa"/>
            <w:vAlign w:val="center"/>
          </w:tcPr>
          <w:p w14:paraId="048C1C52" w14:textId="77777777" w:rsidR="009865E6" w:rsidRDefault="00000000">
            <w:pPr>
              <w:spacing w:after="0" w:line="260" w:lineRule="auto"/>
              <w:jc w:val="center"/>
            </w:pPr>
            <w:r>
              <w:rPr>
                <w:sz w:val="21"/>
                <w:szCs w:val="21"/>
              </w:rPr>
              <w:t>resnet18_full_finetuning_non_letterbox_best.pt</w:t>
            </w:r>
          </w:p>
        </w:tc>
      </w:tr>
      <w:tr w:rsidR="009865E6" w14:paraId="4B56C8AD" w14:textId="77777777">
        <w:trPr>
          <w:cantSplit/>
          <w:jc w:val="center"/>
        </w:trPr>
        <w:tc>
          <w:tcPr>
            <w:tcW w:w="3916" w:type="dxa"/>
            <w:shd w:val="clear" w:color="auto" w:fill="F5F8FD"/>
            <w:vAlign w:val="center"/>
          </w:tcPr>
          <w:p w14:paraId="0D8F7C96" w14:textId="77777777" w:rsidR="009865E6" w:rsidRDefault="00000000">
            <w:pPr>
              <w:spacing w:after="0" w:line="260" w:lineRule="auto"/>
              <w:jc w:val="center"/>
            </w:pPr>
            <w:r>
              <w:rPr>
                <w:sz w:val="21"/>
                <w:szCs w:val="21"/>
              </w:rPr>
              <w:t>داده‌های شناخته‌شده</w:t>
            </w:r>
          </w:p>
        </w:tc>
        <w:tc>
          <w:tcPr>
            <w:tcW w:w="5483" w:type="dxa"/>
            <w:shd w:val="clear" w:color="auto" w:fill="F5F8FD"/>
            <w:vAlign w:val="center"/>
          </w:tcPr>
          <w:p w14:paraId="54AB5132" w14:textId="77777777" w:rsidR="009865E6" w:rsidRDefault="00000000">
            <w:pPr>
              <w:spacing w:after="0" w:line="260" w:lineRule="auto"/>
              <w:jc w:val="center"/>
            </w:pPr>
            <w:r>
              <w:rPr>
                <w:sz w:val="21"/>
                <w:szCs w:val="21"/>
              </w:rPr>
              <w:t>2,713 آموزش + 679 اعتبارسنجی</w:t>
            </w:r>
          </w:p>
        </w:tc>
      </w:tr>
      <w:tr w:rsidR="009865E6" w14:paraId="2636368F" w14:textId="77777777">
        <w:trPr>
          <w:cantSplit/>
          <w:jc w:val="center"/>
        </w:trPr>
        <w:tc>
          <w:tcPr>
            <w:tcW w:w="3916" w:type="dxa"/>
            <w:vAlign w:val="center"/>
          </w:tcPr>
          <w:p w14:paraId="5B5D62B2" w14:textId="77777777" w:rsidR="009865E6" w:rsidRDefault="00000000">
            <w:pPr>
              <w:spacing w:after="0" w:line="260" w:lineRule="auto"/>
              <w:jc w:val="center"/>
            </w:pPr>
            <w:r>
              <w:rPr>
                <w:sz w:val="21"/>
                <w:szCs w:val="21"/>
              </w:rPr>
              <w:t>داده‌های ناشناخته (Neysan)</w:t>
            </w:r>
          </w:p>
        </w:tc>
        <w:tc>
          <w:tcPr>
            <w:tcW w:w="5483" w:type="dxa"/>
            <w:vAlign w:val="center"/>
          </w:tcPr>
          <w:p w14:paraId="28A03C4E" w14:textId="77777777" w:rsidR="009865E6" w:rsidRDefault="00000000">
            <w:pPr>
              <w:spacing w:after="0" w:line="260" w:lineRule="auto"/>
              <w:jc w:val="center"/>
            </w:pPr>
            <w:r>
              <w:rPr>
                <w:sz w:val="21"/>
                <w:szCs w:val="21"/>
              </w:rPr>
              <w:t>586 تصویر (جدا از آموزش و اعتبارسنجی)</w:t>
            </w:r>
          </w:p>
        </w:tc>
      </w:tr>
      <w:tr w:rsidR="009865E6" w14:paraId="3BDADCEA" w14:textId="77777777">
        <w:trPr>
          <w:cantSplit/>
          <w:jc w:val="center"/>
        </w:trPr>
        <w:tc>
          <w:tcPr>
            <w:tcW w:w="3916" w:type="dxa"/>
            <w:shd w:val="clear" w:color="auto" w:fill="F5F8FD"/>
            <w:vAlign w:val="center"/>
          </w:tcPr>
          <w:p w14:paraId="08D7C499" w14:textId="77777777" w:rsidR="009865E6" w:rsidRDefault="00000000">
            <w:pPr>
              <w:spacing w:after="0" w:line="260" w:lineRule="auto"/>
              <w:jc w:val="center"/>
            </w:pPr>
            <w:r>
              <w:rPr>
                <w:sz w:val="21"/>
                <w:szCs w:val="21"/>
              </w:rPr>
              <w:t>ابعاد ویژگی</w:t>
            </w:r>
          </w:p>
        </w:tc>
        <w:tc>
          <w:tcPr>
            <w:tcW w:w="5483" w:type="dxa"/>
            <w:shd w:val="clear" w:color="auto" w:fill="F5F8FD"/>
            <w:vAlign w:val="center"/>
          </w:tcPr>
          <w:p w14:paraId="589DE158" w14:textId="77777777" w:rsidR="009865E6" w:rsidRDefault="00000000">
            <w:pPr>
              <w:spacing w:after="0" w:line="260" w:lineRule="auto"/>
              <w:jc w:val="center"/>
            </w:pPr>
            <w:r>
              <w:rPr>
                <w:sz w:val="21"/>
                <w:szCs w:val="21"/>
              </w:rPr>
              <w:t>512</w:t>
            </w:r>
          </w:p>
        </w:tc>
      </w:tr>
      <w:tr w:rsidR="009865E6" w14:paraId="4A524175" w14:textId="77777777">
        <w:trPr>
          <w:cantSplit/>
          <w:jc w:val="center"/>
        </w:trPr>
        <w:tc>
          <w:tcPr>
            <w:tcW w:w="3916" w:type="dxa"/>
            <w:vAlign w:val="center"/>
          </w:tcPr>
          <w:p w14:paraId="5659BEB8" w14:textId="77777777" w:rsidR="009865E6" w:rsidRDefault="00000000">
            <w:pPr>
              <w:spacing w:after="0" w:line="260" w:lineRule="auto"/>
              <w:jc w:val="center"/>
            </w:pPr>
            <w:r>
              <w:rPr>
                <w:sz w:val="21"/>
                <w:szCs w:val="21"/>
              </w:rPr>
              <w:t>پیش‌پردازش (طبق گزارش)</w:t>
            </w:r>
          </w:p>
        </w:tc>
        <w:tc>
          <w:tcPr>
            <w:tcW w:w="5483" w:type="dxa"/>
            <w:vAlign w:val="center"/>
          </w:tcPr>
          <w:p w14:paraId="4BF67E25" w14:textId="77777777" w:rsidR="009865E6" w:rsidRDefault="00000000">
            <w:pPr>
              <w:spacing w:after="0" w:line="260" w:lineRule="auto"/>
              <w:jc w:val="center"/>
            </w:pPr>
            <w:r>
              <w:rPr>
                <w:sz w:val="21"/>
                <w:szCs w:val="21"/>
              </w:rPr>
              <w:t>Letterbox 224×224 + نرمال‌سازی ImageNet</w:t>
            </w:r>
          </w:p>
        </w:tc>
      </w:tr>
      <w:tr w:rsidR="009865E6" w14:paraId="582D1006" w14:textId="77777777">
        <w:trPr>
          <w:cantSplit/>
          <w:jc w:val="center"/>
        </w:trPr>
        <w:tc>
          <w:tcPr>
            <w:tcW w:w="3916" w:type="dxa"/>
            <w:shd w:val="clear" w:color="auto" w:fill="F5F8FD"/>
            <w:vAlign w:val="center"/>
          </w:tcPr>
          <w:p w14:paraId="50A6148C" w14:textId="1A1D2C1D" w:rsidR="009865E6" w:rsidRDefault="00000000">
            <w:pPr>
              <w:spacing w:after="0" w:line="260" w:lineRule="auto"/>
              <w:jc w:val="center"/>
            </w:pPr>
            <w:r>
              <w:rPr>
                <w:sz w:val="21"/>
                <w:szCs w:val="21"/>
              </w:rPr>
              <w:t>آستانه</w:t>
            </w:r>
            <w:r w:rsidR="00693D09">
              <w:rPr>
                <w:sz w:val="21"/>
                <w:szCs w:val="21"/>
              </w:rPr>
              <w:t xml:space="preserve"> ی</w:t>
            </w:r>
            <w:r>
              <w:rPr>
                <w:sz w:val="21"/>
                <w:szCs w:val="21"/>
              </w:rPr>
              <w:t xml:space="preserve"> Energy</w:t>
            </w:r>
          </w:p>
        </w:tc>
        <w:tc>
          <w:tcPr>
            <w:tcW w:w="5483" w:type="dxa"/>
            <w:shd w:val="clear" w:color="auto" w:fill="F5F8FD"/>
            <w:vAlign w:val="center"/>
          </w:tcPr>
          <w:p w14:paraId="0E6F200B" w14:textId="77777777" w:rsidR="009865E6" w:rsidRDefault="00000000">
            <w:pPr>
              <w:spacing w:after="0" w:line="260" w:lineRule="auto"/>
              <w:jc w:val="center"/>
            </w:pPr>
            <w:r>
              <w:rPr>
                <w:sz w:val="21"/>
                <w:szCs w:val="21"/>
              </w:rPr>
              <w:t>−5.9057</w:t>
            </w:r>
          </w:p>
        </w:tc>
      </w:tr>
      <w:tr w:rsidR="009865E6" w14:paraId="5D69EFFF" w14:textId="77777777">
        <w:trPr>
          <w:cantSplit/>
          <w:jc w:val="center"/>
        </w:trPr>
        <w:tc>
          <w:tcPr>
            <w:tcW w:w="3916" w:type="dxa"/>
            <w:vAlign w:val="center"/>
          </w:tcPr>
          <w:p w14:paraId="53CCA1B3" w14:textId="5A3B80CA" w:rsidR="009865E6" w:rsidRDefault="00000000">
            <w:pPr>
              <w:spacing w:after="0" w:line="260" w:lineRule="auto"/>
              <w:jc w:val="center"/>
            </w:pPr>
            <w:r>
              <w:rPr>
                <w:sz w:val="21"/>
                <w:szCs w:val="21"/>
              </w:rPr>
              <w:t>آستانه</w:t>
            </w:r>
            <w:r w:rsidR="00693D09">
              <w:rPr>
                <w:sz w:val="21"/>
                <w:szCs w:val="21"/>
              </w:rPr>
              <w:t xml:space="preserve"> ی</w:t>
            </w:r>
            <w:r>
              <w:rPr>
                <w:sz w:val="21"/>
                <w:szCs w:val="21"/>
              </w:rPr>
              <w:t xml:space="preserve"> Mahalanobis</w:t>
            </w:r>
          </w:p>
        </w:tc>
        <w:tc>
          <w:tcPr>
            <w:tcW w:w="5483" w:type="dxa"/>
            <w:vAlign w:val="center"/>
          </w:tcPr>
          <w:p w14:paraId="6C6442F7" w14:textId="77777777" w:rsidR="009865E6" w:rsidRDefault="00000000">
            <w:pPr>
              <w:spacing w:after="0" w:line="260" w:lineRule="auto"/>
              <w:jc w:val="center"/>
            </w:pPr>
            <w:r>
              <w:rPr>
                <w:sz w:val="21"/>
                <w:szCs w:val="21"/>
              </w:rPr>
              <w:t>20.1512</w:t>
            </w:r>
          </w:p>
        </w:tc>
      </w:tr>
      <w:tr w:rsidR="009865E6" w14:paraId="00730D73" w14:textId="77777777">
        <w:trPr>
          <w:cantSplit/>
          <w:jc w:val="center"/>
        </w:trPr>
        <w:tc>
          <w:tcPr>
            <w:tcW w:w="3916" w:type="dxa"/>
            <w:shd w:val="clear" w:color="auto" w:fill="F5F8FD"/>
            <w:vAlign w:val="center"/>
          </w:tcPr>
          <w:p w14:paraId="4428E3A0" w14:textId="29430058" w:rsidR="009865E6" w:rsidRDefault="00000000">
            <w:pPr>
              <w:spacing w:after="0" w:line="260" w:lineRule="auto"/>
              <w:jc w:val="center"/>
            </w:pPr>
            <w:r>
              <w:rPr>
                <w:sz w:val="21"/>
                <w:szCs w:val="21"/>
              </w:rPr>
              <w:t>آستانه</w:t>
            </w:r>
            <w:r w:rsidR="00693D09">
              <w:rPr>
                <w:sz w:val="21"/>
                <w:szCs w:val="21"/>
              </w:rPr>
              <w:t xml:space="preserve"> ی</w:t>
            </w:r>
            <w:r>
              <w:rPr>
                <w:sz w:val="21"/>
                <w:szCs w:val="21"/>
              </w:rPr>
              <w:t xml:space="preserve"> اطمینان</w:t>
            </w:r>
          </w:p>
        </w:tc>
        <w:tc>
          <w:tcPr>
            <w:tcW w:w="5483" w:type="dxa"/>
            <w:shd w:val="clear" w:color="auto" w:fill="F5F8FD"/>
            <w:vAlign w:val="center"/>
          </w:tcPr>
          <w:p w14:paraId="6FB150BB" w14:textId="77777777" w:rsidR="009865E6" w:rsidRDefault="00000000">
            <w:pPr>
              <w:spacing w:after="0" w:line="260" w:lineRule="auto"/>
              <w:jc w:val="center"/>
            </w:pPr>
            <w:r>
              <w:rPr>
                <w:sz w:val="21"/>
                <w:szCs w:val="21"/>
              </w:rPr>
              <w:t>70%</w:t>
            </w:r>
          </w:p>
        </w:tc>
      </w:tr>
    </w:tbl>
    <w:p w14:paraId="58D79D76" w14:textId="77777777" w:rsidR="009865E6" w:rsidRDefault="009865E6">
      <w:pPr>
        <w:spacing w:after="80" w:line="120" w:lineRule="auto"/>
      </w:pPr>
    </w:p>
    <w:p w14:paraId="62C0A9E8" w14:textId="14A95408" w:rsidR="009865E6" w:rsidRDefault="00000000">
      <w:bookmarkStart w:id="60" w:name="_Toc000063"/>
      <w:r>
        <w:rPr>
          <w:rFonts w:ascii="B Titr" w:eastAsia="B Titr" w:hAnsi="B Titr" w:cs="B Titr"/>
          <w:color w:val="2E5597"/>
          <w:sz w:val="31"/>
          <w:szCs w:val="31"/>
        </w:rPr>
        <w:t>6.4 نتایج</w:t>
      </w:r>
      <w:bookmarkEnd w:id="60"/>
    </w:p>
    <w:p w14:paraId="1443201F" w14:textId="77777777" w:rsidR="009865E6" w:rsidRDefault="00000000">
      <w:pPr>
        <w:keepNext/>
        <w:spacing w:before="120" w:after="80" w:line="280" w:lineRule="auto"/>
        <w:jc w:val="center"/>
      </w:pPr>
      <w:r>
        <w:rPr>
          <w:b/>
          <w:bCs/>
          <w:color w:val="1F3864"/>
          <w:sz w:val="22"/>
          <w:szCs w:val="22"/>
        </w:rPr>
        <w:t xml:space="preserve">جدول 79 — </w:t>
      </w:r>
      <w:r>
        <w:rPr>
          <w:color w:val="404040"/>
          <w:sz w:val="22"/>
          <w:szCs w:val="22"/>
        </w:rPr>
        <w:t>نرخ شناسایی Neysan توسط هر آشکارساز</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4097"/>
        <w:gridCol w:w="3374"/>
        <w:gridCol w:w="1928"/>
      </w:tblGrid>
      <w:tr w:rsidR="009865E6" w14:paraId="01D0E7D0" w14:textId="77777777">
        <w:trPr>
          <w:cantSplit/>
          <w:tblHeader/>
          <w:jc w:val="center"/>
        </w:trPr>
        <w:tc>
          <w:tcPr>
            <w:tcW w:w="4097" w:type="dxa"/>
            <w:shd w:val="clear" w:color="auto" w:fill="1F3864"/>
            <w:vAlign w:val="center"/>
          </w:tcPr>
          <w:p w14:paraId="6E33FBE2" w14:textId="77777777" w:rsidR="009865E6" w:rsidRDefault="00000000">
            <w:pPr>
              <w:spacing w:after="0" w:line="260" w:lineRule="auto"/>
              <w:jc w:val="center"/>
            </w:pPr>
            <w:r>
              <w:rPr>
                <w:b/>
                <w:bCs/>
                <w:color w:val="FFFFFF"/>
                <w:sz w:val="21"/>
                <w:szCs w:val="21"/>
              </w:rPr>
              <w:t>روش آشکارسازی</w:t>
            </w:r>
          </w:p>
        </w:tc>
        <w:tc>
          <w:tcPr>
            <w:tcW w:w="3374" w:type="dxa"/>
            <w:shd w:val="clear" w:color="auto" w:fill="1F3864"/>
            <w:vAlign w:val="center"/>
          </w:tcPr>
          <w:p w14:paraId="5B52F6E6" w14:textId="77777777" w:rsidR="009865E6" w:rsidRDefault="00000000">
            <w:pPr>
              <w:spacing w:after="0" w:line="260" w:lineRule="auto"/>
              <w:jc w:val="center"/>
            </w:pPr>
            <w:r>
              <w:rPr>
                <w:b/>
                <w:bCs/>
                <w:color w:val="FFFFFF"/>
                <w:sz w:val="21"/>
                <w:szCs w:val="21"/>
              </w:rPr>
              <w:t>Neysan تشخیص داده‌شده به‌عنوان OOD</w:t>
            </w:r>
          </w:p>
        </w:tc>
        <w:tc>
          <w:tcPr>
            <w:tcW w:w="1928" w:type="dxa"/>
            <w:shd w:val="clear" w:color="auto" w:fill="1F3864"/>
            <w:vAlign w:val="center"/>
          </w:tcPr>
          <w:p w14:paraId="18D6C1AE" w14:textId="77777777" w:rsidR="009865E6" w:rsidRDefault="00000000">
            <w:pPr>
              <w:spacing w:after="0" w:line="260" w:lineRule="auto"/>
              <w:jc w:val="center"/>
            </w:pPr>
            <w:r>
              <w:rPr>
                <w:b/>
                <w:bCs/>
                <w:color w:val="FFFFFF"/>
                <w:sz w:val="21"/>
                <w:szCs w:val="21"/>
              </w:rPr>
              <w:t>تعداد</w:t>
            </w:r>
          </w:p>
        </w:tc>
      </w:tr>
      <w:tr w:rsidR="009865E6" w14:paraId="657ABF20" w14:textId="77777777">
        <w:trPr>
          <w:cantSplit/>
          <w:jc w:val="center"/>
        </w:trPr>
        <w:tc>
          <w:tcPr>
            <w:tcW w:w="4097" w:type="dxa"/>
            <w:vAlign w:val="center"/>
          </w:tcPr>
          <w:p w14:paraId="4659C17F" w14:textId="77777777" w:rsidR="009865E6" w:rsidRDefault="00000000">
            <w:pPr>
              <w:spacing w:after="0" w:line="260" w:lineRule="auto"/>
              <w:jc w:val="center"/>
            </w:pPr>
            <w:r>
              <w:rPr>
                <w:sz w:val="21"/>
                <w:szCs w:val="21"/>
              </w:rPr>
              <w:t>Energy</w:t>
            </w:r>
          </w:p>
        </w:tc>
        <w:tc>
          <w:tcPr>
            <w:tcW w:w="3374" w:type="dxa"/>
            <w:vAlign w:val="center"/>
          </w:tcPr>
          <w:p w14:paraId="7C61020C" w14:textId="77777777" w:rsidR="009865E6" w:rsidRDefault="00000000">
            <w:pPr>
              <w:spacing w:after="0" w:line="260" w:lineRule="auto"/>
              <w:jc w:val="center"/>
            </w:pPr>
            <w:r>
              <w:rPr>
                <w:sz w:val="21"/>
                <w:szCs w:val="21"/>
              </w:rPr>
              <w:t>5.97%</w:t>
            </w:r>
          </w:p>
        </w:tc>
        <w:tc>
          <w:tcPr>
            <w:tcW w:w="1928" w:type="dxa"/>
            <w:vAlign w:val="center"/>
          </w:tcPr>
          <w:p w14:paraId="30988032" w14:textId="77777777" w:rsidR="009865E6" w:rsidRDefault="00000000">
            <w:pPr>
              <w:spacing w:after="0" w:line="260" w:lineRule="auto"/>
              <w:jc w:val="center"/>
            </w:pPr>
            <w:r>
              <w:rPr>
                <w:sz w:val="21"/>
                <w:szCs w:val="21"/>
              </w:rPr>
              <w:t>35 از 586</w:t>
            </w:r>
          </w:p>
        </w:tc>
      </w:tr>
      <w:tr w:rsidR="009865E6" w14:paraId="668FC001" w14:textId="77777777">
        <w:trPr>
          <w:cantSplit/>
          <w:jc w:val="center"/>
        </w:trPr>
        <w:tc>
          <w:tcPr>
            <w:tcW w:w="4097" w:type="dxa"/>
            <w:shd w:val="clear" w:color="auto" w:fill="F5F8FD"/>
            <w:vAlign w:val="center"/>
          </w:tcPr>
          <w:p w14:paraId="31031AF9" w14:textId="77777777" w:rsidR="009865E6" w:rsidRDefault="00000000">
            <w:pPr>
              <w:spacing w:after="0" w:line="260" w:lineRule="auto"/>
              <w:jc w:val="center"/>
            </w:pPr>
            <w:r>
              <w:rPr>
                <w:sz w:val="21"/>
                <w:szCs w:val="21"/>
              </w:rPr>
              <w:t>Mahalanobis</w:t>
            </w:r>
          </w:p>
        </w:tc>
        <w:tc>
          <w:tcPr>
            <w:tcW w:w="3374" w:type="dxa"/>
            <w:shd w:val="clear" w:color="auto" w:fill="F5F8FD"/>
            <w:vAlign w:val="center"/>
          </w:tcPr>
          <w:p w14:paraId="5F2E8EF5" w14:textId="77777777" w:rsidR="009865E6" w:rsidRDefault="00000000">
            <w:pPr>
              <w:spacing w:after="0" w:line="260" w:lineRule="auto"/>
              <w:jc w:val="center"/>
            </w:pPr>
            <w:r>
              <w:rPr>
                <w:sz w:val="21"/>
                <w:szCs w:val="21"/>
              </w:rPr>
              <w:t>28.16%</w:t>
            </w:r>
          </w:p>
        </w:tc>
        <w:tc>
          <w:tcPr>
            <w:tcW w:w="1928" w:type="dxa"/>
            <w:shd w:val="clear" w:color="auto" w:fill="F5F8FD"/>
            <w:vAlign w:val="center"/>
          </w:tcPr>
          <w:p w14:paraId="182F384E" w14:textId="77777777" w:rsidR="009865E6" w:rsidRDefault="00000000">
            <w:pPr>
              <w:spacing w:after="0" w:line="260" w:lineRule="auto"/>
              <w:jc w:val="center"/>
            </w:pPr>
            <w:r>
              <w:rPr>
                <w:sz w:val="21"/>
                <w:szCs w:val="21"/>
              </w:rPr>
              <w:t>165 از 586</w:t>
            </w:r>
          </w:p>
        </w:tc>
      </w:tr>
      <w:tr w:rsidR="009865E6" w14:paraId="056C702E" w14:textId="77777777">
        <w:trPr>
          <w:cantSplit/>
          <w:jc w:val="center"/>
        </w:trPr>
        <w:tc>
          <w:tcPr>
            <w:tcW w:w="4097" w:type="dxa"/>
            <w:shd w:val="clear" w:color="auto" w:fill="FFF2CC"/>
            <w:vAlign w:val="center"/>
          </w:tcPr>
          <w:p w14:paraId="33C5E4FE" w14:textId="77777777" w:rsidR="009865E6" w:rsidRDefault="00000000">
            <w:pPr>
              <w:spacing w:after="0" w:line="260" w:lineRule="auto"/>
              <w:jc w:val="center"/>
            </w:pPr>
            <w:r>
              <w:rPr>
                <w:b/>
                <w:bCs/>
                <w:sz w:val="21"/>
                <w:szCs w:val="21"/>
              </w:rPr>
              <w:t>ترکیبی (Energy یا Mahalanobis)</w:t>
            </w:r>
          </w:p>
        </w:tc>
        <w:tc>
          <w:tcPr>
            <w:tcW w:w="3374" w:type="dxa"/>
            <w:shd w:val="clear" w:color="auto" w:fill="FFF2CC"/>
            <w:vAlign w:val="center"/>
          </w:tcPr>
          <w:p w14:paraId="49EEBD10" w14:textId="77777777" w:rsidR="009865E6" w:rsidRDefault="00000000">
            <w:pPr>
              <w:spacing w:after="0" w:line="260" w:lineRule="auto"/>
              <w:jc w:val="center"/>
            </w:pPr>
            <w:r>
              <w:rPr>
                <w:b/>
                <w:bCs/>
                <w:sz w:val="21"/>
                <w:szCs w:val="21"/>
              </w:rPr>
              <w:t>31.57%</w:t>
            </w:r>
          </w:p>
        </w:tc>
        <w:tc>
          <w:tcPr>
            <w:tcW w:w="1928" w:type="dxa"/>
            <w:shd w:val="clear" w:color="auto" w:fill="FFF2CC"/>
            <w:vAlign w:val="center"/>
          </w:tcPr>
          <w:p w14:paraId="66D7F204" w14:textId="77777777" w:rsidR="009865E6" w:rsidRDefault="00000000">
            <w:pPr>
              <w:spacing w:after="0" w:line="260" w:lineRule="auto"/>
              <w:jc w:val="center"/>
            </w:pPr>
            <w:r>
              <w:rPr>
                <w:b/>
                <w:bCs/>
                <w:sz w:val="21"/>
                <w:szCs w:val="21"/>
              </w:rPr>
              <w:t>185 از 586</w:t>
            </w:r>
          </w:p>
        </w:tc>
      </w:tr>
    </w:tbl>
    <w:p w14:paraId="2C183754" w14:textId="77777777" w:rsidR="009865E6" w:rsidRDefault="009865E6">
      <w:pPr>
        <w:spacing w:after="80" w:line="120" w:lineRule="auto"/>
      </w:pPr>
    </w:p>
    <w:p w14:paraId="380F6835" w14:textId="77777777" w:rsidR="009865E6" w:rsidRDefault="00000000">
      <w:pPr>
        <w:keepNext/>
        <w:spacing w:before="120" w:after="80" w:line="280" w:lineRule="auto"/>
        <w:jc w:val="center"/>
      </w:pPr>
      <w:r>
        <w:rPr>
          <w:b/>
          <w:bCs/>
          <w:color w:val="1F3864"/>
          <w:sz w:val="22"/>
          <w:szCs w:val="22"/>
        </w:rPr>
        <w:t xml:space="preserve">جدول 80 — </w:t>
      </w:r>
      <w:r>
        <w:rPr>
          <w:color w:val="404040"/>
          <w:sz w:val="22"/>
          <w:szCs w:val="22"/>
        </w:rPr>
        <w:t>وضعیت نهایی 586 تصویر Neysan</w:t>
      </w:r>
    </w:p>
    <w:tbl>
      <w:tblPr>
        <w:bidiVisual/>
        <w:tblW w:w="9398"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4272"/>
        <w:gridCol w:w="2563"/>
        <w:gridCol w:w="2563"/>
      </w:tblGrid>
      <w:tr w:rsidR="009865E6" w14:paraId="23993B7F" w14:textId="77777777">
        <w:trPr>
          <w:cantSplit/>
          <w:tblHeader/>
          <w:jc w:val="center"/>
        </w:trPr>
        <w:tc>
          <w:tcPr>
            <w:tcW w:w="4272" w:type="dxa"/>
            <w:shd w:val="clear" w:color="auto" w:fill="1F3864"/>
            <w:vAlign w:val="center"/>
          </w:tcPr>
          <w:p w14:paraId="421D992A" w14:textId="77777777" w:rsidR="009865E6" w:rsidRDefault="00000000">
            <w:pPr>
              <w:spacing w:after="0" w:line="260" w:lineRule="auto"/>
              <w:jc w:val="center"/>
            </w:pPr>
            <w:r>
              <w:rPr>
                <w:b/>
                <w:bCs/>
                <w:color w:val="FFFFFF"/>
                <w:sz w:val="21"/>
                <w:szCs w:val="21"/>
              </w:rPr>
              <w:t>وضعیت</w:t>
            </w:r>
          </w:p>
        </w:tc>
        <w:tc>
          <w:tcPr>
            <w:tcW w:w="2563" w:type="dxa"/>
            <w:shd w:val="clear" w:color="auto" w:fill="1F3864"/>
            <w:vAlign w:val="center"/>
          </w:tcPr>
          <w:p w14:paraId="0489A6EB" w14:textId="77777777" w:rsidR="009865E6" w:rsidRDefault="00000000">
            <w:pPr>
              <w:spacing w:after="0" w:line="260" w:lineRule="auto"/>
              <w:jc w:val="center"/>
            </w:pPr>
            <w:r>
              <w:rPr>
                <w:b/>
                <w:bCs/>
                <w:color w:val="FFFFFF"/>
                <w:sz w:val="21"/>
                <w:szCs w:val="21"/>
              </w:rPr>
              <w:t>تعداد تصاویر</w:t>
            </w:r>
          </w:p>
        </w:tc>
        <w:tc>
          <w:tcPr>
            <w:tcW w:w="2563" w:type="dxa"/>
            <w:shd w:val="clear" w:color="auto" w:fill="1F3864"/>
            <w:vAlign w:val="center"/>
          </w:tcPr>
          <w:p w14:paraId="2FD543DD" w14:textId="77777777" w:rsidR="009865E6" w:rsidRDefault="00000000">
            <w:pPr>
              <w:spacing w:after="0" w:line="260" w:lineRule="auto"/>
              <w:jc w:val="center"/>
            </w:pPr>
            <w:r>
              <w:rPr>
                <w:b/>
                <w:bCs/>
                <w:color w:val="FFFFFF"/>
                <w:sz w:val="21"/>
                <w:szCs w:val="21"/>
              </w:rPr>
              <w:t>درصد</w:t>
            </w:r>
          </w:p>
        </w:tc>
      </w:tr>
      <w:tr w:rsidR="009865E6" w14:paraId="0AB75D26" w14:textId="77777777">
        <w:trPr>
          <w:cantSplit/>
          <w:jc w:val="center"/>
        </w:trPr>
        <w:tc>
          <w:tcPr>
            <w:tcW w:w="4272" w:type="dxa"/>
            <w:vAlign w:val="center"/>
          </w:tcPr>
          <w:p w14:paraId="488C322E" w14:textId="77777777" w:rsidR="009865E6" w:rsidRDefault="00000000">
            <w:pPr>
              <w:spacing w:after="0" w:line="260" w:lineRule="auto"/>
              <w:jc w:val="center"/>
            </w:pPr>
            <w:r>
              <w:rPr>
                <w:sz w:val="21"/>
                <w:szCs w:val="21"/>
              </w:rPr>
              <w:t>unknown</w:t>
            </w:r>
          </w:p>
        </w:tc>
        <w:tc>
          <w:tcPr>
            <w:tcW w:w="2563" w:type="dxa"/>
            <w:vAlign w:val="center"/>
          </w:tcPr>
          <w:p w14:paraId="456DEDA5" w14:textId="77777777" w:rsidR="009865E6" w:rsidRDefault="00000000">
            <w:pPr>
              <w:spacing w:after="0" w:line="260" w:lineRule="auto"/>
              <w:jc w:val="center"/>
            </w:pPr>
            <w:r>
              <w:rPr>
                <w:sz w:val="21"/>
                <w:szCs w:val="21"/>
              </w:rPr>
              <w:t>15</w:t>
            </w:r>
          </w:p>
        </w:tc>
        <w:tc>
          <w:tcPr>
            <w:tcW w:w="2563" w:type="dxa"/>
            <w:vAlign w:val="center"/>
          </w:tcPr>
          <w:p w14:paraId="2542B21A" w14:textId="77777777" w:rsidR="009865E6" w:rsidRDefault="00000000">
            <w:pPr>
              <w:spacing w:after="0" w:line="260" w:lineRule="auto"/>
              <w:jc w:val="center"/>
            </w:pPr>
            <w:r>
              <w:rPr>
                <w:sz w:val="21"/>
                <w:szCs w:val="21"/>
              </w:rPr>
              <w:t>2.56%</w:t>
            </w:r>
          </w:p>
        </w:tc>
      </w:tr>
      <w:tr w:rsidR="009865E6" w14:paraId="1F455885" w14:textId="77777777">
        <w:trPr>
          <w:cantSplit/>
          <w:jc w:val="center"/>
        </w:trPr>
        <w:tc>
          <w:tcPr>
            <w:tcW w:w="4272" w:type="dxa"/>
            <w:shd w:val="clear" w:color="auto" w:fill="F5F8FD"/>
            <w:vAlign w:val="center"/>
          </w:tcPr>
          <w:p w14:paraId="377D3C25" w14:textId="77777777" w:rsidR="009865E6" w:rsidRDefault="00000000">
            <w:pPr>
              <w:spacing w:after="0" w:line="260" w:lineRule="auto"/>
              <w:jc w:val="center"/>
            </w:pPr>
            <w:r>
              <w:rPr>
                <w:sz w:val="21"/>
                <w:szCs w:val="21"/>
              </w:rPr>
              <w:t>needs_review</w:t>
            </w:r>
          </w:p>
        </w:tc>
        <w:tc>
          <w:tcPr>
            <w:tcW w:w="2563" w:type="dxa"/>
            <w:shd w:val="clear" w:color="auto" w:fill="F5F8FD"/>
            <w:vAlign w:val="center"/>
          </w:tcPr>
          <w:p w14:paraId="5A7919E7" w14:textId="77777777" w:rsidR="009865E6" w:rsidRDefault="00000000">
            <w:pPr>
              <w:spacing w:after="0" w:line="260" w:lineRule="auto"/>
              <w:jc w:val="center"/>
            </w:pPr>
            <w:r>
              <w:rPr>
                <w:sz w:val="21"/>
                <w:szCs w:val="21"/>
              </w:rPr>
              <w:t>170</w:t>
            </w:r>
          </w:p>
        </w:tc>
        <w:tc>
          <w:tcPr>
            <w:tcW w:w="2563" w:type="dxa"/>
            <w:shd w:val="clear" w:color="auto" w:fill="F5F8FD"/>
            <w:vAlign w:val="center"/>
          </w:tcPr>
          <w:p w14:paraId="72E3912D" w14:textId="77777777" w:rsidR="009865E6" w:rsidRDefault="00000000">
            <w:pPr>
              <w:spacing w:after="0" w:line="260" w:lineRule="auto"/>
              <w:jc w:val="center"/>
            </w:pPr>
            <w:r>
              <w:rPr>
                <w:sz w:val="21"/>
                <w:szCs w:val="21"/>
              </w:rPr>
              <w:t>29.01%</w:t>
            </w:r>
          </w:p>
        </w:tc>
      </w:tr>
      <w:tr w:rsidR="009865E6" w14:paraId="761D7849" w14:textId="77777777">
        <w:trPr>
          <w:cantSplit/>
          <w:jc w:val="center"/>
        </w:trPr>
        <w:tc>
          <w:tcPr>
            <w:tcW w:w="4272" w:type="dxa"/>
            <w:vAlign w:val="center"/>
          </w:tcPr>
          <w:p w14:paraId="4261B2D2" w14:textId="77777777" w:rsidR="009865E6" w:rsidRDefault="00000000">
            <w:pPr>
              <w:spacing w:after="0" w:line="260" w:lineRule="auto"/>
              <w:jc w:val="center"/>
            </w:pPr>
            <w:r>
              <w:rPr>
                <w:sz w:val="21"/>
                <w:szCs w:val="21"/>
              </w:rPr>
              <w:t>OOD missed / known_failure</w:t>
            </w:r>
          </w:p>
        </w:tc>
        <w:tc>
          <w:tcPr>
            <w:tcW w:w="2563" w:type="dxa"/>
            <w:vAlign w:val="center"/>
          </w:tcPr>
          <w:p w14:paraId="3915E739" w14:textId="77777777" w:rsidR="009865E6" w:rsidRDefault="00000000">
            <w:pPr>
              <w:spacing w:after="0" w:line="260" w:lineRule="auto"/>
              <w:jc w:val="center"/>
            </w:pPr>
            <w:r>
              <w:rPr>
                <w:sz w:val="21"/>
                <w:szCs w:val="21"/>
              </w:rPr>
              <w:t>401</w:t>
            </w:r>
          </w:p>
        </w:tc>
        <w:tc>
          <w:tcPr>
            <w:tcW w:w="2563" w:type="dxa"/>
            <w:vAlign w:val="center"/>
          </w:tcPr>
          <w:p w14:paraId="185453BF" w14:textId="77777777" w:rsidR="009865E6" w:rsidRDefault="00000000">
            <w:pPr>
              <w:spacing w:after="0" w:line="260" w:lineRule="auto"/>
              <w:jc w:val="center"/>
            </w:pPr>
            <w:r>
              <w:rPr>
                <w:sz w:val="21"/>
                <w:szCs w:val="21"/>
              </w:rPr>
              <w:t>68.43%</w:t>
            </w:r>
          </w:p>
        </w:tc>
      </w:tr>
      <w:tr w:rsidR="009865E6" w14:paraId="2FA17644" w14:textId="77777777">
        <w:trPr>
          <w:cantSplit/>
          <w:jc w:val="center"/>
        </w:trPr>
        <w:tc>
          <w:tcPr>
            <w:tcW w:w="4272" w:type="dxa"/>
            <w:shd w:val="clear" w:color="auto" w:fill="FFF2CC"/>
            <w:vAlign w:val="center"/>
          </w:tcPr>
          <w:p w14:paraId="639C87AC" w14:textId="77777777" w:rsidR="009865E6" w:rsidRDefault="00000000">
            <w:pPr>
              <w:spacing w:after="0" w:line="260" w:lineRule="auto"/>
              <w:jc w:val="center"/>
            </w:pPr>
            <w:r>
              <w:rPr>
                <w:b/>
                <w:bCs/>
                <w:sz w:val="21"/>
                <w:szCs w:val="21"/>
              </w:rPr>
              <w:t>جمع</w:t>
            </w:r>
          </w:p>
        </w:tc>
        <w:tc>
          <w:tcPr>
            <w:tcW w:w="2563" w:type="dxa"/>
            <w:shd w:val="clear" w:color="auto" w:fill="FFF2CC"/>
            <w:vAlign w:val="center"/>
          </w:tcPr>
          <w:p w14:paraId="070DB4C5" w14:textId="77777777" w:rsidR="009865E6" w:rsidRDefault="00000000">
            <w:pPr>
              <w:spacing w:after="0" w:line="260" w:lineRule="auto"/>
              <w:jc w:val="center"/>
            </w:pPr>
            <w:r>
              <w:rPr>
                <w:b/>
                <w:bCs/>
                <w:sz w:val="21"/>
                <w:szCs w:val="21"/>
              </w:rPr>
              <w:t>586</w:t>
            </w:r>
          </w:p>
        </w:tc>
        <w:tc>
          <w:tcPr>
            <w:tcW w:w="2563" w:type="dxa"/>
            <w:shd w:val="clear" w:color="auto" w:fill="FFF2CC"/>
            <w:vAlign w:val="center"/>
          </w:tcPr>
          <w:p w14:paraId="33DC9088" w14:textId="77777777" w:rsidR="009865E6" w:rsidRDefault="00000000">
            <w:pPr>
              <w:spacing w:after="0" w:line="260" w:lineRule="auto"/>
              <w:jc w:val="center"/>
            </w:pPr>
            <w:r>
              <w:rPr>
                <w:b/>
                <w:bCs/>
                <w:sz w:val="21"/>
                <w:szCs w:val="21"/>
              </w:rPr>
              <w:t>100%</w:t>
            </w:r>
          </w:p>
        </w:tc>
      </w:tr>
    </w:tbl>
    <w:p w14:paraId="6042E5C5" w14:textId="77777777" w:rsidR="009865E6" w:rsidRDefault="009865E6">
      <w:pPr>
        <w:spacing w:after="80" w:line="120" w:lineRule="auto"/>
      </w:pPr>
    </w:p>
    <w:p w14:paraId="017592F5" w14:textId="77777777" w:rsidR="009865E6" w:rsidRDefault="00000000">
      <w:pPr>
        <w:keepNext/>
        <w:spacing w:before="80" w:after="40"/>
        <w:jc w:val="center"/>
      </w:pPr>
      <w:r>
        <w:rPr>
          <w:noProof/>
        </w:rPr>
        <w:drawing>
          <wp:inline distT="0" distB="0" distL="0" distR="0" wp14:anchorId="6FDE9ACD" wp14:editId="49E58EA7">
            <wp:extent cx="5580000" cy="19240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od14.png"/>
                    <pic:cNvPicPr/>
                  </pic:nvPicPr>
                  <pic:blipFill>
                    <a:blip r:embed="rId17"/>
                    <a:stretch>
                      <a:fillRect/>
                    </a:stretch>
                  </pic:blipFill>
                  <pic:spPr>
                    <a:xfrm>
                      <a:off x="0" y="0"/>
                      <a:ext cx="5580000" cy="1924041"/>
                    </a:xfrm>
                    <a:prstGeom prst="rect">
                      <a:avLst/>
                    </a:prstGeom>
                  </pic:spPr>
                </pic:pic>
              </a:graphicData>
            </a:graphic>
          </wp:inline>
        </w:drawing>
      </w:r>
    </w:p>
    <w:p w14:paraId="1693730F" w14:textId="77777777" w:rsidR="009865E6" w:rsidRDefault="00000000">
      <w:pPr>
        <w:spacing w:before="40" w:after="180" w:line="280" w:lineRule="auto"/>
        <w:jc w:val="center"/>
      </w:pPr>
      <w:r>
        <w:rPr>
          <w:b/>
          <w:bCs/>
          <w:color w:val="1F3864"/>
          <w:sz w:val="22"/>
          <w:szCs w:val="22"/>
        </w:rPr>
        <w:t xml:space="preserve">شکل 9 — </w:t>
      </w:r>
      <w:r>
        <w:rPr>
          <w:color w:val="404040"/>
          <w:sz w:val="22"/>
          <w:szCs w:val="22"/>
        </w:rPr>
        <w:t>نتایج آزمایش 14: نرخ شناسایی هر روش (چپ) و توزیع وضعیت نهایی (راست).</w:t>
      </w:r>
    </w:p>
    <w:p w14:paraId="31B1C6D1" w14:textId="7703E04C" w:rsidR="009865E6" w:rsidRDefault="00000000">
      <w:bookmarkStart w:id="61" w:name="_Toc000064"/>
      <w:r>
        <w:rPr>
          <w:rFonts w:ascii="B Titr" w:eastAsia="B Titr" w:hAnsi="B Titr" w:cs="B Titr"/>
          <w:color w:val="3B3B3B"/>
          <w:sz w:val="27"/>
          <w:szCs w:val="27"/>
        </w:rPr>
        <w:lastRenderedPageBreak/>
        <w:t>بررسی سازگاری درونی اعداد</w:t>
      </w:r>
      <w:bookmarkEnd w:id="61"/>
    </w:p>
    <w:p w14:paraId="0C250008" w14:textId="29031061" w:rsidR="009865E6" w:rsidRDefault="00000000">
      <w:pPr>
        <w:ind w:firstLine="284"/>
      </w:pPr>
      <w:r>
        <w:t xml:space="preserve">اگر </w:t>
      </w:r>
      <m:oMath>
        <m:r>
          <w:rPr>
            <w:rFonts w:ascii="Cambria Math" w:hAnsi="Cambria Math"/>
          </w:rPr>
          <m:t>A</m:t>
        </m:r>
      </m:oMath>
      <w:r>
        <w:t xml:space="preserve"> مجموعه</w:t>
      </w:r>
      <w:r w:rsidR="00693D09">
        <w:t xml:space="preserve"> ی</w:t>
      </w:r>
      <w:r>
        <w:t xml:space="preserve"> شناسایی‌شدگان توسط Energy و </w:t>
      </w:r>
      <m:oMath>
        <m:r>
          <w:rPr>
            <w:rFonts w:ascii="Cambria Math" w:hAnsi="Cambria Math"/>
          </w:rPr>
          <m:t>B</m:t>
        </m:r>
      </m:oMath>
      <w:r>
        <w:t xml:space="preserve"> توسط Mahalanobis باشد: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begChr m:val="|"/>
            <m:endChr m:val="|"/>
            <m:ctrlPr>
              <w:rPr>
                <w:rFonts w:ascii="Cambria Math" w:hAnsi="Cambria Math"/>
              </w:rPr>
            </m:ctrlPr>
          </m:dPr>
          <m:e>
            <m:r>
              <w:rPr>
                <w:rFonts w:ascii="Cambria Math" w:hAnsi="Cambria Math"/>
              </w:rPr>
              <m:t>A</m:t>
            </m:r>
          </m:e>
        </m:d>
        <m:r>
          <m:rPr>
            <m:sty m:val="p"/>
          </m:rPr>
          <w:rPr>
            <w:rFonts w:ascii="Cambria Math" w:hAnsi="Cambria Math"/>
          </w:rPr>
          <m:t>+</m:t>
        </m:r>
        <m:d>
          <m:dPr>
            <m:begChr m:val="|"/>
            <m:endChr m:val="|"/>
            <m:ctrlPr>
              <w:rPr>
                <w:rFonts w:ascii="Cambria Math" w:hAnsi="Cambria Math"/>
              </w:rPr>
            </m:ctrlPr>
          </m:dPr>
          <m:e>
            <m:r>
              <w:rPr>
                <w:rFonts w:ascii="Cambria Math" w:hAnsi="Cambria Math"/>
              </w:rPr>
              <m:t>B</m:t>
            </m:r>
          </m:e>
        </m:d>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 </w:t>
      </w:r>
      <m:oMath>
        <m:r>
          <w:rPr>
            <w:rFonts w:ascii="Cambria Math" w:hAnsi="Cambria Math"/>
          </w:rPr>
          <m:t>185</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165</m:t>
        </m:r>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15</m:t>
        </m:r>
      </m:oMath>
      <w:r>
        <w:t xml:space="preserve">. این عدد دقیقاً برابر تعداد </w:t>
      </w:r>
      <w:dir w:val="ltr">
        <w:r>
          <w:rPr>
            <w:rFonts w:ascii="Consolas" w:eastAsia="Consolas" w:hAnsi="Consolas" w:cs="Consolas"/>
            <w:color w:val="7B2D26"/>
            <w:sz w:val="23"/>
            <w:szCs w:val="23"/>
            <w:shd w:val="clear" w:color="auto" w:fill="F3F3F3"/>
          </w:rPr>
          <w:t>unknown</w:t>
        </w:r>
        <w:r>
          <w:rPr>
            <w:rFonts w:ascii="Consolas" w:eastAsia="Consolas" w:hAnsi="Consolas" w:cs="Consolas"/>
            <w:color w:val="7B2D26"/>
            <w:sz w:val="23"/>
            <w:szCs w:val="23"/>
            <w:shd w:val="clear" w:color="auto" w:fill="F3F3F3"/>
          </w:rPr>
          <w:t>‬</w:t>
        </w:r>
        <w:r>
          <w:t xml:space="preserve"> (هر دو آشکارساز) است؛ و </w:t>
        </w:r>
        <m:oMath>
          <m:r>
            <w:rPr>
              <w:rFonts w:ascii="Cambria Math" w:hAnsi="Cambria Math"/>
            </w:rPr>
            <m:t>185</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170</m:t>
          </m:r>
        </m:oMath>
        <w:r>
          <w:t xml:space="preserve"> برابر مجموع </w:t>
        </w:r>
        <w:dir w:val="ltr">
          <w:r>
            <w:rPr>
              <w:rFonts w:ascii="Consolas" w:eastAsia="Consolas" w:hAnsi="Consolas" w:cs="Consolas"/>
              <w:color w:val="7B2D26"/>
              <w:sz w:val="23"/>
              <w:szCs w:val="23"/>
              <w:shd w:val="clear" w:color="auto" w:fill="F3F3F3"/>
            </w:rPr>
            <w:t>unknown</w:t>
          </w:r>
          <w:r>
            <w:rPr>
              <w:rFonts w:ascii="Consolas" w:eastAsia="Consolas" w:hAnsi="Consolas" w:cs="Consolas"/>
              <w:color w:val="7B2D26"/>
              <w:sz w:val="23"/>
              <w:szCs w:val="23"/>
              <w:shd w:val="clear" w:color="auto" w:fill="F3F3F3"/>
            </w:rPr>
            <w:t>‬</w:t>
          </w:r>
          <w:r>
            <w:t xml:space="preserve"> و </w:t>
          </w:r>
          <w:dir w:val="ltr">
            <w:r>
              <w:rPr>
                <w:rFonts w:ascii="Consolas" w:eastAsia="Consolas" w:hAnsi="Consolas" w:cs="Consolas"/>
                <w:color w:val="7B2D26"/>
                <w:sz w:val="23"/>
                <w:szCs w:val="23"/>
                <w:shd w:val="clear" w:color="auto" w:fill="F3F3F3"/>
              </w:rPr>
              <w:t>needs_review</w:t>
            </w:r>
            <w:r>
              <w:rPr>
                <w:rFonts w:ascii="Consolas" w:eastAsia="Consolas" w:hAnsi="Consolas" w:cs="Consolas"/>
                <w:color w:val="7B2D26"/>
                <w:sz w:val="23"/>
                <w:szCs w:val="23"/>
                <w:shd w:val="clear" w:color="auto" w:fill="F3F3F3"/>
              </w:rPr>
              <w:t>‬</w:t>
            </w:r>
            <w:r>
              <w:t xml:space="preserve"> است. یعنی اعداد گزارش از نظر منطقی سازگارند.</w:t>
            </w:r>
            <w:r>
              <w:t>‬</w:t>
            </w:r>
            <w:r>
              <w:t>‬</w:t>
            </w:r>
            <w:r>
              <w:t>‬</w:t>
            </w:r>
            <w:r>
              <w:t>‬</w:t>
            </w:r>
            <w:r>
              <w:t>‬</w:t>
            </w:r>
            <w:r>
              <w:t>‬</w:t>
            </w:r>
          </w:dir>
        </w:dir>
      </w:dir>
    </w:p>
    <w:p w14:paraId="027EE24D" w14:textId="364C92E7" w:rsidR="009865E6" w:rsidRDefault="00000000">
      <w:bookmarkStart w:id="62" w:name="_Toc000065"/>
      <w:r>
        <w:rPr>
          <w:rFonts w:ascii="B Titr" w:eastAsia="B Titr" w:hAnsi="B Titr" w:cs="B Titr"/>
          <w:color w:val="3B3B3B"/>
          <w:sz w:val="27"/>
          <w:szCs w:val="27"/>
        </w:rPr>
        <w:t>تفسیر</w:t>
      </w:r>
      <w:bookmarkEnd w:id="62"/>
    </w:p>
    <w:p w14:paraId="58BC6652" w14:textId="72BFB15D" w:rsidR="009865E6" w:rsidRDefault="00000000">
      <w:pPr>
        <w:numPr>
          <w:ilvl w:val="0"/>
          <w:numId w:val="10"/>
        </w:numPr>
        <w:spacing w:after="60" w:line="330" w:lineRule="auto"/>
      </w:pPr>
      <w:r>
        <w:rPr>
          <w:b/>
          <w:bCs/>
        </w:rPr>
        <w:t>Energy تقریباً بی‌اثر است:</w:t>
      </w:r>
      <w:r>
        <w:t xml:space="preserve"> نرخ شناسایی 5.97% تقریباً برابر نرخ هشدار کاذبی است که آستانه</w:t>
      </w:r>
      <w:r w:rsidR="00693D09">
        <w:t xml:space="preserve"> ی</w:t>
      </w:r>
      <w:r>
        <w:t xml:space="preserve"> صدک 95 روی داده</w:t>
      </w:r>
      <w:r w:rsidR="00693D09">
        <w:t xml:space="preserve"> ی</w:t>
      </w:r>
      <w:r>
        <w:t xml:space="preserve"> شناخته‌شده می‌دهد (≈ 5%)؛ یعنی Energy نمونه‌های Neysan را از نمونه‌های شناخته‌شده تفکیک نمی‌کند.</w:t>
      </w:r>
    </w:p>
    <w:p w14:paraId="4EAE3EC8" w14:textId="77777777" w:rsidR="009865E6" w:rsidRDefault="00000000">
      <w:pPr>
        <w:numPr>
          <w:ilvl w:val="0"/>
          <w:numId w:val="10"/>
        </w:numPr>
        <w:spacing w:after="60" w:line="330" w:lineRule="auto"/>
      </w:pPr>
      <w:r>
        <w:rPr>
          <w:b/>
          <w:bCs/>
        </w:rPr>
        <w:t>Mahalanobis معنادار است:</w:t>
      </w:r>
      <w:r>
        <w:t xml:space="preserve"> 28.16% به‌وضوح بالاتر از سطح 5% است؛ فضای ویژگی اطلاعات بیشتری از لوجیت‌ها دارد.</w:t>
      </w:r>
    </w:p>
    <w:p w14:paraId="0DAB4F6F" w14:textId="77777777" w:rsidR="009865E6" w:rsidRDefault="00000000">
      <w:pPr>
        <w:numPr>
          <w:ilvl w:val="0"/>
          <w:numId w:val="10"/>
        </w:numPr>
        <w:spacing w:after="60" w:line="330" w:lineRule="auto"/>
      </w:pPr>
      <w:r>
        <w:rPr>
          <w:b/>
          <w:bCs/>
        </w:rPr>
        <w:t>ترکیب کمک محدودی می‌کند:</w:t>
      </w:r>
      <w:r>
        <w:t xml:space="preserve"> 31.57% فقط 3.4 واحد از Mahalanobis تنهاست.</w:t>
      </w:r>
    </w:p>
    <w:p w14:paraId="00130176" w14:textId="77777777" w:rsidR="009865E6" w:rsidRDefault="00000000">
      <w:pPr>
        <w:numPr>
          <w:ilvl w:val="0"/>
          <w:numId w:val="10"/>
        </w:numPr>
        <w:spacing w:after="60" w:line="330" w:lineRule="auto"/>
      </w:pPr>
      <w:r>
        <w:rPr>
          <w:b/>
          <w:bCs/>
        </w:rPr>
        <w:t>نیمی از نتیجه «بازبینی» است:</w:t>
      </w:r>
      <w:r>
        <w:t xml:space="preserve"> 29.01% در </w:t>
      </w:r>
      <w:dir w:val="ltr">
        <w:r>
          <w:rPr>
            <w:rFonts w:ascii="Consolas" w:eastAsia="Consolas" w:hAnsi="Consolas" w:cs="Consolas"/>
            <w:color w:val="7B2D26"/>
            <w:sz w:val="23"/>
            <w:szCs w:val="23"/>
            <w:shd w:val="clear" w:color="auto" w:fill="F3F3F3"/>
          </w:rPr>
          <w:t>needs_review</w:t>
        </w:r>
        <w:r>
          <w:rPr>
            <w:rFonts w:ascii="Consolas" w:eastAsia="Consolas" w:hAnsi="Consolas" w:cs="Consolas"/>
            <w:color w:val="7B2D26"/>
            <w:sz w:val="23"/>
            <w:szCs w:val="23"/>
            <w:shd w:val="clear" w:color="auto" w:fill="F3F3F3"/>
          </w:rPr>
          <w:t>‬</w:t>
        </w:r>
        <w:r>
          <w:t xml:space="preserve"> و تنها 2.56% در </w:t>
        </w:r>
        <w:dir w:val="ltr">
          <w:r>
            <w:rPr>
              <w:rFonts w:ascii="Consolas" w:eastAsia="Consolas" w:hAnsi="Consolas" w:cs="Consolas"/>
              <w:color w:val="7B2D26"/>
              <w:sz w:val="23"/>
              <w:szCs w:val="23"/>
              <w:shd w:val="clear" w:color="auto" w:fill="F3F3F3"/>
            </w:rPr>
            <w:t>unknown</w:t>
          </w:r>
          <w:r>
            <w:rPr>
              <w:rFonts w:ascii="Consolas" w:eastAsia="Consolas" w:hAnsi="Consolas" w:cs="Consolas"/>
              <w:color w:val="7B2D26"/>
              <w:sz w:val="23"/>
              <w:szCs w:val="23"/>
              <w:shd w:val="clear" w:color="auto" w:fill="F3F3F3"/>
            </w:rPr>
            <w:t>‬</w:t>
          </w:r>
          <w:r>
            <w:t xml:space="preserve"> قرار می‌گیرد؛ سامانه یک صافی غربالگری است نه تصمیم‌گیر قطعی.</w:t>
          </w:r>
          <w:r>
            <w:t>‬</w:t>
          </w:r>
          <w:r>
            <w:t>‬</w:t>
          </w:r>
          <w:r>
            <w:t>‬</w:t>
          </w:r>
          <w:r>
            <w:t>‬</w:t>
          </w:r>
        </w:dir>
      </w:dir>
    </w:p>
    <w:p w14:paraId="742BBED1" w14:textId="77777777" w:rsidR="009865E6" w:rsidRDefault="009865E6">
      <w:pPr>
        <w:spacing w:after="40" w:line="120" w:lineRule="auto"/>
      </w:pPr>
    </w:p>
    <w:p w14:paraId="4D44458C" w14:textId="1F445765" w:rsidR="009865E6" w:rsidRDefault="00000000">
      <w:bookmarkStart w:id="63" w:name="_Toc000066"/>
      <w:r>
        <w:rPr>
          <w:rFonts w:ascii="B Titr" w:eastAsia="B Titr" w:hAnsi="B Titr" w:cs="B Titr"/>
          <w:color w:val="3B3B3B"/>
          <w:sz w:val="27"/>
          <w:szCs w:val="27"/>
        </w:rPr>
        <w:t>تحلیل خطا: همه</w:t>
      </w:r>
      <w:r w:rsidR="00693D09">
        <w:rPr>
          <w:rFonts w:ascii="B Titr" w:eastAsia="B Titr" w:hAnsi="B Titr" w:cs="B Titr"/>
          <w:color w:val="3B3B3B"/>
          <w:sz w:val="27"/>
          <w:szCs w:val="27"/>
        </w:rPr>
        <w:t xml:space="preserve"> ی</w:t>
      </w:r>
      <w:r>
        <w:rPr>
          <w:rFonts w:ascii="B Titr" w:eastAsia="B Titr" w:hAnsi="B Titr" w:cs="B Titr"/>
          <w:color w:val="3B3B3B"/>
          <w:sz w:val="27"/>
          <w:szCs w:val="27"/>
        </w:rPr>
        <w:t xml:space="preserve"> نمونه‌های جاافتاده vanet پیش‌بینی شده‌اند</w:t>
      </w:r>
      <w:bookmarkEnd w:id="63"/>
    </w:p>
    <w:p w14:paraId="4F2CE972" w14:textId="77777777" w:rsidR="009865E6" w:rsidRDefault="00000000">
      <w:pPr>
        <w:keepNext/>
        <w:spacing w:before="120" w:after="80" w:line="280" w:lineRule="auto"/>
        <w:jc w:val="center"/>
      </w:pPr>
      <w:r>
        <w:rPr>
          <w:b/>
          <w:bCs/>
          <w:color w:val="1F3864"/>
          <w:sz w:val="22"/>
          <w:szCs w:val="22"/>
        </w:rPr>
        <w:t xml:space="preserve">جدول 81 — </w:t>
      </w:r>
      <w:r>
        <w:rPr>
          <w:color w:val="404040"/>
          <w:sz w:val="22"/>
          <w:szCs w:val="22"/>
        </w:rPr>
        <w:t>تحلیل 401 تصویر Neysan که آشکارساز آن‌ها را از دست داد</w:t>
      </w:r>
    </w:p>
    <w:tbl>
      <w:tblPr>
        <w:bidiVisual/>
        <w:tblW w:w="9396"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226"/>
        <w:gridCol w:w="1236"/>
        <w:gridCol w:w="1978"/>
        <w:gridCol w:w="1978"/>
        <w:gridCol w:w="1978"/>
      </w:tblGrid>
      <w:tr w:rsidR="009865E6" w14:paraId="65E36E72" w14:textId="77777777">
        <w:trPr>
          <w:cantSplit/>
          <w:tblHeader/>
          <w:jc w:val="center"/>
        </w:trPr>
        <w:tc>
          <w:tcPr>
            <w:tcW w:w="2226" w:type="dxa"/>
            <w:shd w:val="clear" w:color="auto" w:fill="1F3864"/>
            <w:vAlign w:val="center"/>
          </w:tcPr>
          <w:p w14:paraId="09048F3D" w14:textId="77777777" w:rsidR="009865E6" w:rsidRDefault="00000000">
            <w:pPr>
              <w:spacing w:after="0" w:line="260" w:lineRule="auto"/>
              <w:jc w:val="center"/>
            </w:pPr>
            <w:r>
              <w:rPr>
                <w:b/>
                <w:bCs/>
                <w:color w:val="FFFFFF"/>
                <w:sz w:val="21"/>
                <w:szCs w:val="21"/>
              </w:rPr>
              <w:t>کلاس پیش‌بینی‌شده</w:t>
            </w:r>
          </w:p>
        </w:tc>
        <w:tc>
          <w:tcPr>
            <w:tcW w:w="1236" w:type="dxa"/>
            <w:shd w:val="clear" w:color="auto" w:fill="1F3864"/>
            <w:vAlign w:val="center"/>
          </w:tcPr>
          <w:p w14:paraId="0EF7BBF4" w14:textId="77777777" w:rsidR="009865E6" w:rsidRDefault="00000000">
            <w:pPr>
              <w:spacing w:after="0" w:line="260" w:lineRule="auto"/>
              <w:jc w:val="center"/>
            </w:pPr>
            <w:r>
              <w:rPr>
                <w:b/>
                <w:bCs/>
                <w:color w:val="FFFFFF"/>
                <w:sz w:val="21"/>
                <w:szCs w:val="21"/>
              </w:rPr>
              <w:t>تعداد</w:t>
            </w:r>
          </w:p>
        </w:tc>
        <w:tc>
          <w:tcPr>
            <w:tcW w:w="1978" w:type="dxa"/>
            <w:shd w:val="clear" w:color="auto" w:fill="1F3864"/>
            <w:vAlign w:val="center"/>
          </w:tcPr>
          <w:p w14:paraId="50F23A3C" w14:textId="77777777" w:rsidR="009865E6" w:rsidRDefault="00000000">
            <w:pPr>
              <w:spacing w:after="0" w:line="260" w:lineRule="auto"/>
              <w:jc w:val="center"/>
            </w:pPr>
            <w:r>
              <w:rPr>
                <w:b/>
                <w:bCs/>
                <w:color w:val="FFFFFF"/>
                <w:sz w:val="21"/>
                <w:szCs w:val="21"/>
              </w:rPr>
              <w:t>میانگین اطمینان</w:t>
            </w:r>
          </w:p>
        </w:tc>
        <w:tc>
          <w:tcPr>
            <w:tcW w:w="1978" w:type="dxa"/>
            <w:shd w:val="clear" w:color="auto" w:fill="1F3864"/>
            <w:vAlign w:val="center"/>
          </w:tcPr>
          <w:p w14:paraId="77B0EB48" w14:textId="474F8FE5" w:rsidR="009865E6" w:rsidRDefault="00000000">
            <w:pPr>
              <w:spacing w:after="0" w:line="260" w:lineRule="auto"/>
              <w:jc w:val="center"/>
            </w:pPr>
            <w:r>
              <w:rPr>
                <w:b/>
                <w:bCs/>
                <w:color w:val="FFFFFF"/>
                <w:sz w:val="21"/>
                <w:szCs w:val="21"/>
              </w:rPr>
              <w:t>کمینه</w:t>
            </w:r>
            <w:r w:rsidR="00693D09">
              <w:rPr>
                <w:b/>
                <w:bCs/>
                <w:color w:val="FFFFFF"/>
                <w:sz w:val="21"/>
                <w:szCs w:val="21"/>
              </w:rPr>
              <w:t xml:space="preserve"> ی</w:t>
            </w:r>
            <w:r>
              <w:rPr>
                <w:b/>
                <w:bCs/>
                <w:color w:val="FFFFFF"/>
                <w:sz w:val="21"/>
                <w:szCs w:val="21"/>
              </w:rPr>
              <w:t xml:space="preserve"> اطمینان</w:t>
            </w:r>
          </w:p>
        </w:tc>
        <w:tc>
          <w:tcPr>
            <w:tcW w:w="1978" w:type="dxa"/>
            <w:shd w:val="clear" w:color="auto" w:fill="1F3864"/>
            <w:vAlign w:val="center"/>
          </w:tcPr>
          <w:p w14:paraId="593F210A" w14:textId="653E3A5B" w:rsidR="009865E6" w:rsidRDefault="00000000">
            <w:pPr>
              <w:spacing w:after="0" w:line="260" w:lineRule="auto"/>
              <w:jc w:val="center"/>
            </w:pPr>
            <w:r>
              <w:rPr>
                <w:b/>
                <w:bCs/>
                <w:color w:val="FFFFFF"/>
                <w:sz w:val="21"/>
                <w:szCs w:val="21"/>
              </w:rPr>
              <w:t>بیشینه</w:t>
            </w:r>
            <w:r w:rsidR="00693D09">
              <w:rPr>
                <w:b/>
                <w:bCs/>
                <w:color w:val="FFFFFF"/>
                <w:sz w:val="21"/>
                <w:szCs w:val="21"/>
              </w:rPr>
              <w:t xml:space="preserve"> ی</w:t>
            </w:r>
            <w:r>
              <w:rPr>
                <w:b/>
                <w:bCs/>
                <w:color w:val="FFFFFF"/>
                <w:sz w:val="21"/>
                <w:szCs w:val="21"/>
              </w:rPr>
              <w:t xml:space="preserve"> اطمینان</w:t>
            </w:r>
          </w:p>
        </w:tc>
      </w:tr>
      <w:tr w:rsidR="009865E6" w14:paraId="081609E1" w14:textId="77777777">
        <w:trPr>
          <w:cantSplit/>
          <w:jc w:val="center"/>
        </w:trPr>
        <w:tc>
          <w:tcPr>
            <w:tcW w:w="2226" w:type="dxa"/>
            <w:vAlign w:val="center"/>
          </w:tcPr>
          <w:p w14:paraId="6111083E" w14:textId="77777777" w:rsidR="009865E6" w:rsidRDefault="00000000">
            <w:pPr>
              <w:spacing w:after="0" w:line="260" w:lineRule="auto"/>
              <w:jc w:val="center"/>
            </w:pPr>
            <w:r>
              <w:rPr>
                <w:sz w:val="21"/>
                <w:szCs w:val="21"/>
              </w:rPr>
              <w:t>vanet</w:t>
            </w:r>
          </w:p>
        </w:tc>
        <w:tc>
          <w:tcPr>
            <w:tcW w:w="1236" w:type="dxa"/>
            <w:vAlign w:val="center"/>
          </w:tcPr>
          <w:p w14:paraId="657623E3" w14:textId="77777777" w:rsidR="009865E6" w:rsidRDefault="00000000">
            <w:pPr>
              <w:spacing w:after="0" w:line="260" w:lineRule="auto"/>
              <w:jc w:val="center"/>
            </w:pPr>
            <w:r>
              <w:rPr>
                <w:sz w:val="21"/>
                <w:szCs w:val="21"/>
              </w:rPr>
              <w:t>401</w:t>
            </w:r>
          </w:p>
        </w:tc>
        <w:tc>
          <w:tcPr>
            <w:tcW w:w="1978" w:type="dxa"/>
            <w:vAlign w:val="center"/>
          </w:tcPr>
          <w:p w14:paraId="004BB4DA" w14:textId="77777777" w:rsidR="009865E6" w:rsidRDefault="00000000">
            <w:pPr>
              <w:spacing w:after="0" w:line="260" w:lineRule="auto"/>
              <w:jc w:val="center"/>
            </w:pPr>
            <w:r>
              <w:rPr>
                <w:sz w:val="21"/>
                <w:szCs w:val="21"/>
              </w:rPr>
              <w:t>99.95%</w:t>
            </w:r>
          </w:p>
        </w:tc>
        <w:tc>
          <w:tcPr>
            <w:tcW w:w="1978" w:type="dxa"/>
            <w:vAlign w:val="center"/>
          </w:tcPr>
          <w:p w14:paraId="7365CC8F" w14:textId="77777777" w:rsidR="009865E6" w:rsidRDefault="00000000">
            <w:pPr>
              <w:spacing w:after="0" w:line="260" w:lineRule="auto"/>
              <w:jc w:val="center"/>
            </w:pPr>
            <w:r>
              <w:rPr>
                <w:sz w:val="21"/>
                <w:szCs w:val="21"/>
              </w:rPr>
              <w:t>97.08%</w:t>
            </w:r>
          </w:p>
        </w:tc>
        <w:tc>
          <w:tcPr>
            <w:tcW w:w="1978" w:type="dxa"/>
            <w:vAlign w:val="center"/>
          </w:tcPr>
          <w:p w14:paraId="23658117" w14:textId="77777777" w:rsidR="009865E6" w:rsidRDefault="00000000">
            <w:pPr>
              <w:spacing w:after="0" w:line="260" w:lineRule="auto"/>
              <w:jc w:val="center"/>
            </w:pPr>
            <w:r>
              <w:rPr>
                <w:sz w:val="21"/>
                <w:szCs w:val="21"/>
              </w:rPr>
              <w:t>100.00%</w:t>
            </w:r>
          </w:p>
        </w:tc>
      </w:tr>
    </w:tbl>
    <w:p w14:paraId="5085AAE5" w14:textId="77777777" w:rsidR="009865E6" w:rsidRDefault="009865E6">
      <w:pPr>
        <w:spacing w:after="80" w:line="120" w:lineRule="auto"/>
      </w:pPr>
    </w:p>
    <w:p w14:paraId="32F9E8D6" w14:textId="72AA4C94" w:rsidR="009865E6" w:rsidRDefault="00000000">
      <w:pPr>
        <w:ind w:firstLine="284"/>
      </w:pPr>
      <w:r>
        <w:t xml:space="preserve">هر 401 تصویر جاافتاده به‌عنوان </w:t>
      </w:r>
      <w:r>
        <w:rPr>
          <w:b/>
          <w:bCs/>
        </w:rPr>
        <w:t>vanet</w:t>
      </w:r>
      <w:r>
        <w:t xml:space="preserve"> و با اطمینان بسیار بالا پیش‌بینی شده‌اند. (vanet = «وانت» و Neysan = «نیسان»، یک وانت/خودروی باری سبک؛ شباهت ظاهری طبیعی است.) یعنی مدل درباره</w:t>
      </w:r>
      <w:r w:rsidR="00693D09">
        <w:t xml:space="preserve"> ی</w:t>
      </w:r>
      <w:r>
        <w:t xml:space="preserve"> این تصاویر «نامطمئن» نیست؛ آن‌ها را با اطمینان در ناحیه</w:t>
      </w:r>
      <w:r w:rsidR="00693D09">
        <w:t xml:space="preserve"> ی</w:t>
      </w:r>
      <w:r>
        <w:t xml:space="preserve"> vanet فضای ویژگی جا می‌دهد. بنابراین </w:t>
      </w:r>
      <w:r>
        <w:rPr>
          <w:b/>
          <w:bCs/>
        </w:rPr>
        <w:t>آستانه‌گذاری روی اطمینان Softmax به‌تنهایی کارساز نیست</w:t>
      </w:r>
      <w:r>
        <w:t xml:space="preserve"> (کمینه</w:t>
      </w:r>
      <w:r w:rsidR="00693D09">
        <w:t xml:space="preserve"> ی</w:t>
      </w:r>
      <w:r>
        <w:t xml:space="preserve"> اطمینان 97.08% است و قاعده</w:t>
      </w:r>
      <w:r w:rsidR="00693D09">
        <w:t xml:space="preserve"> ی</w:t>
      </w:r>
      <w:r>
        <w:t xml:space="preserve"> «اطمینان &lt; 70%» هرگز برای این نمونه‌ها فعال نمی‌شود).</w:t>
      </w:r>
    </w:p>
    <w:p w14:paraId="386624D2" w14:textId="590FCFB7" w:rsidR="009865E6" w:rsidRDefault="00000000">
      <w:pPr>
        <w:ind w:firstLine="284"/>
      </w:pPr>
      <w:r>
        <w:lastRenderedPageBreak/>
        <w:t>توضیح محتمل: شبکه</w:t>
      </w:r>
      <w:r w:rsidR="00693D09">
        <w:t xml:space="preserve"> ی</w:t>
      </w:r>
      <w:r>
        <w:t xml:space="preserve"> آموزش‌دیده با تابع هزینه</w:t>
      </w:r>
      <w:r w:rsidR="00693D09">
        <w:t xml:space="preserve"> ی</w:t>
      </w:r>
      <w:r>
        <w:t xml:space="preserve"> نظارتی ویژگی‌هایی می‌سازد که فقط برای تفکیک ۸ کلاس شناخته‌شده بهینه‌اند؛ هر ورودی نزدیک به خوشه</w:t>
      </w:r>
      <w:r w:rsidR="00693D09">
        <w:t xml:space="preserve"> ی</w:t>
      </w:r>
      <w:r>
        <w:t xml:space="preserve"> vanet (حتی اگر کلاس تازه‌ای باشد) به همان خوشه نگاشت می‌شود. همچنین vanet کم‌نمونه‌ترین کلاس است (205 تصویر) و مرز آن با «ناشناخته» تنگ است.</w:t>
      </w:r>
    </w:p>
    <w:p w14:paraId="3CE54DC8" w14:textId="7F0BA7E5" w:rsidR="009865E6" w:rsidRDefault="00000000">
      <w:pPr>
        <w:pageBreakBefore/>
      </w:pPr>
      <w:bookmarkStart w:id="64" w:name="_Toc000068"/>
      <w:r>
        <w:rPr>
          <w:rFonts w:ascii="B Titr" w:eastAsia="B Titr" w:hAnsi="B Titr" w:cs="B Titr"/>
          <w:color w:val="1F3864"/>
          <w:sz w:val="38"/>
          <w:szCs w:val="38"/>
        </w:rPr>
        <w:lastRenderedPageBreak/>
        <w:t>7. جمع‌بندی و نتیجه‌گیری کلی</w:t>
      </w:r>
      <w:bookmarkEnd w:id="64"/>
    </w:p>
    <w:p w14:paraId="43E5B923" w14:textId="270C3A6D" w:rsidR="009865E6" w:rsidRDefault="00000000">
      <w:bookmarkStart w:id="65" w:name="_Toc000069"/>
      <w:r>
        <w:rPr>
          <w:rFonts w:ascii="B Titr" w:eastAsia="B Titr" w:hAnsi="B Titr" w:cs="B Titr"/>
          <w:color w:val="2E5597"/>
          <w:sz w:val="31"/>
          <w:szCs w:val="31"/>
        </w:rPr>
        <w:t>7.1 جدول کامل آزمایش‌ها (Result.json)</w:t>
      </w:r>
      <w:bookmarkEnd w:id="65"/>
    </w:p>
    <w:p w14:paraId="5EFC587E" w14:textId="77D31E3B" w:rsidR="009865E6" w:rsidRDefault="00000000" w:rsidP="004E14B3">
      <w:pPr>
        <w:ind w:firstLine="284"/>
      </w:pPr>
      <w:r>
        <w:t xml:space="preserve">تمام اجراهای ثبت‌شده در </w:t>
      </w:r>
      <w:dir w:val="ltr">
        <w:r>
          <w:rPr>
            <w:rFonts w:ascii="Consolas" w:eastAsia="Consolas" w:hAnsi="Consolas" w:cs="Consolas"/>
            <w:color w:val="7B2D26"/>
            <w:sz w:val="23"/>
            <w:szCs w:val="23"/>
            <w:shd w:val="clear" w:color="auto" w:fill="F3F3F3"/>
          </w:rPr>
          <w:t>experiment_results.json</w:t>
        </w:r>
        <w:r>
          <w:rPr>
            <w:rFonts w:ascii="Consolas" w:eastAsia="Consolas" w:hAnsi="Consolas" w:cs="Consolas"/>
            <w:color w:val="7B2D26"/>
            <w:sz w:val="23"/>
            <w:szCs w:val="23"/>
            <w:shd w:val="clear" w:color="auto" w:fill="F3F3F3"/>
          </w:rPr>
          <w:t>‬</w:t>
        </w:r>
        <w:r>
          <w:t xml:space="preserve"> در جدول زیر آمده‌اند. </w:t>
        </w:r>
        <w:r>
          <w:t>‬</w:t>
        </w:r>
      </w:dir>
    </w:p>
    <w:p w14:paraId="11DBBF61" w14:textId="77777777" w:rsidR="009865E6" w:rsidRDefault="00000000">
      <w:pPr>
        <w:keepNext/>
        <w:spacing w:before="120" w:after="80" w:line="280" w:lineRule="auto"/>
        <w:jc w:val="center"/>
      </w:pPr>
      <w:r>
        <w:rPr>
          <w:b/>
          <w:bCs/>
          <w:color w:val="1F3864"/>
          <w:sz w:val="22"/>
          <w:szCs w:val="22"/>
        </w:rPr>
        <w:t xml:space="preserve">جدول 83 — </w:t>
      </w:r>
      <w:r>
        <w:rPr>
          <w:color w:val="404040"/>
          <w:sz w:val="22"/>
          <w:szCs w:val="22"/>
        </w:rPr>
        <w:t>جدول جامع اجراهای ثبت‌شده در Result.json (ستون خطای ردیف 12 قابل‌مقایسه با CE نیست)</w:t>
      </w:r>
    </w:p>
    <w:tbl>
      <w:tblPr>
        <w:tblW w:w="9397"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440"/>
        <w:gridCol w:w="2643"/>
        <w:gridCol w:w="783"/>
        <w:gridCol w:w="881"/>
        <w:gridCol w:w="881"/>
        <w:gridCol w:w="538"/>
        <w:gridCol w:w="3231"/>
      </w:tblGrid>
      <w:tr w:rsidR="009865E6" w14:paraId="6E51206B" w14:textId="77777777">
        <w:trPr>
          <w:cantSplit/>
          <w:tblHeader/>
          <w:jc w:val="center"/>
        </w:trPr>
        <w:tc>
          <w:tcPr>
            <w:tcW w:w="440" w:type="dxa"/>
            <w:shd w:val="clear" w:color="auto" w:fill="1F3864"/>
            <w:vAlign w:val="center"/>
          </w:tcPr>
          <w:p w14:paraId="3649AB67" w14:textId="77777777" w:rsidR="009865E6" w:rsidRDefault="00000000">
            <w:pPr>
              <w:spacing w:after="0" w:line="260" w:lineRule="auto"/>
              <w:jc w:val="center"/>
            </w:pPr>
            <w:r>
              <w:rPr>
                <w:b/>
                <w:bCs/>
                <w:color w:val="FFFFFF"/>
                <w:sz w:val="17"/>
                <w:szCs w:val="17"/>
              </w:rPr>
              <w:t>#</w:t>
            </w:r>
          </w:p>
        </w:tc>
        <w:tc>
          <w:tcPr>
            <w:tcW w:w="2643" w:type="dxa"/>
            <w:shd w:val="clear" w:color="auto" w:fill="1F3864"/>
            <w:vAlign w:val="center"/>
          </w:tcPr>
          <w:p w14:paraId="43416CFA" w14:textId="77777777" w:rsidR="009865E6" w:rsidRDefault="00000000">
            <w:pPr>
              <w:spacing w:after="0" w:line="260" w:lineRule="auto"/>
              <w:jc w:val="left"/>
            </w:pPr>
            <w:r>
              <w:rPr>
                <w:b/>
                <w:bCs/>
                <w:color w:val="FFFFFF"/>
                <w:sz w:val="17"/>
                <w:szCs w:val="17"/>
              </w:rPr>
              <w:t>کلید آزمایش</w:t>
            </w:r>
          </w:p>
        </w:tc>
        <w:tc>
          <w:tcPr>
            <w:tcW w:w="783" w:type="dxa"/>
            <w:shd w:val="clear" w:color="auto" w:fill="1F3864"/>
            <w:vAlign w:val="center"/>
          </w:tcPr>
          <w:p w14:paraId="3FFE9580" w14:textId="77777777" w:rsidR="009865E6" w:rsidRDefault="00000000">
            <w:pPr>
              <w:spacing w:after="0" w:line="260" w:lineRule="auto"/>
              <w:jc w:val="center"/>
            </w:pPr>
            <w:r>
              <w:rPr>
                <w:b/>
                <w:bCs/>
                <w:color w:val="FFFFFF"/>
                <w:sz w:val="17"/>
                <w:szCs w:val="17"/>
              </w:rPr>
              <w:t>بهترین اپوک</w:t>
            </w:r>
          </w:p>
        </w:tc>
        <w:tc>
          <w:tcPr>
            <w:tcW w:w="881" w:type="dxa"/>
            <w:shd w:val="clear" w:color="auto" w:fill="1F3864"/>
            <w:vAlign w:val="center"/>
          </w:tcPr>
          <w:p w14:paraId="24BA31CF" w14:textId="77777777" w:rsidR="009865E6" w:rsidRDefault="00000000">
            <w:pPr>
              <w:spacing w:after="0" w:line="260" w:lineRule="auto"/>
              <w:jc w:val="center"/>
            </w:pPr>
            <w:r>
              <w:rPr>
                <w:b/>
                <w:bCs/>
                <w:color w:val="FFFFFF"/>
                <w:sz w:val="17"/>
                <w:szCs w:val="17"/>
              </w:rPr>
              <w:t>دقت</w:t>
            </w:r>
          </w:p>
        </w:tc>
        <w:tc>
          <w:tcPr>
            <w:tcW w:w="881" w:type="dxa"/>
            <w:shd w:val="clear" w:color="auto" w:fill="1F3864"/>
            <w:vAlign w:val="center"/>
          </w:tcPr>
          <w:p w14:paraId="161591AB" w14:textId="77777777" w:rsidR="009865E6" w:rsidRDefault="00000000">
            <w:pPr>
              <w:spacing w:after="0" w:line="260" w:lineRule="auto"/>
              <w:jc w:val="center"/>
            </w:pPr>
            <w:r>
              <w:rPr>
                <w:b/>
                <w:bCs/>
                <w:color w:val="FFFFFF"/>
                <w:sz w:val="17"/>
                <w:szCs w:val="17"/>
              </w:rPr>
              <w:t>خطا</w:t>
            </w:r>
          </w:p>
        </w:tc>
        <w:tc>
          <w:tcPr>
            <w:tcW w:w="538" w:type="dxa"/>
            <w:shd w:val="clear" w:color="auto" w:fill="1F3864"/>
            <w:vAlign w:val="center"/>
          </w:tcPr>
          <w:p w14:paraId="5481FAD4" w14:textId="77777777" w:rsidR="009865E6" w:rsidRDefault="00000000">
            <w:pPr>
              <w:spacing w:after="0" w:line="260" w:lineRule="auto"/>
              <w:jc w:val="center"/>
            </w:pPr>
            <w:r>
              <w:rPr>
                <w:b/>
                <w:bCs/>
                <w:color w:val="FFFFFF"/>
                <w:sz w:val="17"/>
                <w:szCs w:val="17"/>
              </w:rPr>
              <w:t>Seed</w:t>
            </w:r>
          </w:p>
        </w:tc>
        <w:tc>
          <w:tcPr>
            <w:tcW w:w="3231" w:type="dxa"/>
            <w:shd w:val="clear" w:color="auto" w:fill="1F3864"/>
            <w:vAlign w:val="center"/>
          </w:tcPr>
          <w:p w14:paraId="19806937" w14:textId="77777777" w:rsidR="009865E6" w:rsidRDefault="00000000">
            <w:pPr>
              <w:spacing w:after="0" w:line="260" w:lineRule="auto"/>
              <w:jc w:val="left"/>
            </w:pPr>
            <w:r>
              <w:rPr>
                <w:b/>
                <w:bCs/>
                <w:color w:val="FFFFFF"/>
                <w:sz w:val="17"/>
                <w:szCs w:val="17"/>
              </w:rPr>
              <w:t>پیکربندی کلیدی</w:t>
            </w:r>
          </w:p>
        </w:tc>
      </w:tr>
      <w:tr w:rsidR="009865E6" w14:paraId="5701BF45" w14:textId="77777777">
        <w:trPr>
          <w:cantSplit/>
          <w:jc w:val="center"/>
        </w:trPr>
        <w:tc>
          <w:tcPr>
            <w:tcW w:w="440" w:type="dxa"/>
            <w:vAlign w:val="center"/>
          </w:tcPr>
          <w:p w14:paraId="3955A6FA" w14:textId="77777777" w:rsidR="009865E6" w:rsidRDefault="00000000">
            <w:pPr>
              <w:spacing w:after="0" w:line="260" w:lineRule="auto"/>
              <w:jc w:val="center"/>
            </w:pPr>
            <w:r>
              <w:rPr>
                <w:sz w:val="17"/>
                <w:szCs w:val="17"/>
              </w:rPr>
              <w:t>1</w:t>
            </w:r>
          </w:p>
        </w:tc>
        <w:tc>
          <w:tcPr>
            <w:tcW w:w="2643" w:type="dxa"/>
            <w:vAlign w:val="center"/>
          </w:tcPr>
          <w:p w14:paraId="25F39346" w14:textId="77777777" w:rsidR="009865E6" w:rsidRDefault="00000000">
            <w:pPr>
              <w:spacing w:after="0" w:line="260" w:lineRule="auto"/>
              <w:jc w:val="left"/>
            </w:pPr>
            <w:r>
              <w:rPr>
                <w:sz w:val="17"/>
                <w:szCs w:val="17"/>
              </w:rPr>
              <w:t>baseline_cnn</w:t>
            </w:r>
          </w:p>
        </w:tc>
        <w:tc>
          <w:tcPr>
            <w:tcW w:w="783" w:type="dxa"/>
            <w:vAlign w:val="center"/>
          </w:tcPr>
          <w:p w14:paraId="0C659EBA" w14:textId="77777777" w:rsidR="009865E6" w:rsidRDefault="00000000">
            <w:pPr>
              <w:spacing w:after="0" w:line="260" w:lineRule="auto"/>
              <w:jc w:val="center"/>
            </w:pPr>
            <w:r>
              <w:rPr>
                <w:sz w:val="17"/>
                <w:szCs w:val="17"/>
              </w:rPr>
              <w:t>9</w:t>
            </w:r>
          </w:p>
        </w:tc>
        <w:tc>
          <w:tcPr>
            <w:tcW w:w="881" w:type="dxa"/>
            <w:vAlign w:val="center"/>
          </w:tcPr>
          <w:p w14:paraId="31870530" w14:textId="77777777" w:rsidR="009865E6" w:rsidRDefault="00000000">
            <w:pPr>
              <w:spacing w:after="0" w:line="260" w:lineRule="auto"/>
              <w:jc w:val="center"/>
            </w:pPr>
            <w:r>
              <w:rPr>
                <w:sz w:val="17"/>
                <w:szCs w:val="17"/>
              </w:rPr>
              <w:t>78.94%</w:t>
            </w:r>
          </w:p>
        </w:tc>
        <w:tc>
          <w:tcPr>
            <w:tcW w:w="881" w:type="dxa"/>
            <w:vAlign w:val="center"/>
          </w:tcPr>
          <w:p w14:paraId="23DEBE15" w14:textId="77777777" w:rsidR="009865E6" w:rsidRDefault="00000000">
            <w:pPr>
              <w:spacing w:after="0" w:line="260" w:lineRule="auto"/>
              <w:jc w:val="center"/>
            </w:pPr>
            <w:r>
              <w:rPr>
                <w:sz w:val="17"/>
                <w:szCs w:val="17"/>
              </w:rPr>
              <w:t>1.1164</w:t>
            </w:r>
          </w:p>
        </w:tc>
        <w:tc>
          <w:tcPr>
            <w:tcW w:w="538" w:type="dxa"/>
            <w:vAlign w:val="center"/>
          </w:tcPr>
          <w:p w14:paraId="332EF596" w14:textId="77777777" w:rsidR="009865E6" w:rsidRDefault="00000000">
            <w:pPr>
              <w:spacing w:after="0" w:line="260" w:lineRule="auto"/>
              <w:jc w:val="center"/>
            </w:pPr>
            <w:r>
              <w:rPr>
                <w:sz w:val="17"/>
                <w:szCs w:val="17"/>
              </w:rPr>
              <w:t>42</w:t>
            </w:r>
          </w:p>
        </w:tc>
        <w:tc>
          <w:tcPr>
            <w:tcW w:w="3231" w:type="dxa"/>
            <w:vAlign w:val="center"/>
          </w:tcPr>
          <w:p w14:paraId="2B9039AF" w14:textId="77777777" w:rsidR="009865E6" w:rsidRDefault="00000000">
            <w:pPr>
              <w:spacing w:after="0" w:line="260" w:lineRule="auto"/>
              <w:jc w:val="left"/>
            </w:pPr>
            <w:r>
              <w:rPr>
                <w:sz w:val="17"/>
                <w:szCs w:val="17"/>
              </w:rPr>
              <w:t>SimpleCNN, no dropout, no GAP</w:t>
            </w:r>
          </w:p>
        </w:tc>
      </w:tr>
      <w:tr w:rsidR="009865E6" w14:paraId="4DE0340B" w14:textId="77777777">
        <w:trPr>
          <w:cantSplit/>
          <w:jc w:val="center"/>
        </w:trPr>
        <w:tc>
          <w:tcPr>
            <w:tcW w:w="440" w:type="dxa"/>
            <w:shd w:val="clear" w:color="auto" w:fill="F5F8FD"/>
            <w:vAlign w:val="center"/>
          </w:tcPr>
          <w:p w14:paraId="7913ABF4" w14:textId="77777777" w:rsidR="009865E6" w:rsidRDefault="00000000">
            <w:pPr>
              <w:spacing w:after="0" w:line="260" w:lineRule="auto"/>
              <w:jc w:val="center"/>
            </w:pPr>
            <w:r>
              <w:rPr>
                <w:sz w:val="17"/>
                <w:szCs w:val="17"/>
              </w:rPr>
              <w:t>2</w:t>
            </w:r>
          </w:p>
        </w:tc>
        <w:tc>
          <w:tcPr>
            <w:tcW w:w="2643" w:type="dxa"/>
            <w:shd w:val="clear" w:color="auto" w:fill="F5F8FD"/>
            <w:vAlign w:val="center"/>
          </w:tcPr>
          <w:p w14:paraId="02B8B372" w14:textId="77777777" w:rsidR="009865E6" w:rsidRDefault="00000000">
            <w:pPr>
              <w:spacing w:after="0" w:line="260" w:lineRule="auto"/>
              <w:jc w:val="left"/>
            </w:pPr>
            <w:r>
              <w:rPr>
                <w:sz w:val="17"/>
                <w:szCs w:val="17"/>
              </w:rPr>
              <w:t>augmentation</w:t>
            </w:r>
          </w:p>
        </w:tc>
        <w:tc>
          <w:tcPr>
            <w:tcW w:w="783" w:type="dxa"/>
            <w:shd w:val="clear" w:color="auto" w:fill="F5F8FD"/>
            <w:vAlign w:val="center"/>
          </w:tcPr>
          <w:p w14:paraId="02C8BD03" w14:textId="77777777" w:rsidR="009865E6" w:rsidRDefault="00000000">
            <w:pPr>
              <w:spacing w:after="0" w:line="260" w:lineRule="auto"/>
              <w:jc w:val="center"/>
            </w:pPr>
            <w:r>
              <w:rPr>
                <w:sz w:val="17"/>
                <w:szCs w:val="17"/>
              </w:rPr>
              <w:t>10</w:t>
            </w:r>
          </w:p>
        </w:tc>
        <w:tc>
          <w:tcPr>
            <w:tcW w:w="881" w:type="dxa"/>
            <w:shd w:val="clear" w:color="auto" w:fill="F5F8FD"/>
            <w:vAlign w:val="center"/>
          </w:tcPr>
          <w:p w14:paraId="6A07D017" w14:textId="77777777" w:rsidR="009865E6" w:rsidRDefault="00000000">
            <w:pPr>
              <w:spacing w:after="0" w:line="260" w:lineRule="auto"/>
              <w:jc w:val="center"/>
            </w:pPr>
            <w:r>
              <w:rPr>
                <w:sz w:val="17"/>
                <w:szCs w:val="17"/>
              </w:rPr>
              <w:t>77.91%</w:t>
            </w:r>
          </w:p>
        </w:tc>
        <w:tc>
          <w:tcPr>
            <w:tcW w:w="881" w:type="dxa"/>
            <w:shd w:val="clear" w:color="auto" w:fill="F5F8FD"/>
            <w:vAlign w:val="center"/>
          </w:tcPr>
          <w:p w14:paraId="48C6F571" w14:textId="77777777" w:rsidR="009865E6" w:rsidRDefault="00000000">
            <w:pPr>
              <w:spacing w:after="0" w:line="260" w:lineRule="auto"/>
              <w:jc w:val="center"/>
            </w:pPr>
            <w:r>
              <w:rPr>
                <w:sz w:val="17"/>
                <w:szCs w:val="17"/>
              </w:rPr>
              <w:t>0.7244</w:t>
            </w:r>
          </w:p>
        </w:tc>
        <w:tc>
          <w:tcPr>
            <w:tcW w:w="538" w:type="dxa"/>
            <w:shd w:val="clear" w:color="auto" w:fill="F5F8FD"/>
            <w:vAlign w:val="center"/>
          </w:tcPr>
          <w:p w14:paraId="13C2C240" w14:textId="77777777" w:rsidR="009865E6" w:rsidRDefault="00000000">
            <w:pPr>
              <w:spacing w:after="0" w:line="260" w:lineRule="auto"/>
              <w:jc w:val="center"/>
            </w:pPr>
            <w:r>
              <w:rPr>
                <w:sz w:val="17"/>
                <w:szCs w:val="17"/>
              </w:rPr>
              <w:t>42</w:t>
            </w:r>
          </w:p>
        </w:tc>
        <w:tc>
          <w:tcPr>
            <w:tcW w:w="3231" w:type="dxa"/>
            <w:shd w:val="clear" w:color="auto" w:fill="F5F8FD"/>
            <w:vAlign w:val="center"/>
          </w:tcPr>
          <w:p w14:paraId="31A2CEB1" w14:textId="77777777" w:rsidR="009865E6" w:rsidRDefault="00000000">
            <w:pPr>
              <w:spacing w:after="0" w:line="260" w:lineRule="auto"/>
              <w:jc w:val="left"/>
            </w:pPr>
            <w:r>
              <w:rPr>
                <w:sz w:val="17"/>
                <w:szCs w:val="17"/>
              </w:rPr>
              <w:t>HFlip + Rotation(10) + ColorJitter(0.2)</w:t>
            </w:r>
          </w:p>
        </w:tc>
      </w:tr>
      <w:tr w:rsidR="009865E6" w14:paraId="1D625EEE" w14:textId="77777777">
        <w:trPr>
          <w:cantSplit/>
          <w:jc w:val="center"/>
        </w:trPr>
        <w:tc>
          <w:tcPr>
            <w:tcW w:w="440" w:type="dxa"/>
            <w:vAlign w:val="center"/>
          </w:tcPr>
          <w:p w14:paraId="2D39585F" w14:textId="77777777" w:rsidR="009865E6" w:rsidRDefault="00000000">
            <w:pPr>
              <w:spacing w:after="0" w:line="260" w:lineRule="auto"/>
              <w:jc w:val="center"/>
            </w:pPr>
            <w:r>
              <w:rPr>
                <w:sz w:val="17"/>
                <w:szCs w:val="17"/>
              </w:rPr>
              <w:t>3</w:t>
            </w:r>
          </w:p>
        </w:tc>
        <w:tc>
          <w:tcPr>
            <w:tcW w:w="2643" w:type="dxa"/>
            <w:vAlign w:val="center"/>
          </w:tcPr>
          <w:p w14:paraId="0C000E34" w14:textId="77777777" w:rsidR="009865E6" w:rsidRDefault="00000000">
            <w:pPr>
              <w:spacing w:after="0" w:line="260" w:lineRule="auto"/>
              <w:jc w:val="left"/>
            </w:pPr>
            <w:r>
              <w:rPr>
                <w:sz w:val="17"/>
                <w:szCs w:val="17"/>
              </w:rPr>
              <w:t>dropout_02</w:t>
            </w:r>
          </w:p>
        </w:tc>
        <w:tc>
          <w:tcPr>
            <w:tcW w:w="783" w:type="dxa"/>
            <w:vAlign w:val="center"/>
          </w:tcPr>
          <w:p w14:paraId="792DA49F" w14:textId="77777777" w:rsidR="009865E6" w:rsidRDefault="00000000">
            <w:pPr>
              <w:spacing w:after="0" w:line="260" w:lineRule="auto"/>
              <w:jc w:val="center"/>
            </w:pPr>
            <w:r>
              <w:rPr>
                <w:sz w:val="17"/>
                <w:szCs w:val="17"/>
              </w:rPr>
              <w:t>9</w:t>
            </w:r>
          </w:p>
        </w:tc>
        <w:tc>
          <w:tcPr>
            <w:tcW w:w="881" w:type="dxa"/>
            <w:vAlign w:val="center"/>
          </w:tcPr>
          <w:p w14:paraId="67116FC1" w14:textId="77777777" w:rsidR="009865E6" w:rsidRDefault="00000000">
            <w:pPr>
              <w:spacing w:after="0" w:line="260" w:lineRule="auto"/>
              <w:jc w:val="center"/>
            </w:pPr>
            <w:r>
              <w:rPr>
                <w:sz w:val="17"/>
                <w:szCs w:val="17"/>
              </w:rPr>
              <w:t>75.55%</w:t>
            </w:r>
          </w:p>
        </w:tc>
        <w:tc>
          <w:tcPr>
            <w:tcW w:w="881" w:type="dxa"/>
            <w:vAlign w:val="center"/>
          </w:tcPr>
          <w:p w14:paraId="22F93308" w14:textId="77777777" w:rsidR="009865E6" w:rsidRDefault="00000000">
            <w:pPr>
              <w:spacing w:after="0" w:line="260" w:lineRule="auto"/>
              <w:jc w:val="center"/>
            </w:pPr>
            <w:r>
              <w:rPr>
                <w:sz w:val="17"/>
                <w:szCs w:val="17"/>
              </w:rPr>
              <w:t>1.0750</w:t>
            </w:r>
          </w:p>
        </w:tc>
        <w:tc>
          <w:tcPr>
            <w:tcW w:w="538" w:type="dxa"/>
            <w:vAlign w:val="center"/>
          </w:tcPr>
          <w:p w14:paraId="4D276D4E" w14:textId="77777777" w:rsidR="009865E6" w:rsidRDefault="00000000">
            <w:pPr>
              <w:spacing w:after="0" w:line="260" w:lineRule="auto"/>
              <w:jc w:val="center"/>
            </w:pPr>
            <w:r>
              <w:rPr>
                <w:sz w:val="17"/>
                <w:szCs w:val="17"/>
              </w:rPr>
              <w:t>42</w:t>
            </w:r>
          </w:p>
        </w:tc>
        <w:tc>
          <w:tcPr>
            <w:tcW w:w="3231" w:type="dxa"/>
            <w:vAlign w:val="center"/>
          </w:tcPr>
          <w:p w14:paraId="7C993A66" w14:textId="77777777" w:rsidR="009865E6" w:rsidRDefault="00000000">
            <w:pPr>
              <w:spacing w:after="0" w:line="260" w:lineRule="auto"/>
              <w:jc w:val="left"/>
            </w:pPr>
            <w:r>
              <w:rPr>
                <w:sz w:val="17"/>
                <w:szCs w:val="17"/>
              </w:rPr>
              <w:t>dropout = 0.2</w:t>
            </w:r>
          </w:p>
        </w:tc>
      </w:tr>
      <w:tr w:rsidR="009865E6" w14:paraId="01E35C17" w14:textId="77777777">
        <w:trPr>
          <w:cantSplit/>
          <w:jc w:val="center"/>
        </w:trPr>
        <w:tc>
          <w:tcPr>
            <w:tcW w:w="440" w:type="dxa"/>
            <w:shd w:val="clear" w:color="auto" w:fill="F5F8FD"/>
            <w:vAlign w:val="center"/>
          </w:tcPr>
          <w:p w14:paraId="61E09E4F" w14:textId="77777777" w:rsidR="009865E6" w:rsidRDefault="00000000">
            <w:pPr>
              <w:spacing w:after="0" w:line="260" w:lineRule="auto"/>
              <w:jc w:val="center"/>
            </w:pPr>
            <w:r>
              <w:rPr>
                <w:sz w:val="17"/>
                <w:szCs w:val="17"/>
              </w:rPr>
              <w:t>4</w:t>
            </w:r>
          </w:p>
        </w:tc>
        <w:tc>
          <w:tcPr>
            <w:tcW w:w="2643" w:type="dxa"/>
            <w:shd w:val="clear" w:color="auto" w:fill="F5F8FD"/>
            <w:vAlign w:val="center"/>
          </w:tcPr>
          <w:p w14:paraId="01263257" w14:textId="77777777" w:rsidR="009865E6" w:rsidRDefault="00000000">
            <w:pPr>
              <w:spacing w:after="0" w:line="260" w:lineRule="auto"/>
              <w:jc w:val="left"/>
            </w:pPr>
            <w:r>
              <w:rPr>
                <w:sz w:val="17"/>
                <w:szCs w:val="17"/>
              </w:rPr>
              <w:t>dropout_03</w:t>
            </w:r>
          </w:p>
        </w:tc>
        <w:tc>
          <w:tcPr>
            <w:tcW w:w="783" w:type="dxa"/>
            <w:shd w:val="clear" w:color="auto" w:fill="F5F8FD"/>
            <w:vAlign w:val="center"/>
          </w:tcPr>
          <w:p w14:paraId="3165EDD3" w14:textId="77777777" w:rsidR="009865E6" w:rsidRDefault="00000000">
            <w:pPr>
              <w:spacing w:after="0" w:line="260" w:lineRule="auto"/>
              <w:jc w:val="center"/>
            </w:pPr>
            <w:r>
              <w:rPr>
                <w:sz w:val="17"/>
                <w:szCs w:val="17"/>
              </w:rPr>
              <w:t>9</w:t>
            </w:r>
          </w:p>
        </w:tc>
        <w:tc>
          <w:tcPr>
            <w:tcW w:w="881" w:type="dxa"/>
            <w:shd w:val="clear" w:color="auto" w:fill="F5F8FD"/>
            <w:vAlign w:val="center"/>
          </w:tcPr>
          <w:p w14:paraId="2E6196AA" w14:textId="77777777" w:rsidR="009865E6" w:rsidRDefault="00000000">
            <w:pPr>
              <w:spacing w:after="0" w:line="260" w:lineRule="auto"/>
              <w:jc w:val="center"/>
            </w:pPr>
            <w:r>
              <w:rPr>
                <w:sz w:val="17"/>
                <w:szCs w:val="17"/>
              </w:rPr>
              <w:t>77.03%</w:t>
            </w:r>
          </w:p>
        </w:tc>
        <w:tc>
          <w:tcPr>
            <w:tcW w:w="881" w:type="dxa"/>
            <w:shd w:val="clear" w:color="auto" w:fill="F5F8FD"/>
            <w:vAlign w:val="center"/>
          </w:tcPr>
          <w:p w14:paraId="70DDC305" w14:textId="77777777" w:rsidR="009865E6" w:rsidRDefault="00000000">
            <w:pPr>
              <w:spacing w:after="0" w:line="260" w:lineRule="auto"/>
              <w:jc w:val="center"/>
            </w:pPr>
            <w:r>
              <w:rPr>
                <w:sz w:val="17"/>
                <w:szCs w:val="17"/>
              </w:rPr>
              <w:t>0.9326</w:t>
            </w:r>
          </w:p>
        </w:tc>
        <w:tc>
          <w:tcPr>
            <w:tcW w:w="538" w:type="dxa"/>
            <w:shd w:val="clear" w:color="auto" w:fill="F5F8FD"/>
            <w:vAlign w:val="center"/>
          </w:tcPr>
          <w:p w14:paraId="068F9569" w14:textId="77777777" w:rsidR="009865E6" w:rsidRDefault="00000000">
            <w:pPr>
              <w:spacing w:after="0" w:line="260" w:lineRule="auto"/>
              <w:jc w:val="center"/>
            </w:pPr>
            <w:r>
              <w:rPr>
                <w:sz w:val="17"/>
                <w:szCs w:val="17"/>
              </w:rPr>
              <w:t>42</w:t>
            </w:r>
          </w:p>
        </w:tc>
        <w:tc>
          <w:tcPr>
            <w:tcW w:w="3231" w:type="dxa"/>
            <w:shd w:val="clear" w:color="auto" w:fill="F5F8FD"/>
            <w:vAlign w:val="center"/>
          </w:tcPr>
          <w:p w14:paraId="4D639F4E" w14:textId="77777777" w:rsidR="009865E6" w:rsidRDefault="00000000">
            <w:pPr>
              <w:spacing w:after="0" w:line="260" w:lineRule="auto"/>
              <w:jc w:val="left"/>
            </w:pPr>
            <w:r>
              <w:rPr>
                <w:sz w:val="17"/>
                <w:szCs w:val="17"/>
              </w:rPr>
              <w:t>dropout = 0.3</w:t>
            </w:r>
          </w:p>
        </w:tc>
      </w:tr>
      <w:tr w:rsidR="009865E6" w14:paraId="26110AA5" w14:textId="77777777">
        <w:trPr>
          <w:cantSplit/>
          <w:jc w:val="center"/>
        </w:trPr>
        <w:tc>
          <w:tcPr>
            <w:tcW w:w="440" w:type="dxa"/>
            <w:vAlign w:val="center"/>
          </w:tcPr>
          <w:p w14:paraId="0A508F4A" w14:textId="77777777" w:rsidR="009865E6" w:rsidRDefault="00000000">
            <w:pPr>
              <w:spacing w:after="0" w:line="260" w:lineRule="auto"/>
              <w:jc w:val="center"/>
            </w:pPr>
            <w:r>
              <w:rPr>
                <w:sz w:val="17"/>
                <w:szCs w:val="17"/>
              </w:rPr>
              <w:t>5</w:t>
            </w:r>
          </w:p>
        </w:tc>
        <w:tc>
          <w:tcPr>
            <w:tcW w:w="2643" w:type="dxa"/>
            <w:vAlign w:val="center"/>
          </w:tcPr>
          <w:p w14:paraId="4F95AE73" w14:textId="77777777" w:rsidR="009865E6" w:rsidRDefault="00000000">
            <w:pPr>
              <w:spacing w:after="0" w:line="260" w:lineRule="auto"/>
              <w:jc w:val="left"/>
            </w:pPr>
            <w:r>
              <w:rPr>
                <w:sz w:val="17"/>
                <w:szCs w:val="17"/>
              </w:rPr>
              <w:t>dropout_05</w:t>
            </w:r>
          </w:p>
        </w:tc>
        <w:tc>
          <w:tcPr>
            <w:tcW w:w="783" w:type="dxa"/>
            <w:vAlign w:val="center"/>
          </w:tcPr>
          <w:p w14:paraId="3C5254D3" w14:textId="77777777" w:rsidR="009865E6" w:rsidRDefault="00000000">
            <w:pPr>
              <w:spacing w:after="0" w:line="260" w:lineRule="auto"/>
              <w:jc w:val="center"/>
            </w:pPr>
            <w:r>
              <w:rPr>
                <w:sz w:val="17"/>
                <w:szCs w:val="17"/>
              </w:rPr>
              <w:t>10</w:t>
            </w:r>
          </w:p>
        </w:tc>
        <w:tc>
          <w:tcPr>
            <w:tcW w:w="881" w:type="dxa"/>
            <w:vAlign w:val="center"/>
          </w:tcPr>
          <w:p w14:paraId="3D8CF227" w14:textId="77777777" w:rsidR="009865E6" w:rsidRDefault="00000000">
            <w:pPr>
              <w:spacing w:after="0" w:line="260" w:lineRule="auto"/>
              <w:jc w:val="center"/>
            </w:pPr>
            <w:r>
              <w:rPr>
                <w:sz w:val="17"/>
                <w:szCs w:val="17"/>
              </w:rPr>
              <w:t>74.96%</w:t>
            </w:r>
          </w:p>
        </w:tc>
        <w:tc>
          <w:tcPr>
            <w:tcW w:w="881" w:type="dxa"/>
            <w:vAlign w:val="center"/>
          </w:tcPr>
          <w:p w14:paraId="6332914A" w14:textId="77777777" w:rsidR="009865E6" w:rsidRDefault="00000000">
            <w:pPr>
              <w:spacing w:after="0" w:line="260" w:lineRule="auto"/>
              <w:jc w:val="center"/>
            </w:pPr>
            <w:r>
              <w:rPr>
                <w:sz w:val="17"/>
                <w:szCs w:val="17"/>
              </w:rPr>
              <w:t>0.8809</w:t>
            </w:r>
          </w:p>
        </w:tc>
        <w:tc>
          <w:tcPr>
            <w:tcW w:w="538" w:type="dxa"/>
            <w:vAlign w:val="center"/>
          </w:tcPr>
          <w:p w14:paraId="25FCBCE5" w14:textId="77777777" w:rsidR="009865E6" w:rsidRDefault="00000000">
            <w:pPr>
              <w:spacing w:after="0" w:line="260" w:lineRule="auto"/>
              <w:jc w:val="center"/>
            </w:pPr>
            <w:r>
              <w:rPr>
                <w:sz w:val="17"/>
                <w:szCs w:val="17"/>
              </w:rPr>
              <w:t>42</w:t>
            </w:r>
          </w:p>
        </w:tc>
        <w:tc>
          <w:tcPr>
            <w:tcW w:w="3231" w:type="dxa"/>
            <w:vAlign w:val="center"/>
          </w:tcPr>
          <w:p w14:paraId="6BE75E14" w14:textId="77777777" w:rsidR="009865E6" w:rsidRDefault="00000000">
            <w:pPr>
              <w:spacing w:after="0" w:line="260" w:lineRule="auto"/>
              <w:jc w:val="left"/>
            </w:pPr>
            <w:r>
              <w:rPr>
                <w:sz w:val="17"/>
                <w:szCs w:val="17"/>
              </w:rPr>
              <w:t>dropout = 0.5</w:t>
            </w:r>
          </w:p>
        </w:tc>
      </w:tr>
      <w:tr w:rsidR="009865E6" w14:paraId="24EFBD91" w14:textId="77777777">
        <w:trPr>
          <w:cantSplit/>
          <w:jc w:val="center"/>
        </w:trPr>
        <w:tc>
          <w:tcPr>
            <w:tcW w:w="440" w:type="dxa"/>
            <w:shd w:val="clear" w:color="auto" w:fill="F5F8FD"/>
            <w:vAlign w:val="center"/>
          </w:tcPr>
          <w:p w14:paraId="76D22CA3" w14:textId="77777777" w:rsidR="009865E6" w:rsidRDefault="00000000">
            <w:pPr>
              <w:spacing w:after="0" w:line="260" w:lineRule="auto"/>
              <w:jc w:val="center"/>
            </w:pPr>
            <w:r>
              <w:rPr>
                <w:sz w:val="17"/>
                <w:szCs w:val="17"/>
              </w:rPr>
              <w:t>6</w:t>
            </w:r>
          </w:p>
        </w:tc>
        <w:tc>
          <w:tcPr>
            <w:tcW w:w="2643" w:type="dxa"/>
            <w:shd w:val="clear" w:color="auto" w:fill="F5F8FD"/>
            <w:vAlign w:val="center"/>
          </w:tcPr>
          <w:p w14:paraId="78075B1A" w14:textId="77777777" w:rsidR="009865E6" w:rsidRDefault="00000000">
            <w:pPr>
              <w:spacing w:after="0" w:line="260" w:lineRule="auto"/>
              <w:jc w:val="left"/>
            </w:pPr>
            <w:r>
              <w:rPr>
                <w:sz w:val="17"/>
                <w:szCs w:val="17"/>
              </w:rPr>
              <w:t>avg_pooling</w:t>
            </w:r>
          </w:p>
        </w:tc>
        <w:tc>
          <w:tcPr>
            <w:tcW w:w="783" w:type="dxa"/>
            <w:shd w:val="clear" w:color="auto" w:fill="F5F8FD"/>
            <w:vAlign w:val="center"/>
          </w:tcPr>
          <w:p w14:paraId="4D3EF83E" w14:textId="77777777" w:rsidR="009865E6" w:rsidRDefault="00000000">
            <w:pPr>
              <w:spacing w:after="0" w:line="260" w:lineRule="auto"/>
              <w:jc w:val="center"/>
            </w:pPr>
            <w:r>
              <w:rPr>
                <w:sz w:val="17"/>
                <w:szCs w:val="17"/>
              </w:rPr>
              <w:t>5</w:t>
            </w:r>
          </w:p>
        </w:tc>
        <w:tc>
          <w:tcPr>
            <w:tcW w:w="881" w:type="dxa"/>
            <w:shd w:val="clear" w:color="auto" w:fill="F5F8FD"/>
            <w:vAlign w:val="center"/>
          </w:tcPr>
          <w:p w14:paraId="03C64FD9" w14:textId="77777777" w:rsidR="009865E6" w:rsidRDefault="00000000">
            <w:pPr>
              <w:spacing w:after="0" w:line="260" w:lineRule="auto"/>
              <w:jc w:val="center"/>
            </w:pPr>
            <w:r>
              <w:rPr>
                <w:sz w:val="17"/>
                <w:szCs w:val="17"/>
              </w:rPr>
              <w:t>72.45%</w:t>
            </w:r>
          </w:p>
        </w:tc>
        <w:tc>
          <w:tcPr>
            <w:tcW w:w="881" w:type="dxa"/>
            <w:shd w:val="clear" w:color="auto" w:fill="F5F8FD"/>
            <w:vAlign w:val="center"/>
          </w:tcPr>
          <w:p w14:paraId="69F1EBD4" w14:textId="77777777" w:rsidR="009865E6" w:rsidRDefault="00000000">
            <w:pPr>
              <w:spacing w:after="0" w:line="260" w:lineRule="auto"/>
              <w:jc w:val="center"/>
            </w:pPr>
            <w:r>
              <w:rPr>
                <w:sz w:val="17"/>
                <w:szCs w:val="17"/>
              </w:rPr>
              <w:t>0.9533</w:t>
            </w:r>
          </w:p>
        </w:tc>
        <w:tc>
          <w:tcPr>
            <w:tcW w:w="538" w:type="dxa"/>
            <w:shd w:val="clear" w:color="auto" w:fill="F5F8FD"/>
            <w:vAlign w:val="center"/>
          </w:tcPr>
          <w:p w14:paraId="00F12678" w14:textId="77777777" w:rsidR="009865E6" w:rsidRDefault="00000000">
            <w:pPr>
              <w:spacing w:after="0" w:line="260" w:lineRule="auto"/>
              <w:jc w:val="center"/>
            </w:pPr>
            <w:r>
              <w:rPr>
                <w:sz w:val="17"/>
                <w:szCs w:val="17"/>
              </w:rPr>
              <w:t>42</w:t>
            </w:r>
          </w:p>
        </w:tc>
        <w:tc>
          <w:tcPr>
            <w:tcW w:w="3231" w:type="dxa"/>
            <w:shd w:val="clear" w:color="auto" w:fill="F5F8FD"/>
            <w:vAlign w:val="center"/>
          </w:tcPr>
          <w:p w14:paraId="3E5D8623" w14:textId="77777777" w:rsidR="009865E6" w:rsidRDefault="00000000">
            <w:pPr>
              <w:spacing w:after="0" w:line="260" w:lineRule="auto"/>
              <w:jc w:val="left"/>
            </w:pPr>
            <w:r>
              <w:rPr>
                <w:sz w:val="17"/>
                <w:szCs w:val="17"/>
              </w:rPr>
              <w:t>MaxPool2d → AvgPool2d</w:t>
            </w:r>
          </w:p>
        </w:tc>
      </w:tr>
      <w:tr w:rsidR="009865E6" w14:paraId="228F154D" w14:textId="77777777">
        <w:trPr>
          <w:cantSplit/>
          <w:jc w:val="center"/>
        </w:trPr>
        <w:tc>
          <w:tcPr>
            <w:tcW w:w="440" w:type="dxa"/>
            <w:vAlign w:val="center"/>
          </w:tcPr>
          <w:p w14:paraId="1C48223E" w14:textId="77777777" w:rsidR="009865E6" w:rsidRDefault="00000000">
            <w:pPr>
              <w:spacing w:after="0" w:line="260" w:lineRule="auto"/>
              <w:jc w:val="center"/>
            </w:pPr>
            <w:r>
              <w:rPr>
                <w:sz w:val="17"/>
                <w:szCs w:val="17"/>
              </w:rPr>
              <w:t>7</w:t>
            </w:r>
          </w:p>
        </w:tc>
        <w:tc>
          <w:tcPr>
            <w:tcW w:w="2643" w:type="dxa"/>
            <w:vAlign w:val="center"/>
          </w:tcPr>
          <w:p w14:paraId="165671B4" w14:textId="77777777" w:rsidR="009865E6" w:rsidRDefault="00000000">
            <w:pPr>
              <w:spacing w:after="0" w:line="260" w:lineRule="auto"/>
              <w:jc w:val="left"/>
            </w:pPr>
            <w:r>
              <w:rPr>
                <w:sz w:val="17"/>
                <w:szCs w:val="17"/>
              </w:rPr>
              <w:t>weight_decay_0</w:t>
            </w:r>
          </w:p>
        </w:tc>
        <w:tc>
          <w:tcPr>
            <w:tcW w:w="783" w:type="dxa"/>
            <w:vAlign w:val="center"/>
          </w:tcPr>
          <w:p w14:paraId="0D54BD51" w14:textId="77777777" w:rsidR="009865E6" w:rsidRDefault="00000000">
            <w:pPr>
              <w:spacing w:after="0" w:line="260" w:lineRule="auto"/>
              <w:jc w:val="center"/>
            </w:pPr>
            <w:r>
              <w:rPr>
                <w:sz w:val="17"/>
                <w:szCs w:val="17"/>
              </w:rPr>
              <w:t>10</w:t>
            </w:r>
          </w:p>
        </w:tc>
        <w:tc>
          <w:tcPr>
            <w:tcW w:w="881" w:type="dxa"/>
            <w:vAlign w:val="center"/>
          </w:tcPr>
          <w:p w14:paraId="06EF8560" w14:textId="77777777" w:rsidR="009865E6" w:rsidRDefault="00000000">
            <w:pPr>
              <w:spacing w:after="0" w:line="260" w:lineRule="auto"/>
              <w:jc w:val="center"/>
            </w:pPr>
            <w:r>
              <w:rPr>
                <w:sz w:val="17"/>
                <w:szCs w:val="17"/>
              </w:rPr>
              <w:t>76.14%</w:t>
            </w:r>
          </w:p>
        </w:tc>
        <w:tc>
          <w:tcPr>
            <w:tcW w:w="881" w:type="dxa"/>
            <w:vAlign w:val="center"/>
          </w:tcPr>
          <w:p w14:paraId="2DDC6927" w14:textId="77777777" w:rsidR="009865E6" w:rsidRDefault="00000000">
            <w:pPr>
              <w:spacing w:after="0" w:line="260" w:lineRule="auto"/>
              <w:jc w:val="center"/>
            </w:pPr>
            <w:r>
              <w:rPr>
                <w:sz w:val="17"/>
                <w:szCs w:val="17"/>
              </w:rPr>
              <w:t>1.3452</w:t>
            </w:r>
          </w:p>
        </w:tc>
        <w:tc>
          <w:tcPr>
            <w:tcW w:w="538" w:type="dxa"/>
            <w:vAlign w:val="center"/>
          </w:tcPr>
          <w:p w14:paraId="7BBAB643" w14:textId="77777777" w:rsidR="009865E6" w:rsidRDefault="00000000">
            <w:pPr>
              <w:spacing w:after="0" w:line="260" w:lineRule="auto"/>
              <w:jc w:val="center"/>
            </w:pPr>
            <w:r>
              <w:rPr>
                <w:sz w:val="17"/>
                <w:szCs w:val="17"/>
              </w:rPr>
              <w:t>42</w:t>
            </w:r>
          </w:p>
        </w:tc>
        <w:tc>
          <w:tcPr>
            <w:tcW w:w="3231" w:type="dxa"/>
            <w:vAlign w:val="center"/>
          </w:tcPr>
          <w:p w14:paraId="44EF11EA" w14:textId="77777777" w:rsidR="009865E6" w:rsidRDefault="00000000">
            <w:pPr>
              <w:spacing w:after="0" w:line="260" w:lineRule="auto"/>
              <w:jc w:val="left"/>
            </w:pPr>
            <w:r>
              <w:rPr>
                <w:sz w:val="17"/>
                <w:szCs w:val="17"/>
              </w:rPr>
              <w:t>AdamW, wd = 0</w:t>
            </w:r>
          </w:p>
        </w:tc>
      </w:tr>
      <w:tr w:rsidR="009865E6" w14:paraId="48840582" w14:textId="77777777">
        <w:trPr>
          <w:cantSplit/>
          <w:jc w:val="center"/>
        </w:trPr>
        <w:tc>
          <w:tcPr>
            <w:tcW w:w="440" w:type="dxa"/>
            <w:shd w:val="clear" w:color="auto" w:fill="F5F8FD"/>
            <w:vAlign w:val="center"/>
          </w:tcPr>
          <w:p w14:paraId="6630F5E6" w14:textId="77777777" w:rsidR="009865E6" w:rsidRDefault="00000000">
            <w:pPr>
              <w:spacing w:after="0" w:line="260" w:lineRule="auto"/>
              <w:jc w:val="center"/>
            </w:pPr>
            <w:r>
              <w:rPr>
                <w:sz w:val="17"/>
                <w:szCs w:val="17"/>
              </w:rPr>
              <w:t>8</w:t>
            </w:r>
          </w:p>
        </w:tc>
        <w:tc>
          <w:tcPr>
            <w:tcW w:w="2643" w:type="dxa"/>
            <w:shd w:val="clear" w:color="auto" w:fill="F5F8FD"/>
            <w:vAlign w:val="center"/>
          </w:tcPr>
          <w:p w14:paraId="7F566AF7" w14:textId="77777777" w:rsidR="009865E6" w:rsidRDefault="00000000">
            <w:pPr>
              <w:spacing w:after="0" w:line="260" w:lineRule="auto"/>
              <w:jc w:val="left"/>
            </w:pPr>
            <w:r>
              <w:rPr>
                <w:sz w:val="17"/>
                <w:szCs w:val="17"/>
              </w:rPr>
              <w:t>weight_decay_1e4</w:t>
            </w:r>
          </w:p>
        </w:tc>
        <w:tc>
          <w:tcPr>
            <w:tcW w:w="783" w:type="dxa"/>
            <w:shd w:val="clear" w:color="auto" w:fill="F5F8FD"/>
            <w:vAlign w:val="center"/>
          </w:tcPr>
          <w:p w14:paraId="315293F2" w14:textId="77777777" w:rsidR="009865E6" w:rsidRDefault="00000000">
            <w:pPr>
              <w:spacing w:after="0" w:line="260" w:lineRule="auto"/>
              <w:jc w:val="center"/>
            </w:pPr>
            <w:r>
              <w:rPr>
                <w:sz w:val="17"/>
                <w:szCs w:val="17"/>
              </w:rPr>
              <w:t>10</w:t>
            </w:r>
          </w:p>
        </w:tc>
        <w:tc>
          <w:tcPr>
            <w:tcW w:w="881" w:type="dxa"/>
            <w:shd w:val="clear" w:color="auto" w:fill="F5F8FD"/>
            <w:vAlign w:val="center"/>
          </w:tcPr>
          <w:p w14:paraId="48027B76" w14:textId="77777777" w:rsidR="009865E6" w:rsidRDefault="00000000">
            <w:pPr>
              <w:spacing w:after="0" w:line="260" w:lineRule="auto"/>
              <w:jc w:val="center"/>
            </w:pPr>
            <w:r>
              <w:rPr>
                <w:sz w:val="17"/>
                <w:szCs w:val="17"/>
              </w:rPr>
              <w:t>78.20%</w:t>
            </w:r>
          </w:p>
        </w:tc>
        <w:tc>
          <w:tcPr>
            <w:tcW w:w="881" w:type="dxa"/>
            <w:shd w:val="clear" w:color="auto" w:fill="F5F8FD"/>
            <w:vAlign w:val="center"/>
          </w:tcPr>
          <w:p w14:paraId="224741D3" w14:textId="77777777" w:rsidR="009865E6" w:rsidRDefault="00000000">
            <w:pPr>
              <w:spacing w:after="0" w:line="260" w:lineRule="auto"/>
              <w:jc w:val="center"/>
            </w:pPr>
            <w:r>
              <w:rPr>
                <w:sz w:val="17"/>
                <w:szCs w:val="17"/>
              </w:rPr>
              <w:t>1.1418</w:t>
            </w:r>
          </w:p>
        </w:tc>
        <w:tc>
          <w:tcPr>
            <w:tcW w:w="538" w:type="dxa"/>
            <w:shd w:val="clear" w:color="auto" w:fill="F5F8FD"/>
            <w:vAlign w:val="center"/>
          </w:tcPr>
          <w:p w14:paraId="22B4FAF8" w14:textId="77777777" w:rsidR="009865E6" w:rsidRDefault="00000000">
            <w:pPr>
              <w:spacing w:after="0" w:line="260" w:lineRule="auto"/>
              <w:jc w:val="center"/>
            </w:pPr>
            <w:r>
              <w:rPr>
                <w:sz w:val="17"/>
                <w:szCs w:val="17"/>
              </w:rPr>
              <w:t>42</w:t>
            </w:r>
          </w:p>
        </w:tc>
        <w:tc>
          <w:tcPr>
            <w:tcW w:w="3231" w:type="dxa"/>
            <w:shd w:val="clear" w:color="auto" w:fill="F5F8FD"/>
            <w:vAlign w:val="center"/>
          </w:tcPr>
          <w:p w14:paraId="140CC23B" w14:textId="77777777" w:rsidR="009865E6" w:rsidRDefault="00000000">
            <w:pPr>
              <w:spacing w:after="0" w:line="260" w:lineRule="auto"/>
              <w:jc w:val="left"/>
            </w:pPr>
            <w:r>
              <w:rPr>
                <w:sz w:val="17"/>
                <w:szCs w:val="17"/>
              </w:rPr>
              <w:t>AdamW, wd = 1e-4</w:t>
            </w:r>
          </w:p>
        </w:tc>
      </w:tr>
      <w:tr w:rsidR="009865E6" w14:paraId="1F6AF18C" w14:textId="77777777">
        <w:trPr>
          <w:cantSplit/>
          <w:jc w:val="center"/>
        </w:trPr>
        <w:tc>
          <w:tcPr>
            <w:tcW w:w="440" w:type="dxa"/>
            <w:vAlign w:val="center"/>
          </w:tcPr>
          <w:p w14:paraId="0BD42F49" w14:textId="77777777" w:rsidR="009865E6" w:rsidRDefault="00000000">
            <w:pPr>
              <w:spacing w:after="0" w:line="260" w:lineRule="auto"/>
              <w:jc w:val="center"/>
            </w:pPr>
            <w:r>
              <w:rPr>
                <w:sz w:val="17"/>
                <w:szCs w:val="17"/>
              </w:rPr>
              <w:t>9</w:t>
            </w:r>
          </w:p>
        </w:tc>
        <w:tc>
          <w:tcPr>
            <w:tcW w:w="2643" w:type="dxa"/>
            <w:vAlign w:val="center"/>
          </w:tcPr>
          <w:p w14:paraId="6626BBF0" w14:textId="77777777" w:rsidR="009865E6" w:rsidRDefault="00000000">
            <w:pPr>
              <w:spacing w:after="0" w:line="260" w:lineRule="auto"/>
              <w:jc w:val="left"/>
            </w:pPr>
            <w:r>
              <w:rPr>
                <w:sz w:val="17"/>
                <w:szCs w:val="17"/>
              </w:rPr>
              <w:t>scheduler_reduce_on_plateau</w:t>
            </w:r>
          </w:p>
        </w:tc>
        <w:tc>
          <w:tcPr>
            <w:tcW w:w="783" w:type="dxa"/>
            <w:vAlign w:val="center"/>
          </w:tcPr>
          <w:p w14:paraId="7704DDC5" w14:textId="77777777" w:rsidR="009865E6" w:rsidRDefault="00000000">
            <w:pPr>
              <w:spacing w:after="0" w:line="260" w:lineRule="auto"/>
              <w:jc w:val="center"/>
            </w:pPr>
            <w:r>
              <w:rPr>
                <w:sz w:val="17"/>
                <w:szCs w:val="17"/>
              </w:rPr>
              <w:t>8</w:t>
            </w:r>
          </w:p>
        </w:tc>
        <w:tc>
          <w:tcPr>
            <w:tcW w:w="881" w:type="dxa"/>
            <w:vAlign w:val="center"/>
          </w:tcPr>
          <w:p w14:paraId="10BCCAE0" w14:textId="77777777" w:rsidR="009865E6" w:rsidRDefault="00000000">
            <w:pPr>
              <w:spacing w:after="0" w:line="260" w:lineRule="auto"/>
              <w:jc w:val="center"/>
            </w:pPr>
            <w:r>
              <w:rPr>
                <w:sz w:val="17"/>
                <w:szCs w:val="17"/>
              </w:rPr>
              <w:t>78.65%</w:t>
            </w:r>
          </w:p>
        </w:tc>
        <w:tc>
          <w:tcPr>
            <w:tcW w:w="881" w:type="dxa"/>
            <w:vAlign w:val="center"/>
          </w:tcPr>
          <w:p w14:paraId="35BFB40A" w14:textId="77777777" w:rsidR="009865E6" w:rsidRDefault="00000000">
            <w:pPr>
              <w:spacing w:after="0" w:line="260" w:lineRule="auto"/>
              <w:jc w:val="center"/>
            </w:pPr>
            <w:r>
              <w:rPr>
                <w:sz w:val="17"/>
                <w:szCs w:val="17"/>
              </w:rPr>
              <w:t>1.0207</w:t>
            </w:r>
          </w:p>
        </w:tc>
        <w:tc>
          <w:tcPr>
            <w:tcW w:w="538" w:type="dxa"/>
            <w:vAlign w:val="center"/>
          </w:tcPr>
          <w:p w14:paraId="166AB41C" w14:textId="77777777" w:rsidR="009865E6" w:rsidRDefault="00000000">
            <w:pPr>
              <w:spacing w:after="0" w:line="260" w:lineRule="auto"/>
              <w:jc w:val="center"/>
            </w:pPr>
            <w:r>
              <w:rPr>
                <w:sz w:val="17"/>
                <w:szCs w:val="17"/>
              </w:rPr>
              <w:t>42</w:t>
            </w:r>
          </w:p>
        </w:tc>
        <w:tc>
          <w:tcPr>
            <w:tcW w:w="3231" w:type="dxa"/>
            <w:vAlign w:val="center"/>
          </w:tcPr>
          <w:p w14:paraId="168C4CCC" w14:textId="77777777" w:rsidR="009865E6" w:rsidRDefault="00000000">
            <w:pPr>
              <w:spacing w:after="0" w:line="260" w:lineRule="auto"/>
              <w:jc w:val="left"/>
            </w:pPr>
            <w:r>
              <w:rPr>
                <w:sz w:val="17"/>
                <w:szCs w:val="17"/>
              </w:rPr>
              <w:t>ReduceLROnPlateau (factor 0.5, patience 2)</w:t>
            </w:r>
          </w:p>
        </w:tc>
      </w:tr>
      <w:tr w:rsidR="009865E6" w14:paraId="3B0A66B3" w14:textId="77777777">
        <w:trPr>
          <w:cantSplit/>
          <w:jc w:val="center"/>
        </w:trPr>
        <w:tc>
          <w:tcPr>
            <w:tcW w:w="440" w:type="dxa"/>
            <w:shd w:val="clear" w:color="auto" w:fill="F5F8FD"/>
            <w:vAlign w:val="center"/>
          </w:tcPr>
          <w:p w14:paraId="64C14D9E" w14:textId="77777777" w:rsidR="009865E6" w:rsidRDefault="00000000">
            <w:pPr>
              <w:spacing w:after="0" w:line="260" w:lineRule="auto"/>
              <w:jc w:val="center"/>
            </w:pPr>
            <w:r>
              <w:rPr>
                <w:sz w:val="17"/>
                <w:szCs w:val="17"/>
              </w:rPr>
              <w:t>10</w:t>
            </w:r>
          </w:p>
        </w:tc>
        <w:tc>
          <w:tcPr>
            <w:tcW w:w="2643" w:type="dxa"/>
            <w:shd w:val="clear" w:color="auto" w:fill="F5F8FD"/>
            <w:vAlign w:val="center"/>
          </w:tcPr>
          <w:p w14:paraId="66CB845B" w14:textId="77777777" w:rsidR="009865E6" w:rsidRDefault="00000000">
            <w:pPr>
              <w:spacing w:after="0" w:line="260" w:lineRule="auto"/>
              <w:jc w:val="left"/>
            </w:pPr>
            <w:r>
              <w:rPr>
                <w:sz w:val="17"/>
                <w:szCs w:val="17"/>
              </w:rPr>
              <w:t>balanced_batches_standard_shuffle</w:t>
            </w:r>
          </w:p>
        </w:tc>
        <w:tc>
          <w:tcPr>
            <w:tcW w:w="783" w:type="dxa"/>
            <w:shd w:val="clear" w:color="auto" w:fill="F5F8FD"/>
            <w:vAlign w:val="center"/>
          </w:tcPr>
          <w:p w14:paraId="28A18EB9" w14:textId="77777777" w:rsidR="009865E6" w:rsidRDefault="00000000">
            <w:pPr>
              <w:spacing w:after="0" w:line="260" w:lineRule="auto"/>
              <w:jc w:val="center"/>
            </w:pPr>
            <w:r>
              <w:rPr>
                <w:sz w:val="17"/>
                <w:szCs w:val="17"/>
              </w:rPr>
              <w:t>3</w:t>
            </w:r>
          </w:p>
        </w:tc>
        <w:tc>
          <w:tcPr>
            <w:tcW w:w="881" w:type="dxa"/>
            <w:shd w:val="clear" w:color="auto" w:fill="F5F8FD"/>
            <w:vAlign w:val="center"/>
          </w:tcPr>
          <w:p w14:paraId="58ED05C1" w14:textId="77777777" w:rsidR="009865E6" w:rsidRDefault="00000000">
            <w:pPr>
              <w:spacing w:after="0" w:line="260" w:lineRule="auto"/>
              <w:jc w:val="center"/>
            </w:pPr>
            <w:r>
              <w:rPr>
                <w:sz w:val="17"/>
                <w:szCs w:val="17"/>
              </w:rPr>
              <w:t>73.64%</w:t>
            </w:r>
          </w:p>
        </w:tc>
        <w:tc>
          <w:tcPr>
            <w:tcW w:w="881" w:type="dxa"/>
            <w:shd w:val="clear" w:color="auto" w:fill="F5F8FD"/>
            <w:vAlign w:val="center"/>
          </w:tcPr>
          <w:p w14:paraId="18029FF2" w14:textId="77777777" w:rsidR="009865E6" w:rsidRDefault="00000000">
            <w:pPr>
              <w:spacing w:after="0" w:line="260" w:lineRule="auto"/>
              <w:jc w:val="center"/>
            </w:pPr>
            <w:r>
              <w:rPr>
                <w:sz w:val="17"/>
                <w:szCs w:val="17"/>
              </w:rPr>
              <w:t>0.9005</w:t>
            </w:r>
          </w:p>
        </w:tc>
        <w:tc>
          <w:tcPr>
            <w:tcW w:w="538" w:type="dxa"/>
            <w:shd w:val="clear" w:color="auto" w:fill="F5F8FD"/>
            <w:vAlign w:val="center"/>
          </w:tcPr>
          <w:p w14:paraId="37BED0CB" w14:textId="77777777" w:rsidR="009865E6" w:rsidRDefault="00000000">
            <w:pPr>
              <w:spacing w:after="0" w:line="260" w:lineRule="auto"/>
              <w:jc w:val="center"/>
            </w:pPr>
            <w:r>
              <w:rPr>
                <w:sz w:val="17"/>
                <w:szCs w:val="17"/>
              </w:rPr>
              <w:t>42</w:t>
            </w:r>
          </w:p>
        </w:tc>
        <w:tc>
          <w:tcPr>
            <w:tcW w:w="3231" w:type="dxa"/>
            <w:shd w:val="clear" w:color="auto" w:fill="F5F8FD"/>
            <w:vAlign w:val="center"/>
          </w:tcPr>
          <w:p w14:paraId="2E5CD955" w14:textId="77777777" w:rsidR="009865E6" w:rsidRDefault="00000000">
            <w:pPr>
              <w:spacing w:after="0" w:line="260" w:lineRule="auto"/>
              <w:jc w:val="left"/>
            </w:pPr>
            <w:r>
              <w:rPr>
                <w:sz w:val="17"/>
                <w:szCs w:val="17"/>
              </w:rPr>
              <w:t>Simulated imbalance (30% of ambulance/autobus/kamyun), shuffle=True</w:t>
            </w:r>
          </w:p>
        </w:tc>
      </w:tr>
      <w:tr w:rsidR="009865E6" w14:paraId="3BC4760F" w14:textId="77777777">
        <w:trPr>
          <w:cantSplit/>
          <w:jc w:val="center"/>
        </w:trPr>
        <w:tc>
          <w:tcPr>
            <w:tcW w:w="440" w:type="dxa"/>
            <w:vAlign w:val="center"/>
          </w:tcPr>
          <w:p w14:paraId="1912AC2F" w14:textId="77777777" w:rsidR="009865E6" w:rsidRDefault="00000000">
            <w:pPr>
              <w:spacing w:after="0" w:line="260" w:lineRule="auto"/>
              <w:jc w:val="center"/>
            </w:pPr>
            <w:r>
              <w:rPr>
                <w:sz w:val="17"/>
                <w:szCs w:val="17"/>
              </w:rPr>
              <w:t>11</w:t>
            </w:r>
          </w:p>
        </w:tc>
        <w:tc>
          <w:tcPr>
            <w:tcW w:w="2643" w:type="dxa"/>
            <w:vAlign w:val="center"/>
          </w:tcPr>
          <w:p w14:paraId="7C6441AA" w14:textId="77777777" w:rsidR="009865E6" w:rsidRDefault="00000000">
            <w:pPr>
              <w:spacing w:after="0" w:line="260" w:lineRule="auto"/>
              <w:jc w:val="left"/>
            </w:pPr>
            <w:r>
              <w:rPr>
                <w:sz w:val="17"/>
                <w:szCs w:val="17"/>
              </w:rPr>
              <w:t>balanced_batches_sampler</w:t>
            </w:r>
          </w:p>
        </w:tc>
        <w:tc>
          <w:tcPr>
            <w:tcW w:w="783" w:type="dxa"/>
            <w:vAlign w:val="center"/>
          </w:tcPr>
          <w:p w14:paraId="2D38189C" w14:textId="77777777" w:rsidR="009865E6" w:rsidRDefault="00000000">
            <w:pPr>
              <w:spacing w:after="0" w:line="260" w:lineRule="auto"/>
              <w:jc w:val="center"/>
            </w:pPr>
            <w:r>
              <w:rPr>
                <w:sz w:val="17"/>
                <w:szCs w:val="17"/>
              </w:rPr>
              <w:t>7</w:t>
            </w:r>
          </w:p>
        </w:tc>
        <w:tc>
          <w:tcPr>
            <w:tcW w:w="881" w:type="dxa"/>
            <w:vAlign w:val="center"/>
          </w:tcPr>
          <w:p w14:paraId="5C14EA44" w14:textId="77777777" w:rsidR="009865E6" w:rsidRDefault="00000000">
            <w:pPr>
              <w:spacing w:after="0" w:line="260" w:lineRule="auto"/>
              <w:jc w:val="center"/>
            </w:pPr>
            <w:r>
              <w:rPr>
                <w:sz w:val="17"/>
                <w:szCs w:val="17"/>
              </w:rPr>
              <w:t>66.86%</w:t>
            </w:r>
          </w:p>
        </w:tc>
        <w:tc>
          <w:tcPr>
            <w:tcW w:w="881" w:type="dxa"/>
            <w:vAlign w:val="center"/>
          </w:tcPr>
          <w:p w14:paraId="296C2B7D" w14:textId="77777777" w:rsidR="009865E6" w:rsidRDefault="00000000">
            <w:pPr>
              <w:spacing w:after="0" w:line="260" w:lineRule="auto"/>
              <w:jc w:val="center"/>
            </w:pPr>
            <w:r>
              <w:rPr>
                <w:sz w:val="17"/>
                <w:szCs w:val="17"/>
              </w:rPr>
              <w:t>1.6913</w:t>
            </w:r>
          </w:p>
        </w:tc>
        <w:tc>
          <w:tcPr>
            <w:tcW w:w="538" w:type="dxa"/>
            <w:vAlign w:val="center"/>
          </w:tcPr>
          <w:p w14:paraId="35CD2CC2" w14:textId="77777777" w:rsidR="009865E6" w:rsidRDefault="00000000">
            <w:pPr>
              <w:spacing w:after="0" w:line="260" w:lineRule="auto"/>
              <w:jc w:val="center"/>
            </w:pPr>
            <w:r>
              <w:rPr>
                <w:sz w:val="17"/>
                <w:szCs w:val="17"/>
              </w:rPr>
              <w:t>42</w:t>
            </w:r>
          </w:p>
        </w:tc>
        <w:tc>
          <w:tcPr>
            <w:tcW w:w="3231" w:type="dxa"/>
            <w:vAlign w:val="center"/>
          </w:tcPr>
          <w:p w14:paraId="1B3AD9DB" w14:textId="77777777" w:rsidR="009865E6" w:rsidRDefault="00000000">
            <w:pPr>
              <w:spacing w:after="0" w:line="260" w:lineRule="auto"/>
              <w:jc w:val="left"/>
            </w:pPr>
            <w:r>
              <w:rPr>
                <w:sz w:val="17"/>
                <w:szCs w:val="17"/>
              </w:rPr>
              <w:t>Same imbalance, BalancedBatchSampler</w:t>
            </w:r>
          </w:p>
        </w:tc>
      </w:tr>
      <w:tr w:rsidR="009865E6" w14:paraId="74BDF760" w14:textId="77777777">
        <w:trPr>
          <w:cantSplit/>
          <w:jc w:val="center"/>
        </w:trPr>
        <w:tc>
          <w:tcPr>
            <w:tcW w:w="440" w:type="dxa"/>
            <w:shd w:val="clear" w:color="auto" w:fill="F5F8FD"/>
            <w:vAlign w:val="center"/>
          </w:tcPr>
          <w:p w14:paraId="7AF1EC92" w14:textId="77777777" w:rsidR="009865E6" w:rsidRDefault="00000000">
            <w:pPr>
              <w:spacing w:after="0" w:line="260" w:lineRule="auto"/>
              <w:jc w:val="center"/>
            </w:pPr>
            <w:r>
              <w:rPr>
                <w:sz w:val="17"/>
                <w:szCs w:val="17"/>
              </w:rPr>
              <w:t>12</w:t>
            </w:r>
          </w:p>
        </w:tc>
        <w:tc>
          <w:tcPr>
            <w:tcW w:w="2643" w:type="dxa"/>
            <w:shd w:val="clear" w:color="auto" w:fill="F5F8FD"/>
            <w:vAlign w:val="center"/>
          </w:tcPr>
          <w:p w14:paraId="2E0D960D" w14:textId="77777777" w:rsidR="009865E6" w:rsidRDefault="00000000">
            <w:pPr>
              <w:spacing w:after="0" w:line="260" w:lineRule="auto"/>
              <w:jc w:val="left"/>
            </w:pPr>
            <w:r>
              <w:rPr>
                <w:sz w:val="17"/>
                <w:szCs w:val="17"/>
              </w:rPr>
              <w:t>bce_loss</w:t>
            </w:r>
          </w:p>
        </w:tc>
        <w:tc>
          <w:tcPr>
            <w:tcW w:w="783" w:type="dxa"/>
            <w:shd w:val="clear" w:color="auto" w:fill="F5F8FD"/>
            <w:vAlign w:val="center"/>
          </w:tcPr>
          <w:p w14:paraId="5A4231AF" w14:textId="77777777" w:rsidR="009865E6" w:rsidRDefault="00000000">
            <w:pPr>
              <w:spacing w:after="0" w:line="260" w:lineRule="auto"/>
              <w:jc w:val="center"/>
            </w:pPr>
            <w:r>
              <w:rPr>
                <w:sz w:val="17"/>
                <w:szCs w:val="17"/>
              </w:rPr>
              <w:t>5</w:t>
            </w:r>
          </w:p>
        </w:tc>
        <w:tc>
          <w:tcPr>
            <w:tcW w:w="881" w:type="dxa"/>
            <w:shd w:val="clear" w:color="auto" w:fill="F5F8FD"/>
            <w:vAlign w:val="center"/>
          </w:tcPr>
          <w:p w14:paraId="3878F2EC" w14:textId="77777777" w:rsidR="009865E6" w:rsidRDefault="00000000">
            <w:pPr>
              <w:spacing w:after="0" w:line="260" w:lineRule="auto"/>
              <w:jc w:val="center"/>
            </w:pPr>
            <w:r>
              <w:rPr>
                <w:sz w:val="17"/>
                <w:szCs w:val="17"/>
              </w:rPr>
              <w:t>78.49%</w:t>
            </w:r>
          </w:p>
        </w:tc>
        <w:tc>
          <w:tcPr>
            <w:tcW w:w="881" w:type="dxa"/>
            <w:shd w:val="clear" w:color="auto" w:fill="F5F8FD"/>
            <w:vAlign w:val="center"/>
          </w:tcPr>
          <w:p w14:paraId="130C143D" w14:textId="77777777" w:rsidR="009865E6" w:rsidRDefault="00000000">
            <w:pPr>
              <w:spacing w:after="0" w:line="260" w:lineRule="auto"/>
              <w:jc w:val="center"/>
            </w:pPr>
            <w:r>
              <w:rPr>
                <w:sz w:val="17"/>
                <w:szCs w:val="17"/>
              </w:rPr>
              <w:t>0.1776*</w:t>
            </w:r>
          </w:p>
        </w:tc>
        <w:tc>
          <w:tcPr>
            <w:tcW w:w="538" w:type="dxa"/>
            <w:shd w:val="clear" w:color="auto" w:fill="F5F8FD"/>
            <w:vAlign w:val="center"/>
          </w:tcPr>
          <w:p w14:paraId="51712D18" w14:textId="77777777" w:rsidR="009865E6" w:rsidRDefault="00000000">
            <w:pPr>
              <w:spacing w:after="0" w:line="260" w:lineRule="auto"/>
              <w:jc w:val="center"/>
            </w:pPr>
            <w:r>
              <w:rPr>
                <w:sz w:val="17"/>
                <w:szCs w:val="17"/>
              </w:rPr>
              <w:t>42</w:t>
            </w:r>
          </w:p>
        </w:tc>
        <w:tc>
          <w:tcPr>
            <w:tcW w:w="3231" w:type="dxa"/>
            <w:shd w:val="clear" w:color="auto" w:fill="F5F8FD"/>
            <w:vAlign w:val="center"/>
          </w:tcPr>
          <w:p w14:paraId="7DDBCFC0" w14:textId="77777777" w:rsidR="009865E6" w:rsidRDefault="00000000">
            <w:pPr>
              <w:spacing w:after="0" w:line="260" w:lineRule="auto"/>
              <w:jc w:val="left"/>
            </w:pPr>
            <w:r>
              <w:rPr>
                <w:sz w:val="17"/>
                <w:szCs w:val="17"/>
              </w:rPr>
              <w:t>BCEWithLogitsLoss</w:t>
            </w:r>
          </w:p>
        </w:tc>
      </w:tr>
      <w:tr w:rsidR="009865E6" w14:paraId="4DFB7620" w14:textId="77777777">
        <w:trPr>
          <w:cantSplit/>
          <w:jc w:val="center"/>
        </w:trPr>
        <w:tc>
          <w:tcPr>
            <w:tcW w:w="440" w:type="dxa"/>
            <w:vAlign w:val="center"/>
          </w:tcPr>
          <w:p w14:paraId="36C81D2E" w14:textId="77777777" w:rsidR="009865E6" w:rsidRDefault="00000000">
            <w:pPr>
              <w:spacing w:after="0" w:line="260" w:lineRule="auto"/>
              <w:jc w:val="center"/>
            </w:pPr>
            <w:r>
              <w:rPr>
                <w:sz w:val="17"/>
                <w:szCs w:val="17"/>
              </w:rPr>
              <w:t>13</w:t>
            </w:r>
          </w:p>
        </w:tc>
        <w:tc>
          <w:tcPr>
            <w:tcW w:w="2643" w:type="dxa"/>
            <w:vAlign w:val="center"/>
          </w:tcPr>
          <w:p w14:paraId="36143891" w14:textId="77777777" w:rsidR="009865E6" w:rsidRDefault="00000000">
            <w:pPr>
              <w:spacing w:after="0" w:line="260" w:lineRule="auto"/>
              <w:jc w:val="left"/>
            </w:pPr>
            <w:r>
              <w:rPr>
                <w:sz w:val="17"/>
                <w:szCs w:val="17"/>
              </w:rPr>
              <w:t>gap</w:t>
            </w:r>
          </w:p>
        </w:tc>
        <w:tc>
          <w:tcPr>
            <w:tcW w:w="783" w:type="dxa"/>
            <w:vAlign w:val="center"/>
          </w:tcPr>
          <w:p w14:paraId="40CAD7C3" w14:textId="77777777" w:rsidR="009865E6" w:rsidRDefault="00000000">
            <w:pPr>
              <w:spacing w:after="0" w:line="260" w:lineRule="auto"/>
              <w:jc w:val="center"/>
            </w:pPr>
            <w:r>
              <w:rPr>
                <w:sz w:val="17"/>
                <w:szCs w:val="17"/>
              </w:rPr>
              <w:t>22</w:t>
            </w:r>
          </w:p>
        </w:tc>
        <w:tc>
          <w:tcPr>
            <w:tcW w:w="881" w:type="dxa"/>
            <w:vAlign w:val="center"/>
          </w:tcPr>
          <w:p w14:paraId="40C41973" w14:textId="77777777" w:rsidR="009865E6" w:rsidRDefault="00000000">
            <w:pPr>
              <w:spacing w:after="0" w:line="260" w:lineRule="auto"/>
              <w:jc w:val="center"/>
            </w:pPr>
            <w:r>
              <w:rPr>
                <w:sz w:val="17"/>
                <w:szCs w:val="17"/>
              </w:rPr>
              <w:t>58.47%</w:t>
            </w:r>
          </w:p>
        </w:tc>
        <w:tc>
          <w:tcPr>
            <w:tcW w:w="881" w:type="dxa"/>
            <w:vAlign w:val="center"/>
          </w:tcPr>
          <w:p w14:paraId="3E1120CD" w14:textId="77777777" w:rsidR="009865E6" w:rsidRDefault="00000000">
            <w:pPr>
              <w:spacing w:after="0" w:line="260" w:lineRule="auto"/>
              <w:jc w:val="center"/>
            </w:pPr>
            <w:r>
              <w:rPr>
                <w:sz w:val="17"/>
                <w:szCs w:val="17"/>
              </w:rPr>
              <w:t>1.1791</w:t>
            </w:r>
          </w:p>
        </w:tc>
        <w:tc>
          <w:tcPr>
            <w:tcW w:w="538" w:type="dxa"/>
            <w:vAlign w:val="center"/>
          </w:tcPr>
          <w:p w14:paraId="32243203" w14:textId="77777777" w:rsidR="009865E6" w:rsidRDefault="00000000">
            <w:pPr>
              <w:spacing w:after="0" w:line="260" w:lineRule="auto"/>
              <w:jc w:val="center"/>
            </w:pPr>
            <w:r>
              <w:rPr>
                <w:sz w:val="17"/>
                <w:szCs w:val="17"/>
              </w:rPr>
              <w:t>42</w:t>
            </w:r>
          </w:p>
        </w:tc>
        <w:tc>
          <w:tcPr>
            <w:tcW w:w="3231" w:type="dxa"/>
            <w:vAlign w:val="center"/>
          </w:tcPr>
          <w:p w14:paraId="319F7941" w14:textId="77777777" w:rsidR="009865E6" w:rsidRDefault="00000000">
            <w:pPr>
              <w:spacing w:after="0" w:line="260" w:lineRule="auto"/>
              <w:jc w:val="left"/>
            </w:pPr>
            <w:r>
              <w:rPr>
                <w:sz w:val="17"/>
                <w:szCs w:val="17"/>
              </w:rPr>
              <w:t>Global Average Pooling, up to 50 epochs</w:t>
            </w:r>
          </w:p>
        </w:tc>
      </w:tr>
      <w:tr w:rsidR="009865E6" w14:paraId="25C1DC04" w14:textId="77777777">
        <w:trPr>
          <w:cantSplit/>
          <w:jc w:val="center"/>
        </w:trPr>
        <w:tc>
          <w:tcPr>
            <w:tcW w:w="440" w:type="dxa"/>
            <w:shd w:val="clear" w:color="auto" w:fill="F5F8FD"/>
            <w:vAlign w:val="center"/>
          </w:tcPr>
          <w:p w14:paraId="42EF765A" w14:textId="77777777" w:rsidR="009865E6" w:rsidRDefault="00000000">
            <w:pPr>
              <w:spacing w:after="0" w:line="260" w:lineRule="auto"/>
              <w:jc w:val="center"/>
            </w:pPr>
            <w:r>
              <w:rPr>
                <w:sz w:val="17"/>
                <w:szCs w:val="17"/>
              </w:rPr>
              <w:t>14</w:t>
            </w:r>
          </w:p>
        </w:tc>
        <w:tc>
          <w:tcPr>
            <w:tcW w:w="2643" w:type="dxa"/>
            <w:shd w:val="clear" w:color="auto" w:fill="F5F8FD"/>
            <w:vAlign w:val="center"/>
          </w:tcPr>
          <w:p w14:paraId="779C3488" w14:textId="77777777" w:rsidR="009865E6" w:rsidRDefault="00000000">
            <w:pPr>
              <w:spacing w:after="0" w:line="260" w:lineRule="auto"/>
              <w:jc w:val="left"/>
            </w:pPr>
            <w:r>
              <w:rPr>
                <w:sz w:val="17"/>
                <w:szCs w:val="17"/>
              </w:rPr>
              <w:t>resnet18_feature_extraction</w:t>
            </w:r>
          </w:p>
        </w:tc>
        <w:tc>
          <w:tcPr>
            <w:tcW w:w="783" w:type="dxa"/>
            <w:shd w:val="clear" w:color="auto" w:fill="F5F8FD"/>
            <w:vAlign w:val="center"/>
          </w:tcPr>
          <w:p w14:paraId="3E983D71" w14:textId="77777777" w:rsidR="009865E6" w:rsidRDefault="00000000">
            <w:pPr>
              <w:spacing w:after="0" w:line="260" w:lineRule="auto"/>
              <w:jc w:val="center"/>
            </w:pPr>
            <w:r>
              <w:rPr>
                <w:sz w:val="17"/>
                <w:szCs w:val="17"/>
              </w:rPr>
              <w:t>11</w:t>
            </w:r>
          </w:p>
        </w:tc>
        <w:tc>
          <w:tcPr>
            <w:tcW w:w="881" w:type="dxa"/>
            <w:shd w:val="clear" w:color="auto" w:fill="F5F8FD"/>
            <w:vAlign w:val="center"/>
          </w:tcPr>
          <w:p w14:paraId="7179F196" w14:textId="77777777" w:rsidR="009865E6" w:rsidRDefault="00000000">
            <w:pPr>
              <w:spacing w:after="0" w:line="260" w:lineRule="auto"/>
              <w:jc w:val="center"/>
            </w:pPr>
            <w:r>
              <w:rPr>
                <w:sz w:val="17"/>
                <w:szCs w:val="17"/>
              </w:rPr>
              <w:t>86.89%</w:t>
            </w:r>
          </w:p>
        </w:tc>
        <w:tc>
          <w:tcPr>
            <w:tcW w:w="881" w:type="dxa"/>
            <w:shd w:val="clear" w:color="auto" w:fill="F5F8FD"/>
            <w:vAlign w:val="center"/>
          </w:tcPr>
          <w:p w14:paraId="6E360A04" w14:textId="77777777" w:rsidR="009865E6" w:rsidRDefault="00000000">
            <w:pPr>
              <w:spacing w:after="0" w:line="260" w:lineRule="auto"/>
              <w:jc w:val="center"/>
            </w:pPr>
            <w:r>
              <w:rPr>
                <w:sz w:val="17"/>
                <w:szCs w:val="17"/>
              </w:rPr>
              <w:t>0.4203</w:t>
            </w:r>
          </w:p>
        </w:tc>
        <w:tc>
          <w:tcPr>
            <w:tcW w:w="538" w:type="dxa"/>
            <w:shd w:val="clear" w:color="auto" w:fill="F5F8FD"/>
            <w:vAlign w:val="center"/>
          </w:tcPr>
          <w:p w14:paraId="2A2B257A" w14:textId="77777777" w:rsidR="009865E6" w:rsidRDefault="00000000">
            <w:pPr>
              <w:spacing w:after="0" w:line="260" w:lineRule="auto"/>
              <w:jc w:val="center"/>
            </w:pPr>
            <w:r>
              <w:rPr>
                <w:sz w:val="17"/>
                <w:szCs w:val="17"/>
              </w:rPr>
              <w:t>42</w:t>
            </w:r>
          </w:p>
        </w:tc>
        <w:tc>
          <w:tcPr>
            <w:tcW w:w="3231" w:type="dxa"/>
            <w:shd w:val="clear" w:color="auto" w:fill="F5F8FD"/>
            <w:vAlign w:val="center"/>
          </w:tcPr>
          <w:p w14:paraId="5449940F" w14:textId="77777777" w:rsidR="009865E6" w:rsidRDefault="00000000">
            <w:pPr>
              <w:spacing w:after="0" w:line="260" w:lineRule="auto"/>
              <w:jc w:val="left"/>
            </w:pPr>
            <w:r>
              <w:rPr>
                <w:sz w:val="17"/>
                <w:szCs w:val="17"/>
              </w:rPr>
              <w:t>ResNet18, frozen backbone, fc only</w:t>
            </w:r>
          </w:p>
        </w:tc>
      </w:tr>
      <w:tr w:rsidR="009865E6" w14:paraId="063C1D67" w14:textId="77777777">
        <w:trPr>
          <w:cantSplit/>
          <w:jc w:val="center"/>
        </w:trPr>
        <w:tc>
          <w:tcPr>
            <w:tcW w:w="440" w:type="dxa"/>
            <w:vAlign w:val="center"/>
          </w:tcPr>
          <w:p w14:paraId="192253C2" w14:textId="77777777" w:rsidR="009865E6" w:rsidRDefault="00000000">
            <w:pPr>
              <w:spacing w:after="0" w:line="260" w:lineRule="auto"/>
              <w:jc w:val="center"/>
            </w:pPr>
            <w:r>
              <w:rPr>
                <w:sz w:val="17"/>
                <w:szCs w:val="17"/>
              </w:rPr>
              <w:t>15</w:t>
            </w:r>
          </w:p>
        </w:tc>
        <w:tc>
          <w:tcPr>
            <w:tcW w:w="2643" w:type="dxa"/>
            <w:vAlign w:val="center"/>
          </w:tcPr>
          <w:p w14:paraId="54F3E5D5" w14:textId="77777777" w:rsidR="009865E6" w:rsidRDefault="00000000">
            <w:pPr>
              <w:spacing w:after="0" w:line="260" w:lineRule="auto"/>
              <w:jc w:val="left"/>
            </w:pPr>
            <w:r>
              <w:rPr>
                <w:sz w:val="17"/>
                <w:szCs w:val="17"/>
              </w:rPr>
              <w:t>resnet18_finetuning</w:t>
            </w:r>
          </w:p>
        </w:tc>
        <w:tc>
          <w:tcPr>
            <w:tcW w:w="783" w:type="dxa"/>
            <w:vAlign w:val="center"/>
          </w:tcPr>
          <w:p w14:paraId="2BC50A9A" w14:textId="77777777" w:rsidR="009865E6" w:rsidRDefault="00000000">
            <w:pPr>
              <w:spacing w:after="0" w:line="260" w:lineRule="auto"/>
              <w:jc w:val="center"/>
            </w:pPr>
            <w:r>
              <w:rPr>
                <w:sz w:val="17"/>
                <w:szCs w:val="17"/>
              </w:rPr>
              <w:t>12</w:t>
            </w:r>
          </w:p>
        </w:tc>
        <w:tc>
          <w:tcPr>
            <w:tcW w:w="881" w:type="dxa"/>
            <w:vAlign w:val="center"/>
          </w:tcPr>
          <w:p w14:paraId="413470D7" w14:textId="77777777" w:rsidR="009865E6" w:rsidRDefault="00000000">
            <w:pPr>
              <w:spacing w:after="0" w:line="260" w:lineRule="auto"/>
              <w:jc w:val="center"/>
            </w:pPr>
            <w:r>
              <w:rPr>
                <w:sz w:val="17"/>
                <w:szCs w:val="17"/>
              </w:rPr>
              <w:t>93.96%</w:t>
            </w:r>
          </w:p>
        </w:tc>
        <w:tc>
          <w:tcPr>
            <w:tcW w:w="881" w:type="dxa"/>
            <w:vAlign w:val="center"/>
          </w:tcPr>
          <w:p w14:paraId="13D9B91B" w14:textId="77777777" w:rsidR="009865E6" w:rsidRDefault="00000000">
            <w:pPr>
              <w:spacing w:after="0" w:line="260" w:lineRule="auto"/>
              <w:jc w:val="center"/>
            </w:pPr>
            <w:r>
              <w:rPr>
                <w:sz w:val="17"/>
                <w:szCs w:val="17"/>
              </w:rPr>
              <w:t>0.2703</w:t>
            </w:r>
          </w:p>
        </w:tc>
        <w:tc>
          <w:tcPr>
            <w:tcW w:w="538" w:type="dxa"/>
            <w:vAlign w:val="center"/>
          </w:tcPr>
          <w:p w14:paraId="229F01D9" w14:textId="77777777" w:rsidR="009865E6" w:rsidRDefault="00000000">
            <w:pPr>
              <w:spacing w:after="0" w:line="260" w:lineRule="auto"/>
              <w:jc w:val="center"/>
            </w:pPr>
            <w:r>
              <w:rPr>
                <w:sz w:val="17"/>
                <w:szCs w:val="17"/>
              </w:rPr>
              <w:t>42</w:t>
            </w:r>
          </w:p>
        </w:tc>
        <w:tc>
          <w:tcPr>
            <w:tcW w:w="3231" w:type="dxa"/>
            <w:vAlign w:val="center"/>
          </w:tcPr>
          <w:p w14:paraId="4916AEC8" w14:textId="77777777" w:rsidR="009865E6" w:rsidRDefault="00000000">
            <w:pPr>
              <w:spacing w:after="0" w:line="260" w:lineRule="auto"/>
              <w:jc w:val="left"/>
            </w:pPr>
            <w:r>
              <w:rPr>
                <w:sz w:val="17"/>
                <w:szCs w:val="17"/>
              </w:rPr>
              <w:t>layer4 (lr 1e-4) + fc (lr 1e-3)</w:t>
            </w:r>
          </w:p>
        </w:tc>
      </w:tr>
      <w:tr w:rsidR="009865E6" w14:paraId="635CB5E3" w14:textId="77777777">
        <w:trPr>
          <w:cantSplit/>
          <w:jc w:val="center"/>
        </w:trPr>
        <w:tc>
          <w:tcPr>
            <w:tcW w:w="440" w:type="dxa"/>
            <w:shd w:val="clear" w:color="auto" w:fill="F5F8FD"/>
            <w:vAlign w:val="center"/>
          </w:tcPr>
          <w:p w14:paraId="4B40BDBA" w14:textId="77777777" w:rsidR="009865E6" w:rsidRDefault="00000000">
            <w:pPr>
              <w:spacing w:after="0" w:line="260" w:lineRule="auto"/>
              <w:jc w:val="center"/>
            </w:pPr>
            <w:r>
              <w:rPr>
                <w:sz w:val="17"/>
                <w:szCs w:val="17"/>
              </w:rPr>
              <w:t>16</w:t>
            </w:r>
          </w:p>
        </w:tc>
        <w:tc>
          <w:tcPr>
            <w:tcW w:w="2643" w:type="dxa"/>
            <w:shd w:val="clear" w:color="auto" w:fill="F5F8FD"/>
            <w:vAlign w:val="center"/>
          </w:tcPr>
          <w:p w14:paraId="0DBB6316" w14:textId="77777777" w:rsidR="009865E6" w:rsidRDefault="00000000">
            <w:pPr>
              <w:spacing w:after="0" w:line="260" w:lineRule="auto"/>
              <w:jc w:val="left"/>
            </w:pPr>
            <w:r>
              <w:rPr>
                <w:sz w:val="17"/>
                <w:szCs w:val="17"/>
              </w:rPr>
              <w:t>resnet18_full_finetuning</w:t>
            </w:r>
          </w:p>
        </w:tc>
        <w:tc>
          <w:tcPr>
            <w:tcW w:w="783" w:type="dxa"/>
            <w:shd w:val="clear" w:color="auto" w:fill="F5F8FD"/>
            <w:vAlign w:val="center"/>
          </w:tcPr>
          <w:p w14:paraId="68D506A6" w14:textId="77777777" w:rsidR="009865E6" w:rsidRDefault="00000000">
            <w:pPr>
              <w:spacing w:after="0" w:line="260" w:lineRule="auto"/>
              <w:jc w:val="center"/>
            </w:pPr>
            <w:r>
              <w:rPr>
                <w:sz w:val="17"/>
                <w:szCs w:val="17"/>
              </w:rPr>
              <w:t>3</w:t>
            </w:r>
          </w:p>
        </w:tc>
        <w:tc>
          <w:tcPr>
            <w:tcW w:w="881" w:type="dxa"/>
            <w:shd w:val="clear" w:color="auto" w:fill="F5F8FD"/>
            <w:vAlign w:val="center"/>
          </w:tcPr>
          <w:p w14:paraId="4F6D0F55" w14:textId="77777777" w:rsidR="009865E6" w:rsidRDefault="00000000">
            <w:pPr>
              <w:spacing w:after="0" w:line="260" w:lineRule="auto"/>
              <w:jc w:val="center"/>
            </w:pPr>
            <w:r>
              <w:rPr>
                <w:sz w:val="17"/>
                <w:szCs w:val="17"/>
              </w:rPr>
              <w:t>96.02%</w:t>
            </w:r>
          </w:p>
        </w:tc>
        <w:tc>
          <w:tcPr>
            <w:tcW w:w="881" w:type="dxa"/>
            <w:shd w:val="clear" w:color="auto" w:fill="F5F8FD"/>
            <w:vAlign w:val="center"/>
          </w:tcPr>
          <w:p w14:paraId="25F2017A" w14:textId="77777777" w:rsidR="009865E6" w:rsidRDefault="00000000">
            <w:pPr>
              <w:spacing w:after="0" w:line="260" w:lineRule="auto"/>
              <w:jc w:val="center"/>
            </w:pPr>
            <w:r>
              <w:rPr>
                <w:sz w:val="17"/>
                <w:szCs w:val="17"/>
              </w:rPr>
              <w:t>0.1326</w:t>
            </w:r>
          </w:p>
        </w:tc>
        <w:tc>
          <w:tcPr>
            <w:tcW w:w="538" w:type="dxa"/>
            <w:shd w:val="clear" w:color="auto" w:fill="F5F8FD"/>
            <w:vAlign w:val="center"/>
          </w:tcPr>
          <w:p w14:paraId="502F77BE" w14:textId="77777777" w:rsidR="009865E6" w:rsidRDefault="00000000">
            <w:pPr>
              <w:spacing w:after="0" w:line="260" w:lineRule="auto"/>
              <w:jc w:val="center"/>
            </w:pPr>
            <w:r>
              <w:rPr>
                <w:sz w:val="17"/>
                <w:szCs w:val="17"/>
              </w:rPr>
              <w:t>42</w:t>
            </w:r>
          </w:p>
        </w:tc>
        <w:tc>
          <w:tcPr>
            <w:tcW w:w="3231" w:type="dxa"/>
            <w:shd w:val="clear" w:color="auto" w:fill="F5F8FD"/>
            <w:vAlign w:val="center"/>
          </w:tcPr>
          <w:p w14:paraId="4811865F" w14:textId="77777777" w:rsidR="009865E6" w:rsidRDefault="00000000">
            <w:pPr>
              <w:spacing w:after="0" w:line="260" w:lineRule="auto"/>
              <w:jc w:val="left"/>
            </w:pPr>
            <w:r>
              <w:rPr>
                <w:sz w:val="17"/>
                <w:szCs w:val="17"/>
              </w:rPr>
              <w:t>All layers, backbone lr 1e-4, head lr 1e-3</w:t>
            </w:r>
          </w:p>
        </w:tc>
      </w:tr>
      <w:tr w:rsidR="009865E6" w14:paraId="02EFC96B" w14:textId="77777777">
        <w:trPr>
          <w:cantSplit/>
          <w:jc w:val="center"/>
        </w:trPr>
        <w:tc>
          <w:tcPr>
            <w:tcW w:w="440" w:type="dxa"/>
            <w:vAlign w:val="center"/>
          </w:tcPr>
          <w:p w14:paraId="76BABB53" w14:textId="77777777" w:rsidR="009865E6" w:rsidRDefault="00000000">
            <w:pPr>
              <w:spacing w:after="0" w:line="260" w:lineRule="auto"/>
              <w:jc w:val="center"/>
            </w:pPr>
            <w:r>
              <w:rPr>
                <w:sz w:val="17"/>
                <w:szCs w:val="17"/>
              </w:rPr>
              <w:t>17</w:t>
            </w:r>
          </w:p>
        </w:tc>
        <w:tc>
          <w:tcPr>
            <w:tcW w:w="2643" w:type="dxa"/>
            <w:vAlign w:val="center"/>
          </w:tcPr>
          <w:p w14:paraId="74B154A3" w14:textId="77777777" w:rsidR="009865E6" w:rsidRDefault="00000000">
            <w:pPr>
              <w:spacing w:after="0" w:line="260" w:lineRule="auto"/>
              <w:jc w:val="left"/>
            </w:pPr>
            <w:r>
              <w:rPr>
                <w:sz w:val="17"/>
                <w:szCs w:val="17"/>
              </w:rPr>
              <w:t>resnet18_full_finetuning_non_normalized</w:t>
            </w:r>
          </w:p>
        </w:tc>
        <w:tc>
          <w:tcPr>
            <w:tcW w:w="783" w:type="dxa"/>
            <w:vAlign w:val="center"/>
          </w:tcPr>
          <w:p w14:paraId="5208EA39" w14:textId="77777777" w:rsidR="009865E6" w:rsidRDefault="00000000">
            <w:pPr>
              <w:spacing w:after="0" w:line="260" w:lineRule="auto"/>
              <w:jc w:val="center"/>
            </w:pPr>
            <w:r>
              <w:rPr>
                <w:sz w:val="17"/>
                <w:szCs w:val="17"/>
              </w:rPr>
              <w:t>8</w:t>
            </w:r>
          </w:p>
        </w:tc>
        <w:tc>
          <w:tcPr>
            <w:tcW w:w="881" w:type="dxa"/>
            <w:vAlign w:val="center"/>
          </w:tcPr>
          <w:p w14:paraId="3B0E7409" w14:textId="77777777" w:rsidR="009865E6" w:rsidRDefault="00000000">
            <w:pPr>
              <w:spacing w:after="0" w:line="260" w:lineRule="auto"/>
              <w:jc w:val="center"/>
            </w:pPr>
            <w:r>
              <w:rPr>
                <w:sz w:val="17"/>
                <w:szCs w:val="17"/>
              </w:rPr>
              <w:t>96.32%</w:t>
            </w:r>
          </w:p>
        </w:tc>
        <w:tc>
          <w:tcPr>
            <w:tcW w:w="881" w:type="dxa"/>
            <w:vAlign w:val="center"/>
          </w:tcPr>
          <w:p w14:paraId="34864341" w14:textId="77777777" w:rsidR="009865E6" w:rsidRDefault="00000000">
            <w:pPr>
              <w:spacing w:after="0" w:line="260" w:lineRule="auto"/>
              <w:jc w:val="center"/>
            </w:pPr>
            <w:r>
              <w:rPr>
                <w:sz w:val="17"/>
                <w:szCs w:val="17"/>
              </w:rPr>
              <w:t>0.1379</w:t>
            </w:r>
          </w:p>
        </w:tc>
        <w:tc>
          <w:tcPr>
            <w:tcW w:w="538" w:type="dxa"/>
            <w:vAlign w:val="center"/>
          </w:tcPr>
          <w:p w14:paraId="1DCEE11E" w14:textId="77777777" w:rsidR="009865E6" w:rsidRDefault="00000000">
            <w:pPr>
              <w:spacing w:after="0" w:line="260" w:lineRule="auto"/>
              <w:jc w:val="center"/>
            </w:pPr>
            <w:r>
              <w:rPr>
                <w:sz w:val="17"/>
                <w:szCs w:val="17"/>
              </w:rPr>
              <w:t>42</w:t>
            </w:r>
          </w:p>
        </w:tc>
        <w:tc>
          <w:tcPr>
            <w:tcW w:w="3231" w:type="dxa"/>
            <w:vAlign w:val="center"/>
          </w:tcPr>
          <w:p w14:paraId="249F00D6" w14:textId="77777777" w:rsidR="009865E6" w:rsidRDefault="00000000">
            <w:pPr>
              <w:spacing w:after="0" w:line="260" w:lineRule="auto"/>
              <w:jc w:val="left"/>
            </w:pPr>
            <w:r>
              <w:rPr>
                <w:sz w:val="17"/>
                <w:szCs w:val="17"/>
              </w:rPr>
              <w:t>Same as #16, no ImageNet normalization</w:t>
            </w:r>
          </w:p>
        </w:tc>
      </w:tr>
      <w:tr w:rsidR="009865E6" w14:paraId="02F00E7F" w14:textId="77777777">
        <w:trPr>
          <w:cantSplit/>
          <w:jc w:val="center"/>
        </w:trPr>
        <w:tc>
          <w:tcPr>
            <w:tcW w:w="440" w:type="dxa"/>
            <w:shd w:val="clear" w:color="auto" w:fill="F5F8FD"/>
            <w:vAlign w:val="center"/>
          </w:tcPr>
          <w:p w14:paraId="440EBFC6" w14:textId="77777777" w:rsidR="009865E6" w:rsidRDefault="00000000">
            <w:pPr>
              <w:spacing w:after="0" w:line="260" w:lineRule="auto"/>
              <w:jc w:val="center"/>
            </w:pPr>
            <w:r>
              <w:rPr>
                <w:sz w:val="17"/>
                <w:szCs w:val="17"/>
              </w:rPr>
              <w:t>18</w:t>
            </w:r>
          </w:p>
        </w:tc>
        <w:tc>
          <w:tcPr>
            <w:tcW w:w="2643" w:type="dxa"/>
            <w:shd w:val="clear" w:color="auto" w:fill="F5F8FD"/>
            <w:vAlign w:val="center"/>
          </w:tcPr>
          <w:p w14:paraId="04DFE7BA" w14:textId="77777777" w:rsidR="009865E6" w:rsidRDefault="00000000">
            <w:pPr>
              <w:spacing w:after="0" w:line="260" w:lineRule="auto"/>
              <w:jc w:val="left"/>
            </w:pPr>
            <w:r>
              <w:rPr>
                <w:sz w:val="17"/>
                <w:szCs w:val="17"/>
              </w:rPr>
              <w:t>resnet18_full_finetuning_letterbox_no_dropout</w:t>
            </w:r>
          </w:p>
        </w:tc>
        <w:tc>
          <w:tcPr>
            <w:tcW w:w="783" w:type="dxa"/>
            <w:shd w:val="clear" w:color="auto" w:fill="F5F8FD"/>
            <w:vAlign w:val="center"/>
          </w:tcPr>
          <w:p w14:paraId="1CC9780E" w14:textId="77777777" w:rsidR="009865E6" w:rsidRDefault="00000000">
            <w:pPr>
              <w:spacing w:after="0" w:line="260" w:lineRule="auto"/>
              <w:jc w:val="center"/>
            </w:pPr>
            <w:r>
              <w:rPr>
                <w:sz w:val="17"/>
                <w:szCs w:val="17"/>
              </w:rPr>
              <w:t>20</w:t>
            </w:r>
          </w:p>
        </w:tc>
        <w:tc>
          <w:tcPr>
            <w:tcW w:w="881" w:type="dxa"/>
            <w:shd w:val="clear" w:color="auto" w:fill="F5F8FD"/>
            <w:vAlign w:val="center"/>
          </w:tcPr>
          <w:p w14:paraId="780F6E60" w14:textId="77777777" w:rsidR="009865E6" w:rsidRDefault="00000000">
            <w:pPr>
              <w:spacing w:after="0" w:line="260" w:lineRule="auto"/>
              <w:jc w:val="center"/>
            </w:pPr>
            <w:r>
              <w:rPr>
                <w:sz w:val="17"/>
                <w:szCs w:val="17"/>
              </w:rPr>
              <w:t>98.09%</w:t>
            </w:r>
          </w:p>
        </w:tc>
        <w:tc>
          <w:tcPr>
            <w:tcW w:w="881" w:type="dxa"/>
            <w:shd w:val="clear" w:color="auto" w:fill="F5F8FD"/>
            <w:vAlign w:val="center"/>
          </w:tcPr>
          <w:p w14:paraId="030A490C" w14:textId="77777777" w:rsidR="009865E6" w:rsidRDefault="00000000">
            <w:pPr>
              <w:spacing w:after="0" w:line="260" w:lineRule="auto"/>
              <w:jc w:val="center"/>
            </w:pPr>
            <w:r>
              <w:rPr>
                <w:sz w:val="17"/>
                <w:szCs w:val="17"/>
              </w:rPr>
              <w:t>0.0863</w:t>
            </w:r>
          </w:p>
        </w:tc>
        <w:tc>
          <w:tcPr>
            <w:tcW w:w="538" w:type="dxa"/>
            <w:shd w:val="clear" w:color="auto" w:fill="F5F8FD"/>
            <w:vAlign w:val="center"/>
          </w:tcPr>
          <w:p w14:paraId="3CA101B0" w14:textId="77777777" w:rsidR="009865E6" w:rsidRDefault="00000000">
            <w:pPr>
              <w:spacing w:after="0" w:line="260" w:lineRule="auto"/>
              <w:jc w:val="center"/>
            </w:pPr>
            <w:r>
              <w:rPr>
                <w:sz w:val="17"/>
                <w:szCs w:val="17"/>
              </w:rPr>
              <w:t>7</w:t>
            </w:r>
          </w:p>
        </w:tc>
        <w:tc>
          <w:tcPr>
            <w:tcW w:w="3231" w:type="dxa"/>
            <w:shd w:val="clear" w:color="auto" w:fill="F5F8FD"/>
            <w:vAlign w:val="center"/>
          </w:tcPr>
          <w:p w14:paraId="07CA9CDA" w14:textId="77777777" w:rsidR="009865E6" w:rsidRDefault="00000000">
            <w:pPr>
              <w:spacing w:after="0" w:line="260" w:lineRule="auto"/>
              <w:jc w:val="left"/>
            </w:pPr>
            <w:r>
              <w:rPr>
                <w:sz w:val="17"/>
                <w:szCs w:val="17"/>
              </w:rPr>
              <w:t>Letterbox + HFlip + Rotation(10),head lr 1e-4, factor 0.03, patience 75</w:t>
            </w:r>
          </w:p>
        </w:tc>
      </w:tr>
      <w:tr w:rsidR="009865E6" w14:paraId="0A3EEEC5" w14:textId="77777777">
        <w:trPr>
          <w:cantSplit/>
          <w:jc w:val="center"/>
        </w:trPr>
        <w:tc>
          <w:tcPr>
            <w:tcW w:w="440" w:type="dxa"/>
            <w:shd w:val="clear" w:color="auto" w:fill="FFF2CC"/>
            <w:vAlign w:val="center"/>
          </w:tcPr>
          <w:p w14:paraId="4E68D38F" w14:textId="77777777" w:rsidR="009865E6" w:rsidRDefault="00000000">
            <w:pPr>
              <w:spacing w:after="0" w:line="260" w:lineRule="auto"/>
              <w:jc w:val="center"/>
            </w:pPr>
            <w:r>
              <w:rPr>
                <w:b/>
                <w:bCs/>
                <w:sz w:val="17"/>
                <w:szCs w:val="17"/>
              </w:rPr>
              <w:t>19</w:t>
            </w:r>
          </w:p>
        </w:tc>
        <w:tc>
          <w:tcPr>
            <w:tcW w:w="2643" w:type="dxa"/>
            <w:shd w:val="clear" w:color="auto" w:fill="FFF2CC"/>
            <w:vAlign w:val="center"/>
          </w:tcPr>
          <w:p w14:paraId="26890259" w14:textId="77777777" w:rsidR="009865E6" w:rsidRDefault="00000000">
            <w:pPr>
              <w:spacing w:after="0" w:line="260" w:lineRule="auto"/>
              <w:jc w:val="left"/>
            </w:pPr>
            <w:r>
              <w:rPr>
                <w:b/>
                <w:bCs/>
                <w:sz w:val="17"/>
                <w:szCs w:val="17"/>
              </w:rPr>
              <w:t>resnet18_full_finetuning_non_letterbox_no_dropout</w:t>
            </w:r>
          </w:p>
        </w:tc>
        <w:tc>
          <w:tcPr>
            <w:tcW w:w="783" w:type="dxa"/>
            <w:shd w:val="clear" w:color="auto" w:fill="FFF2CC"/>
            <w:vAlign w:val="center"/>
          </w:tcPr>
          <w:p w14:paraId="712BE24D" w14:textId="77777777" w:rsidR="009865E6" w:rsidRDefault="00000000">
            <w:pPr>
              <w:spacing w:after="0" w:line="260" w:lineRule="auto"/>
              <w:jc w:val="center"/>
            </w:pPr>
            <w:r>
              <w:rPr>
                <w:b/>
                <w:bCs/>
                <w:sz w:val="17"/>
                <w:szCs w:val="17"/>
              </w:rPr>
              <w:t>122</w:t>
            </w:r>
          </w:p>
        </w:tc>
        <w:tc>
          <w:tcPr>
            <w:tcW w:w="881" w:type="dxa"/>
            <w:shd w:val="clear" w:color="auto" w:fill="FFF2CC"/>
            <w:vAlign w:val="center"/>
          </w:tcPr>
          <w:p w14:paraId="3B95993C" w14:textId="77777777" w:rsidR="009865E6" w:rsidRDefault="00000000">
            <w:pPr>
              <w:spacing w:after="0" w:line="260" w:lineRule="auto"/>
              <w:jc w:val="center"/>
            </w:pPr>
            <w:r>
              <w:rPr>
                <w:b/>
                <w:bCs/>
                <w:sz w:val="17"/>
                <w:szCs w:val="17"/>
              </w:rPr>
              <w:t>98.38%</w:t>
            </w:r>
          </w:p>
        </w:tc>
        <w:tc>
          <w:tcPr>
            <w:tcW w:w="881" w:type="dxa"/>
            <w:shd w:val="clear" w:color="auto" w:fill="FFF2CC"/>
            <w:vAlign w:val="center"/>
          </w:tcPr>
          <w:p w14:paraId="752476F9" w14:textId="77777777" w:rsidR="009865E6" w:rsidRDefault="00000000">
            <w:pPr>
              <w:spacing w:after="0" w:line="260" w:lineRule="auto"/>
              <w:jc w:val="center"/>
            </w:pPr>
            <w:r>
              <w:rPr>
                <w:b/>
                <w:bCs/>
                <w:sz w:val="17"/>
                <w:szCs w:val="17"/>
              </w:rPr>
              <w:t>0.0887</w:t>
            </w:r>
          </w:p>
        </w:tc>
        <w:tc>
          <w:tcPr>
            <w:tcW w:w="538" w:type="dxa"/>
            <w:shd w:val="clear" w:color="auto" w:fill="FFF2CC"/>
            <w:vAlign w:val="center"/>
          </w:tcPr>
          <w:p w14:paraId="12F5290B" w14:textId="77777777" w:rsidR="009865E6" w:rsidRDefault="00000000">
            <w:pPr>
              <w:spacing w:after="0" w:line="260" w:lineRule="auto"/>
              <w:jc w:val="center"/>
            </w:pPr>
            <w:r>
              <w:rPr>
                <w:b/>
                <w:bCs/>
                <w:sz w:val="17"/>
                <w:szCs w:val="17"/>
              </w:rPr>
              <w:t>7</w:t>
            </w:r>
          </w:p>
        </w:tc>
        <w:tc>
          <w:tcPr>
            <w:tcW w:w="3231" w:type="dxa"/>
            <w:shd w:val="clear" w:color="auto" w:fill="FFF2CC"/>
            <w:vAlign w:val="center"/>
          </w:tcPr>
          <w:p w14:paraId="623444C4" w14:textId="77777777" w:rsidR="009865E6" w:rsidRDefault="00000000">
            <w:pPr>
              <w:spacing w:after="0" w:line="260" w:lineRule="auto"/>
              <w:jc w:val="left"/>
            </w:pPr>
            <w:r>
              <w:rPr>
                <w:b/>
                <w:bCs/>
                <w:sz w:val="17"/>
                <w:szCs w:val="17"/>
              </w:rPr>
              <w:t>Same as #18, without letterbox</w:t>
            </w:r>
          </w:p>
        </w:tc>
      </w:tr>
      <w:tr w:rsidR="009865E6" w14:paraId="65CAC5B1" w14:textId="77777777">
        <w:trPr>
          <w:cantSplit/>
          <w:jc w:val="center"/>
        </w:trPr>
        <w:tc>
          <w:tcPr>
            <w:tcW w:w="440" w:type="dxa"/>
            <w:shd w:val="clear" w:color="auto" w:fill="F5F8FD"/>
            <w:vAlign w:val="center"/>
          </w:tcPr>
          <w:p w14:paraId="2B5AADB2" w14:textId="77777777" w:rsidR="009865E6" w:rsidRDefault="00000000">
            <w:pPr>
              <w:spacing w:after="0" w:line="260" w:lineRule="auto"/>
              <w:jc w:val="center"/>
            </w:pPr>
            <w:r>
              <w:rPr>
                <w:sz w:val="17"/>
                <w:szCs w:val="17"/>
              </w:rPr>
              <w:t>20</w:t>
            </w:r>
          </w:p>
        </w:tc>
        <w:tc>
          <w:tcPr>
            <w:tcW w:w="2643" w:type="dxa"/>
            <w:shd w:val="clear" w:color="auto" w:fill="F5F8FD"/>
            <w:vAlign w:val="center"/>
          </w:tcPr>
          <w:p w14:paraId="50C64CFF" w14:textId="77777777" w:rsidR="009865E6" w:rsidRDefault="00000000">
            <w:pPr>
              <w:spacing w:after="0" w:line="260" w:lineRule="auto"/>
              <w:jc w:val="left"/>
            </w:pPr>
            <w:r>
              <w:rPr>
                <w:sz w:val="17"/>
                <w:szCs w:val="17"/>
              </w:rPr>
              <w:t>resnet18_full_finetuning_letterbox_dropout</w:t>
            </w:r>
          </w:p>
        </w:tc>
        <w:tc>
          <w:tcPr>
            <w:tcW w:w="783" w:type="dxa"/>
            <w:shd w:val="clear" w:color="auto" w:fill="F5F8FD"/>
            <w:vAlign w:val="center"/>
          </w:tcPr>
          <w:p w14:paraId="6284A97A" w14:textId="77777777" w:rsidR="009865E6" w:rsidRDefault="00000000">
            <w:pPr>
              <w:spacing w:after="0" w:line="260" w:lineRule="auto"/>
              <w:jc w:val="center"/>
            </w:pPr>
            <w:r>
              <w:rPr>
                <w:sz w:val="17"/>
                <w:szCs w:val="17"/>
              </w:rPr>
              <w:t>37</w:t>
            </w:r>
          </w:p>
        </w:tc>
        <w:tc>
          <w:tcPr>
            <w:tcW w:w="881" w:type="dxa"/>
            <w:shd w:val="clear" w:color="auto" w:fill="F5F8FD"/>
            <w:vAlign w:val="center"/>
          </w:tcPr>
          <w:p w14:paraId="16669B2B" w14:textId="77777777" w:rsidR="009865E6" w:rsidRDefault="00000000">
            <w:pPr>
              <w:spacing w:after="0" w:line="260" w:lineRule="auto"/>
              <w:jc w:val="center"/>
            </w:pPr>
            <w:r>
              <w:rPr>
                <w:sz w:val="17"/>
                <w:szCs w:val="17"/>
              </w:rPr>
              <w:t>97.79%</w:t>
            </w:r>
          </w:p>
        </w:tc>
        <w:tc>
          <w:tcPr>
            <w:tcW w:w="881" w:type="dxa"/>
            <w:shd w:val="clear" w:color="auto" w:fill="F5F8FD"/>
            <w:vAlign w:val="center"/>
          </w:tcPr>
          <w:p w14:paraId="795B7F08" w14:textId="77777777" w:rsidR="009865E6" w:rsidRDefault="00000000">
            <w:pPr>
              <w:spacing w:after="0" w:line="260" w:lineRule="auto"/>
              <w:jc w:val="center"/>
            </w:pPr>
            <w:r>
              <w:rPr>
                <w:sz w:val="17"/>
                <w:szCs w:val="17"/>
              </w:rPr>
              <w:t>0.1099</w:t>
            </w:r>
          </w:p>
        </w:tc>
        <w:tc>
          <w:tcPr>
            <w:tcW w:w="538" w:type="dxa"/>
            <w:shd w:val="clear" w:color="auto" w:fill="F5F8FD"/>
            <w:vAlign w:val="center"/>
          </w:tcPr>
          <w:p w14:paraId="462561DF" w14:textId="77777777" w:rsidR="009865E6" w:rsidRDefault="00000000">
            <w:pPr>
              <w:spacing w:after="0" w:line="260" w:lineRule="auto"/>
              <w:jc w:val="center"/>
            </w:pPr>
            <w:r>
              <w:rPr>
                <w:sz w:val="17"/>
                <w:szCs w:val="17"/>
              </w:rPr>
              <w:t>7</w:t>
            </w:r>
          </w:p>
        </w:tc>
        <w:tc>
          <w:tcPr>
            <w:tcW w:w="3231" w:type="dxa"/>
            <w:shd w:val="clear" w:color="auto" w:fill="F5F8FD"/>
            <w:vAlign w:val="center"/>
          </w:tcPr>
          <w:p w14:paraId="23288D8B" w14:textId="77777777" w:rsidR="009865E6" w:rsidRDefault="00000000">
            <w:pPr>
              <w:spacing w:after="0" w:line="260" w:lineRule="auto"/>
              <w:jc w:val="left"/>
            </w:pPr>
            <w:r>
              <w:rPr>
                <w:sz w:val="17"/>
                <w:szCs w:val="17"/>
              </w:rPr>
              <w:t>Letterbox + HFlip + Rotation(10),dropout (p = 0.3) , head lr 1e-4, factor 0.03, patience 10</w:t>
            </w:r>
          </w:p>
        </w:tc>
      </w:tr>
      <w:tr w:rsidR="009865E6" w14:paraId="486E9DA7" w14:textId="77777777">
        <w:trPr>
          <w:cantSplit/>
          <w:jc w:val="center"/>
        </w:trPr>
        <w:tc>
          <w:tcPr>
            <w:tcW w:w="440" w:type="dxa"/>
            <w:shd w:val="clear" w:color="auto" w:fill="FFF2CC"/>
            <w:vAlign w:val="center"/>
          </w:tcPr>
          <w:p w14:paraId="2F0EF9FC" w14:textId="77777777" w:rsidR="009865E6" w:rsidRDefault="00000000">
            <w:pPr>
              <w:spacing w:after="0" w:line="260" w:lineRule="auto"/>
              <w:jc w:val="center"/>
            </w:pPr>
            <w:r>
              <w:rPr>
                <w:b/>
                <w:bCs/>
                <w:sz w:val="17"/>
                <w:szCs w:val="17"/>
              </w:rPr>
              <w:t>21</w:t>
            </w:r>
          </w:p>
        </w:tc>
        <w:tc>
          <w:tcPr>
            <w:tcW w:w="2643" w:type="dxa"/>
            <w:shd w:val="clear" w:color="auto" w:fill="FFF2CC"/>
            <w:vAlign w:val="center"/>
          </w:tcPr>
          <w:p w14:paraId="6C98F47D" w14:textId="77777777" w:rsidR="009865E6" w:rsidRDefault="00000000">
            <w:pPr>
              <w:spacing w:after="0" w:line="260" w:lineRule="auto"/>
              <w:jc w:val="left"/>
            </w:pPr>
            <w:r>
              <w:rPr>
                <w:b/>
                <w:bCs/>
                <w:sz w:val="17"/>
                <w:szCs w:val="17"/>
              </w:rPr>
              <w:t>resnet18_full_finetuning_non_letterbox_dropout</w:t>
            </w:r>
          </w:p>
        </w:tc>
        <w:tc>
          <w:tcPr>
            <w:tcW w:w="783" w:type="dxa"/>
            <w:shd w:val="clear" w:color="auto" w:fill="FFF2CC"/>
            <w:vAlign w:val="center"/>
          </w:tcPr>
          <w:p w14:paraId="42E8453D" w14:textId="77777777" w:rsidR="009865E6" w:rsidRDefault="00000000">
            <w:pPr>
              <w:spacing w:after="0" w:line="260" w:lineRule="auto"/>
              <w:jc w:val="center"/>
            </w:pPr>
            <w:r>
              <w:rPr>
                <w:b/>
                <w:bCs/>
                <w:sz w:val="17"/>
                <w:szCs w:val="17"/>
              </w:rPr>
              <w:t>70</w:t>
            </w:r>
          </w:p>
        </w:tc>
        <w:tc>
          <w:tcPr>
            <w:tcW w:w="881" w:type="dxa"/>
            <w:shd w:val="clear" w:color="auto" w:fill="FFF2CC"/>
            <w:vAlign w:val="center"/>
          </w:tcPr>
          <w:p w14:paraId="63B5094E" w14:textId="77777777" w:rsidR="009865E6" w:rsidRDefault="00000000">
            <w:pPr>
              <w:spacing w:after="0" w:line="260" w:lineRule="auto"/>
              <w:jc w:val="center"/>
            </w:pPr>
            <w:r>
              <w:rPr>
                <w:b/>
                <w:bCs/>
                <w:sz w:val="17"/>
                <w:szCs w:val="17"/>
              </w:rPr>
              <w:t>98.38%</w:t>
            </w:r>
          </w:p>
        </w:tc>
        <w:tc>
          <w:tcPr>
            <w:tcW w:w="881" w:type="dxa"/>
            <w:shd w:val="clear" w:color="auto" w:fill="FFF2CC"/>
            <w:vAlign w:val="center"/>
          </w:tcPr>
          <w:p w14:paraId="3332CE80" w14:textId="77777777" w:rsidR="009865E6" w:rsidRDefault="00000000">
            <w:pPr>
              <w:spacing w:after="0" w:line="260" w:lineRule="auto"/>
              <w:jc w:val="center"/>
            </w:pPr>
            <w:r>
              <w:rPr>
                <w:b/>
                <w:bCs/>
                <w:sz w:val="17"/>
                <w:szCs w:val="17"/>
              </w:rPr>
              <w:t>0.0786</w:t>
            </w:r>
          </w:p>
        </w:tc>
        <w:tc>
          <w:tcPr>
            <w:tcW w:w="538" w:type="dxa"/>
            <w:shd w:val="clear" w:color="auto" w:fill="FFF2CC"/>
            <w:vAlign w:val="center"/>
          </w:tcPr>
          <w:p w14:paraId="3F28E42F" w14:textId="77777777" w:rsidR="009865E6" w:rsidRDefault="00000000">
            <w:pPr>
              <w:spacing w:after="0" w:line="260" w:lineRule="auto"/>
              <w:jc w:val="center"/>
            </w:pPr>
            <w:r>
              <w:rPr>
                <w:b/>
                <w:bCs/>
                <w:sz w:val="17"/>
                <w:szCs w:val="17"/>
              </w:rPr>
              <w:t>7</w:t>
            </w:r>
          </w:p>
        </w:tc>
        <w:tc>
          <w:tcPr>
            <w:tcW w:w="3231" w:type="dxa"/>
            <w:shd w:val="clear" w:color="auto" w:fill="FFF2CC"/>
            <w:vAlign w:val="center"/>
          </w:tcPr>
          <w:p w14:paraId="1EC6B731" w14:textId="77777777" w:rsidR="009865E6" w:rsidRDefault="00000000">
            <w:pPr>
              <w:spacing w:after="0" w:line="260" w:lineRule="auto"/>
              <w:jc w:val="left"/>
            </w:pPr>
            <w:r>
              <w:rPr>
                <w:b/>
                <w:bCs/>
                <w:sz w:val="17"/>
                <w:szCs w:val="17"/>
              </w:rPr>
              <w:t>HFlip + Rotation(10),dropout (p = 0.3) , head lr 1e-4, factor 0.03, patience 10</w:t>
            </w:r>
          </w:p>
        </w:tc>
      </w:tr>
    </w:tbl>
    <w:p w14:paraId="56A2FB1D" w14:textId="77777777" w:rsidR="009865E6" w:rsidRDefault="009865E6">
      <w:pPr>
        <w:spacing w:after="80" w:line="120" w:lineRule="auto"/>
      </w:pPr>
    </w:p>
    <w:p w14:paraId="45887382" w14:textId="77777777" w:rsidR="009865E6" w:rsidRDefault="00000000">
      <w:pPr>
        <w:ind w:firstLine="284"/>
      </w:pPr>
      <w:r>
        <w:t>(*) خطای ردیف 12 مربوط به BCE است و با خطای CrossEntropy ردیف‌های دیگر قابل مقایسه نیست.</w:t>
      </w:r>
    </w:p>
    <w:p w14:paraId="3FECBE8E" w14:textId="77777777" w:rsidR="009865E6" w:rsidRDefault="009865E6">
      <w:pPr>
        <w:spacing w:after="80" w:line="120" w:lineRule="auto"/>
      </w:pPr>
    </w:p>
    <w:p w14:paraId="785730F0" w14:textId="77777777" w:rsidR="009865E6" w:rsidRDefault="00000000">
      <w:bookmarkStart w:id="66" w:name="_Toc000070"/>
      <w:r>
        <w:rPr>
          <w:rFonts w:ascii="B Titr" w:eastAsia="B Titr" w:hAnsi="B Titr" w:cs="B Titr"/>
          <w:color w:val="2E5597"/>
          <w:sz w:val="31"/>
          <w:szCs w:val="31"/>
        </w:rPr>
        <w:lastRenderedPageBreak/>
        <w:t>7.2 تکامل مدل: داستان پروژه</w:t>
      </w:r>
      <w:bookmarkEnd w:id="66"/>
    </w:p>
    <w:p w14:paraId="43FD61D8" w14:textId="77777777" w:rsidR="009865E6" w:rsidRDefault="00000000">
      <w:pPr>
        <w:keepNext/>
        <w:spacing w:before="80" w:after="40"/>
        <w:jc w:val="center"/>
      </w:pPr>
      <w:r>
        <w:rPr>
          <w:noProof/>
        </w:rPr>
        <w:drawing>
          <wp:inline distT="0" distB="0" distL="0" distR="0" wp14:anchorId="069E70F7" wp14:editId="07607479">
            <wp:extent cx="5760000" cy="20969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volution.png"/>
                    <pic:cNvPicPr/>
                  </pic:nvPicPr>
                  <pic:blipFill>
                    <a:blip r:embed="rId18"/>
                    <a:stretch>
                      <a:fillRect/>
                    </a:stretch>
                  </pic:blipFill>
                  <pic:spPr>
                    <a:xfrm>
                      <a:off x="0" y="0"/>
                      <a:ext cx="5760000" cy="2096932"/>
                    </a:xfrm>
                    <a:prstGeom prst="rect">
                      <a:avLst/>
                    </a:prstGeom>
                  </pic:spPr>
                </pic:pic>
              </a:graphicData>
            </a:graphic>
          </wp:inline>
        </w:drawing>
      </w:r>
    </w:p>
    <w:p w14:paraId="6A9F82A5" w14:textId="77777777" w:rsidR="009865E6" w:rsidRDefault="00000000">
      <w:pPr>
        <w:spacing w:before="40" w:after="180" w:line="280" w:lineRule="auto"/>
        <w:jc w:val="center"/>
      </w:pPr>
      <w:r>
        <w:rPr>
          <w:b/>
          <w:bCs/>
          <w:color w:val="1F3864"/>
          <w:sz w:val="22"/>
          <w:szCs w:val="22"/>
        </w:rPr>
        <w:t xml:space="preserve">شکل 10 — </w:t>
      </w:r>
      <w:r>
        <w:rPr>
          <w:color w:val="404040"/>
          <w:sz w:val="22"/>
          <w:szCs w:val="22"/>
        </w:rPr>
        <w:t>تکامل بهترین دقت اعتبارسنجی در 21 اجرای ثبت‌شده.</w:t>
      </w:r>
    </w:p>
    <w:p w14:paraId="0463D25B" w14:textId="77777777" w:rsidR="009865E6" w:rsidRDefault="00000000">
      <w:pPr>
        <w:ind w:firstLine="284"/>
      </w:pPr>
      <w:r>
        <w:t>مسیر پروژه را می‌توان در چند گام روایت کرد:</w:t>
      </w:r>
    </w:p>
    <w:p w14:paraId="04899B71" w14:textId="77777777" w:rsidR="009865E6" w:rsidRDefault="00000000">
      <w:pPr>
        <w:numPr>
          <w:ilvl w:val="0"/>
          <w:numId w:val="10"/>
        </w:numPr>
        <w:spacing w:after="60" w:line="330" w:lineRule="auto"/>
      </w:pPr>
      <w:r>
        <w:rPr>
          <w:b/>
          <w:bCs/>
        </w:rPr>
        <w:t>گام 0 – داده:</w:t>
      </w:r>
      <w:r>
        <w:t xml:space="preserve"> پاک‌سازی 23 تصویر تکراری و حذف نشت؛ 3,392 تصویر؛ تقسیم Stratified.</w:t>
      </w:r>
    </w:p>
    <w:p w14:paraId="2E1D023D" w14:textId="77777777" w:rsidR="009865E6" w:rsidRDefault="00000000">
      <w:pPr>
        <w:numPr>
          <w:ilvl w:val="0"/>
          <w:numId w:val="10"/>
        </w:numPr>
        <w:spacing w:after="60" w:line="330" w:lineRule="auto"/>
      </w:pPr>
      <w:r>
        <w:rPr>
          <w:b/>
          <w:bCs/>
        </w:rPr>
        <w:t>گام 1 – CNN پایه (78.94%):</w:t>
      </w:r>
      <w:r>
        <w:t xml:space="preserve"> بیش‌برازش شدید (شکاف 21.1 واحد) و اشتباهات ساختاری kamyun/kamyunet و vanet/savari.</w:t>
      </w:r>
    </w:p>
    <w:p w14:paraId="29EB9CE0" w14:textId="77777777" w:rsidR="009865E6" w:rsidRDefault="00000000">
      <w:pPr>
        <w:numPr>
          <w:ilvl w:val="0"/>
          <w:numId w:val="10"/>
        </w:numPr>
        <w:spacing w:after="60" w:line="330" w:lineRule="auto"/>
      </w:pPr>
      <w:r>
        <w:rPr>
          <w:b/>
          <w:bCs/>
        </w:rPr>
        <w:t>گام 2 – تلاش برای بهبود (آزمایش‌های 02–09):</w:t>
      </w:r>
      <w:r>
        <w:t xml:space="preserve"> هیچ ترفندی از سقف ≈ 80% عبور نکرد؛ GAP به 58.47% سقوط کرد؛ نمونه‌گیر متوازن بدتر شد؛ CE بهتر از BCE بود.</w:t>
      </w:r>
    </w:p>
    <w:p w14:paraId="4EEE187D" w14:textId="77777777" w:rsidR="009865E6" w:rsidRDefault="00000000">
      <w:pPr>
        <w:numPr>
          <w:ilvl w:val="0"/>
          <w:numId w:val="10"/>
        </w:numPr>
        <w:spacing w:after="60" w:line="330" w:lineRule="auto"/>
      </w:pPr>
      <w:r>
        <w:rPr>
          <w:b/>
          <w:bCs/>
        </w:rPr>
        <w:t>گام 3 – جهش با یادگیری انتقالی (آزمایش 10):</w:t>
      </w:r>
      <w:r>
        <w:t xml:space="preserve"> 86.89% → 93.96% → 96.02% با باز کردن تدریجی لایه‌ها.</w:t>
      </w:r>
    </w:p>
    <w:p w14:paraId="1F2E4875" w14:textId="77777777" w:rsidR="009865E6" w:rsidRDefault="00000000">
      <w:pPr>
        <w:numPr>
          <w:ilvl w:val="0"/>
          <w:numId w:val="10"/>
        </w:numPr>
        <w:spacing w:after="60" w:line="330" w:lineRule="auto"/>
      </w:pPr>
      <w:r>
        <w:rPr>
          <w:b/>
          <w:bCs/>
        </w:rPr>
        <w:t>گام 4 – بهینه‌سازی افزایش داده و seed (آزمایش 11):</w:t>
      </w:r>
      <w:r>
        <w:t xml:space="preserve"> ≈ 97.5–98.2% با افزایش داده هندسی ملایم.</w:t>
      </w:r>
    </w:p>
    <w:p w14:paraId="4D9E6A33" w14:textId="77777777" w:rsidR="009865E6" w:rsidRDefault="00000000">
      <w:pPr>
        <w:numPr>
          <w:ilvl w:val="0"/>
          <w:numId w:val="10"/>
        </w:numPr>
        <w:spacing w:after="60" w:line="330" w:lineRule="auto"/>
      </w:pPr>
      <w:r>
        <w:rPr>
          <w:b/>
          <w:bCs/>
        </w:rPr>
        <w:t>گام 5 – مدل نهایی (آزمایش‌های 12–13):</w:t>
      </w:r>
      <w:r>
        <w:t xml:space="preserve"> بدون Letterbox و بدون Dropout: 98.38% اعتبارسنجی و 98.5% آزمون.</w:t>
      </w:r>
    </w:p>
    <w:p w14:paraId="515CFB1F" w14:textId="5726C266" w:rsidR="009865E6" w:rsidRDefault="00000000">
      <w:pPr>
        <w:numPr>
          <w:ilvl w:val="0"/>
          <w:numId w:val="10"/>
        </w:numPr>
        <w:spacing w:after="60" w:line="330" w:lineRule="auto"/>
      </w:pPr>
      <w:r>
        <w:rPr>
          <w:b/>
          <w:bCs/>
        </w:rPr>
        <w:t>گام 6 – دنیای باز (آزمایش 14):</w:t>
      </w:r>
      <w:r>
        <w:t xml:space="preserve"> تشخیص Neysan فقط 31.57%؛ همه</w:t>
      </w:r>
      <w:r w:rsidR="00693D09">
        <w:t xml:space="preserve"> ی</w:t>
      </w:r>
      <w:r>
        <w:t xml:space="preserve"> موارد جاافتاده vanet با اطمینان بالا.</w:t>
      </w:r>
    </w:p>
    <w:p w14:paraId="6C18962C" w14:textId="2E334CA1" w:rsidR="009865E6" w:rsidRDefault="00000000">
      <w:pPr>
        <w:pageBreakBefore/>
      </w:pPr>
      <w:bookmarkStart w:id="67" w:name="_Toc000074"/>
      <w:r>
        <w:rPr>
          <w:rFonts w:ascii="B Titr" w:eastAsia="B Titr" w:hAnsi="B Titr" w:cs="B Titr"/>
          <w:color w:val="1F3864"/>
          <w:sz w:val="38"/>
          <w:szCs w:val="38"/>
        </w:rPr>
        <w:lastRenderedPageBreak/>
        <w:t>8. معرفی گزارش نهایی و ادامه</w:t>
      </w:r>
      <w:r w:rsidR="00693D09">
        <w:rPr>
          <w:rFonts w:ascii="B Titr" w:eastAsia="B Titr" w:hAnsi="B Titr" w:cs="B Titr"/>
          <w:color w:val="1F3864"/>
          <w:sz w:val="38"/>
          <w:szCs w:val="38"/>
        </w:rPr>
        <w:t xml:space="preserve"> ی</w:t>
      </w:r>
      <w:r>
        <w:rPr>
          <w:rFonts w:ascii="B Titr" w:eastAsia="B Titr" w:hAnsi="B Titr" w:cs="B Titr"/>
          <w:color w:val="1F3864"/>
          <w:sz w:val="38"/>
          <w:szCs w:val="38"/>
        </w:rPr>
        <w:t xml:space="preserve"> مطالعه</w:t>
      </w:r>
      <w:bookmarkEnd w:id="67"/>
    </w:p>
    <w:p w14:paraId="06461644" w14:textId="44FDCE4F" w:rsidR="009865E6" w:rsidRDefault="00000000">
      <w:pPr>
        <w:ind w:firstLine="284"/>
      </w:pPr>
      <w:r>
        <w:t xml:space="preserve">این گزارش مسیر </w:t>
      </w:r>
      <w:r>
        <w:rPr>
          <w:b/>
          <w:bCs/>
        </w:rPr>
        <w:t>آزمایش‌ها و تکامل مدل</w:t>
      </w:r>
      <w:r>
        <w:t xml:space="preserve"> را تا انتخاب مدل ResNet18 و بررسی OOD روایت کرد. گام آخر پروژه، یعنی </w:t>
      </w:r>
      <w:r>
        <w:rPr>
          <w:b/>
          <w:bCs/>
        </w:rPr>
        <w:t>ارزیابی نهایی روی داده</w:t>
      </w:r>
      <w:r w:rsidR="00693D09">
        <w:rPr>
          <w:b/>
          <w:bCs/>
        </w:rPr>
        <w:t xml:space="preserve"> ی</w:t>
      </w:r>
      <w:r>
        <w:rPr>
          <w:b/>
          <w:bCs/>
        </w:rPr>
        <w:t xml:space="preserve"> آزمون و سامانه</w:t>
      </w:r>
      <w:r w:rsidR="00693D09">
        <w:rPr>
          <w:b/>
          <w:bCs/>
        </w:rPr>
        <w:t xml:space="preserve"> ی</w:t>
      </w:r>
      <w:r>
        <w:rPr>
          <w:b/>
          <w:bCs/>
        </w:rPr>
        <w:t xml:space="preserve"> تصمیم‌گیری OOD</w:t>
      </w:r>
      <w:r>
        <w:t>، در فایل دوم با عنوان زیر مستندسازی شده است:</w:t>
      </w:r>
    </w:p>
    <w:p w14:paraId="49D0E0FB" w14:textId="77777777" w:rsidR="009865E6" w:rsidRDefault="00000000">
      <w:pPr>
        <w:keepLines/>
        <w:pBdr>
          <w:top w:val="single" w:sz="8" w:space="6" w:color="2E7D32"/>
          <w:left w:val="single" w:sz="8" w:space="6" w:color="2E7D32"/>
          <w:bottom w:val="single" w:sz="8" w:space="6" w:color="2E7D32"/>
          <w:right w:val="single" w:sz="8" w:space="6" w:color="2E7D32"/>
        </w:pBdr>
        <w:shd w:val="clear" w:color="auto" w:fill="E8F5E9"/>
        <w:spacing w:before="100" w:after="160" w:line="330" w:lineRule="auto"/>
        <w:ind w:left="140" w:right="140"/>
      </w:pPr>
      <w:r>
        <w:rPr>
          <w:b/>
          <w:bCs/>
          <w:color w:val="2E7D32"/>
        </w:rPr>
        <w:t xml:space="preserve">فایل بعدی: </w:t>
      </w:r>
      <w:r>
        <w:rPr>
          <w:b/>
          <w:bCs/>
        </w:rPr>
        <w:t xml:space="preserve">«گزارش نهایی پیش‌بینی و تشخیص OOD» — فایل </w:t>
      </w:r>
      <w:dir w:val="ltr">
        <w:r>
          <w:rPr>
            <w:rFonts w:ascii="Consolas" w:eastAsia="Consolas" w:hAnsi="Consolas" w:cs="Consolas"/>
            <w:color w:val="7B2D26"/>
            <w:sz w:val="23"/>
            <w:szCs w:val="23"/>
            <w:shd w:val="clear" w:color="auto" w:fill="F3F3F3"/>
          </w:rPr>
          <w:t>FinalPredict_OOD_Report_FA.docx</w:t>
        </w:r>
        <w:r>
          <w:rPr>
            <w:rFonts w:ascii="Consolas" w:eastAsia="Consolas" w:hAnsi="Consolas" w:cs="Consolas"/>
            <w:color w:val="7B2D26"/>
            <w:sz w:val="23"/>
            <w:szCs w:val="23"/>
            <w:shd w:val="clear" w:color="auto" w:fill="F3F3F3"/>
          </w:rPr>
          <w:t>‬</w:t>
        </w:r>
        <w:r>
          <w:t xml:space="preserve"> (مستند نوت‌بوک </w:t>
        </w:r>
        <w:dir w:val="ltr">
          <w:r>
            <w:rPr>
              <w:rFonts w:ascii="Consolas" w:eastAsia="Consolas" w:hAnsi="Consolas" w:cs="Consolas"/>
              <w:color w:val="7B2D26"/>
              <w:sz w:val="23"/>
              <w:szCs w:val="23"/>
              <w:shd w:val="clear" w:color="auto" w:fill="F3F3F3"/>
            </w:rPr>
            <w:t>FinalPredict_OOD.ipynb</w:t>
          </w:r>
          <w:r>
            <w:rPr>
              <w:rFonts w:ascii="Consolas" w:eastAsia="Consolas" w:hAnsi="Consolas" w:cs="Consolas"/>
              <w:color w:val="7B2D26"/>
              <w:sz w:val="23"/>
              <w:szCs w:val="23"/>
              <w:shd w:val="clear" w:color="auto" w:fill="F3F3F3"/>
            </w:rPr>
            <w:t>‬</w:t>
          </w:r>
          <w:r>
            <w:t>)</w:t>
          </w:r>
          <w:r>
            <w:t>‬</w:t>
          </w:r>
          <w:r>
            <w:t>‬</w:t>
          </w:r>
          <w:r>
            <w:t>‬</w:t>
          </w:r>
          <w:r>
            <w:t>‬</w:t>
          </w:r>
        </w:dir>
      </w:dir>
    </w:p>
    <w:p w14:paraId="6D53D273" w14:textId="5E22B072" w:rsidR="009865E6" w:rsidRDefault="00000000">
      <w:pPr>
        <w:ind w:firstLine="284"/>
      </w:pPr>
      <w:r>
        <w:rPr>
          <w:b/>
          <w:bCs/>
        </w:rPr>
        <w:t>فایل نهایی شامل چه چیزهایی است؟</w:t>
      </w:r>
      <w:r>
        <w:t xml:space="preserve"> خلاصه</w:t>
      </w:r>
      <w:r w:rsidR="00693D09">
        <w:t xml:space="preserve"> ی</w:t>
      </w:r>
      <w:r>
        <w:t xml:space="preserve"> محتوای آن، به‌همراه ارتباطش با بخش‌های همین گزارش:</w:t>
      </w:r>
    </w:p>
    <w:p w14:paraId="43BD7ABE" w14:textId="77777777" w:rsidR="009865E6" w:rsidRDefault="00000000">
      <w:pPr>
        <w:keepNext/>
        <w:spacing w:before="120" w:after="80" w:line="280" w:lineRule="auto"/>
        <w:jc w:val="center"/>
      </w:pPr>
      <w:r>
        <w:rPr>
          <w:b/>
          <w:bCs/>
          <w:color w:val="1F3864"/>
          <w:sz w:val="22"/>
          <w:szCs w:val="22"/>
        </w:rPr>
        <w:t xml:space="preserve">جدول 86 — </w:t>
      </w:r>
      <w:r>
        <w:rPr>
          <w:color w:val="404040"/>
          <w:sz w:val="22"/>
          <w:szCs w:val="22"/>
        </w:rPr>
        <w:t>محتوای گزارش نهایی و ارتباط آن با این گزارش</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2623"/>
        <w:gridCol w:w="4809"/>
        <w:gridCol w:w="1967"/>
      </w:tblGrid>
      <w:tr w:rsidR="009865E6" w14:paraId="14E4CC79" w14:textId="77777777" w:rsidTr="004956AC">
        <w:trPr>
          <w:cantSplit/>
          <w:tblHeader/>
          <w:jc w:val="center"/>
        </w:trPr>
        <w:tc>
          <w:tcPr>
            <w:tcW w:w="2623" w:type="dxa"/>
            <w:shd w:val="clear" w:color="auto" w:fill="1F3864"/>
            <w:vAlign w:val="center"/>
          </w:tcPr>
          <w:p w14:paraId="571A9354" w14:textId="77777777" w:rsidR="009865E6" w:rsidRDefault="00000000">
            <w:pPr>
              <w:spacing w:after="0" w:line="260" w:lineRule="auto"/>
              <w:jc w:val="center"/>
            </w:pPr>
            <w:r>
              <w:rPr>
                <w:b/>
                <w:bCs/>
                <w:color w:val="FFFFFF"/>
                <w:sz w:val="20"/>
                <w:szCs w:val="20"/>
              </w:rPr>
              <w:t>موضوع در گزارش نهایی</w:t>
            </w:r>
          </w:p>
        </w:tc>
        <w:tc>
          <w:tcPr>
            <w:tcW w:w="4809" w:type="dxa"/>
            <w:shd w:val="clear" w:color="auto" w:fill="1F3864"/>
            <w:vAlign w:val="center"/>
          </w:tcPr>
          <w:p w14:paraId="3192E238" w14:textId="77777777" w:rsidR="009865E6" w:rsidRDefault="00000000">
            <w:pPr>
              <w:spacing w:after="0" w:line="260" w:lineRule="auto"/>
              <w:jc w:val="right"/>
            </w:pPr>
            <w:r>
              <w:rPr>
                <w:b/>
                <w:bCs/>
                <w:color w:val="FFFFFF"/>
                <w:sz w:val="20"/>
                <w:szCs w:val="20"/>
              </w:rPr>
              <w:t>محتوا</w:t>
            </w:r>
          </w:p>
        </w:tc>
        <w:tc>
          <w:tcPr>
            <w:tcW w:w="1967" w:type="dxa"/>
            <w:shd w:val="clear" w:color="auto" w:fill="1F3864"/>
            <w:vAlign w:val="center"/>
          </w:tcPr>
          <w:p w14:paraId="6AFD5CFA" w14:textId="77777777" w:rsidR="009865E6" w:rsidRDefault="00000000">
            <w:pPr>
              <w:spacing w:after="0" w:line="260" w:lineRule="auto"/>
              <w:jc w:val="center"/>
            </w:pPr>
            <w:r>
              <w:rPr>
                <w:b/>
                <w:bCs/>
                <w:color w:val="FFFFFF"/>
                <w:sz w:val="20"/>
                <w:szCs w:val="20"/>
              </w:rPr>
              <w:t>ارتباط با این گزارش</w:t>
            </w:r>
          </w:p>
        </w:tc>
      </w:tr>
      <w:tr w:rsidR="009865E6" w14:paraId="75C476EE" w14:textId="77777777" w:rsidTr="004956AC">
        <w:trPr>
          <w:cantSplit/>
          <w:jc w:val="center"/>
        </w:trPr>
        <w:tc>
          <w:tcPr>
            <w:tcW w:w="2623" w:type="dxa"/>
            <w:vAlign w:val="center"/>
          </w:tcPr>
          <w:p w14:paraId="2884F5EE" w14:textId="77777777" w:rsidR="009865E6" w:rsidRDefault="00000000" w:rsidP="004956AC">
            <w:pPr>
              <w:spacing w:after="0" w:line="260" w:lineRule="auto"/>
              <w:jc w:val="left"/>
            </w:pPr>
            <w:r>
              <w:rPr>
                <w:sz w:val="20"/>
                <w:szCs w:val="20"/>
              </w:rPr>
              <w:t>مقدمه و بیان مسئله</w:t>
            </w:r>
          </w:p>
        </w:tc>
        <w:tc>
          <w:tcPr>
            <w:tcW w:w="4809" w:type="dxa"/>
            <w:vAlign w:val="center"/>
          </w:tcPr>
          <w:p w14:paraId="0FDB793D" w14:textId="3F14CA53" w:rsidR="009865E6" w:rsidRDefault="00000000" w:rsidP="004956AC">
            <w:pPr>
              <w:spacing w:after="0" w:line="260" w:lineRule="auto"/>
              <w:jc w:val="left"/>
            </w:pPr>
            <w:r>
              <w:rPr>
                <w:sz w:val="20"/>
                <w:szCs w:val="20"/>
              </w:rPr>
              <w:t>طبقه‌بندی ۸ کلاسه + رد کردن کلاس ناشناخته</w:t>
            </w:r>
            <w:r w:rsidR="00693D09">
              <w:rPr>
                <w:sz w:val="20"/>
                <w:szCs w:val="20"/>
              </w:rPr>
              <w:t xml:space="preserve"> ی</w:t>
            </w:r>
            <w:r>
              <w:rPr>
                <w:sz w:val="20"/>
                <w:szCs w:val="20"/>
              </w:rPr>
              <w:t xml:space="preserve"> Neysan/Nissan؛ طراحی چهار وضعیت known / needs_review / unknown / known_failure</w:t>
            </w:r>
          </w:p>
        </w:tc>
        <w:tc>
          <w:tcPr>
            <w:tcW w:w="1967" w:type="dxa"/>
            <w:vAlign w:val="center"/>
          </w:tcPr>
          <w:p w14:paraId="71C6E177" w14:textId="77777777" w:rsidR="009865E6" w:rsidRDefault="00000000" w:rsidP="004956AC">
            <w:pPr>
              <w:spacing w:after="0" w:line="260" w:lineRule="auto"/>
              <w:jc w:val="left"/>
            </w:pPr>
            <w:r>
              <w:rPr>
                <w:sz w:val="20"/>
                <w:szCs w:val="20"/>
              </w:rPr>
              <w:t>بخش 6</w:t>
            </w:r>
          </w:p>
        </w:tc>
      </w:tr>
      <w:tr w:rsidR="009865E6" w14:paraId="37CC2DCA" w14:textId="77777777" w:rsidTr="004956AC">
        <w:trPr>
          <w:cantSplit/>
          <w:jc w:val="center"/>
        </w:trPr>
        <w:tc>
          <w:tcPr>
            <w:tcW w:w="2623" w:type="dxa"/>
            <w:shd w:val="clear" w:color="auto" w:fill="F5F8FD"/>
            <w:vAlign w:val="center"/>
          </w:tcPr>
          <w:p w14:paraId="0D138D76" w14:textId="77777777" w:rsidR="009865E6" w:rsidRDefault="00000000" w:rsidP="004956AC">
            <w:pPr>
              <w:spacing w:after="0" w:line="260" w:lineRule="auto"/>
              <w:jc w:val="left"/>
            </w:pPr>
            <w:r>
              <w:rPr>
                <w:sz w:val="20"/>
                <w:szCs w:val="20"/>
              </w:rPr>
              <w:t>تعریف مدل و پیش‌پردازش</w:t>
            </w:r>
          </w:p>
        </w:tc>
        <w:tc>
          <w:tcPr>
            <w:tcW w:w="4809" w:type="dxa"/>
            <w:shd w:val="clear" w:color="auto" w:fill="F5F8FD"/>
            <w:vAlign w:val="center"/>
          </w:tcPr>
          <w:p w14:paraId="4226AB3A" w14:textId="77777777" w:rsidR="009865E6" w:rsidRDefault="00000000" w:rsidP="004956AC">
            <w:pPr>
              <w:spacing w:after="0" w:line="260" w:lineRule="auto"/>
              <w:jc w:val="left"/>
            </w:pPr>
            <w:r>
              <w:rPr>
                <w:sz w:val="20"/>
                <w:szCs w:val="20"/>
              </w:rPr>
              <w:t>Checkpoint نهایی ResNet18، ایمن‌سازی مدل ۸ خروجی (بدون نورون Neysan)، ابعاد 224 و نرمال‌سازی ImageNet</w:t>
            </w:r>
          </w:p>
        </w:tc>
        <w:tc>
          <w:tcPr>
            <w:tcW w:w="1967" w:type="dxa"/>
            <w:shd w:val="clear" w:color="auto" w:fill="F5F8FD"/>
            <w:vAlign w:val="center"/>
          </w:tcPr>
          <w:p w14:paraId="6083B539" w14:textId="77777777" w:rsidR="009865E6" w:rsidRDefault="00000000" w:rsidP="004956AC">
            <w:pPr>
              <w:spacing w:after="0" w:line="260" w:lineRule="auto"/>
              <w:jc w:val="left"/>
            </w:pPr>
            <w:r>
              <w:rPr>
                <w:sz w:val="20"/>
                <w:szCs w:val="20"/>
              </w:rPr>
              <w:t>بخش‌های 2.2، 2.3، 5.7</w:t>
            </w:r>
          </w:p>
        </w:tc>
      </w:tr>
      <w:tr w:rsidR="009865E6" w14:paraId="41B6D4BC" w14:textId="77777777" w:rsidTr="004956AC">
        <w:trPr>
          <w:cantSplit/>
          <w:jc w:val="center"/>
        </w:trPr>
        <w:tc>
          <w:tcPr>
            <w:tcW w:w="2623" w:type="dxa"/>
            <w:vAlign w:val="center"/>
          </w:tcPr>
          <w:p w14:paraId="2F056F4F" w14:textId="77777777" w:rsidR="009865E6" w:rsidRDefault="00000000" w:rsidP="004956AC">
            <w:pPr>
              <w:spacing w:after="0" w:line="260" w:lineRule="auto"/>
              <w:jc w:val="left"/>
            </w:pPr>
            <w:r>
              <w:rPr>
                <w:sz w:val="20"/>
                <w:szCs w:val="20"/>
              </w:rPr>
              <w:t>پروتکل داده</w:t>
            </w:r>
          </w:p>
        </w:tc>
        <w:tc>
          <w:tcPr>
            <w:tcW w:w="4809" w:type="dxa"/>
            <w:vAlign w:val="center"/>
          </w:tcPr>
          <w:p w14:paraId="7E8BE3C4" w14:textId="4A127279" w:rsidR="009865E6" w:rsidRDefault="00000000" w:rsidP="004956AC">
            <w:pPr>
              <w:spacing w:after="0" w:line="260" w:lineRule="auto"/>
              <w:jc w:val="left"/>
            </w:pPr>
            <w:r>
              <w:rPr>
                <w:sz w:val="20"/>
                <w:szCs w:val="20"/>
              </w:rPr>
              <w:t>مجموعه‌های test0 تا test4 و پوشه</w:t>
            </w:r>
            <w:r w:rsidR="00693D09">
              <w:rPr>
                <w:sz w:val="20"/>
                <w:szCs w:val="20"/>
              </w:rPr>
              <w:t xml:space="preserve"> ی</w:t>
            </w:r>
            <w:r>
              <w:rPr>
                <w:sz w:val="20"/>
                <w:szCs w:val="20"/>
              </w:rPr>
              <w:t xml:space="preserve"> مستقل dataset/neysan؛ محدودیت برچسب واقعی در داده</w:t>
            </w:r>
            <w:r w:rsidR="00693D09">
              <w:rPr>
                <w:sz w:val="20"/>
                <w:szCs w:val="20"/>
              </w:rPr>
              <w:t xml:space="preserve"> ی</w:t>
            </w:r>
            <w:r>
              <w:rPr>
                <w:sz w:val="20"/>
                <w:szCs w:val="20"/>
              </w:rPr>
              <w:t xml:space="preserve"> ترکیبی و GROUND_TRUTH_CSV</w:t>
            </w:r>
          </w:p>
        </w:tc>
        <w:tc>
          <w:tcPr>
            <w:tcW w:w="1967" w:type="dxa"/>
            <w:vAlign w:val="center"/>
          </w:tcPr>
          <w:p w14:paraId="57ADCDA3" w14:textId="77777777" w:rsidR="009865E6" w:rsidRDefault="00000000" w:rsidP="004956AC">
            <w:pPr>
              <w:spacing w:after="0" w:line="260" w:lineRule="auto"/>
              <w:jc w:val="left"/>
            </w:pPr>
            <w:r>
              <w:rPr>
                <w:sz w:val="20"/>
                <w:szCs w:val="20"/>
              </w:rPr>
              <w:t>بخش 6.3</w:t>
            </w:r>
          </w:p>
        </w:tc>
      </w:tr>
      <w:tr w:rsidR="009865E6" w14:paraId="4BF4EDF8" w14:textId="77777777" w:rsidTr="004956AC">
        <w:trPr>
          <w:cantSplit/>
          <w:jc w:val="center"/>
        </w:trPr>
        <w:tc>
          <w:tcPr>
            <w:tcW w:w="2623" w:type="dxa"/>
            <w:shd w:val="clear" w:color="auto" w:fill="F5F8FD"/>
            <w:vAlign w:val="center"/>
          </w:tcPr>
          <w:p w14:paraId="1E0C0711" w14:textId="77777777" w:rsidR="009865E6" w:rsidRDefault="00000000" w:rsidP="004956AC">
            <w:pPr>
              <w:spacing w:after="0" w:line="260" w:lineRule="auto"/>
              <w:jc w:val="left"/>
            </w:pPr>
            <w:r>
              <w:rPr>
                <w:sz w:val="20"/>
                <w:szCs w:val="20"/>
              </w:rPr>
              <w:t>بانک ویژگی Mahalanobis</w:t>
            </w:r>
          </w:p>
        </w:tc>
        <w:tc>
          <w:tcPr>
            <w:tcW w:w="4809" w:type="dxa"/>
            <w:shd w:val="clear" w:color="auto" w:fill="F5F8FD"/>
            <w:vAlign w:val="center"/>
          </w:tcPr>
          <w:p w14:paraId="4E77D7B0" w14:textId="645C88E2" w:rsidR="009865E6" w:rsidRDefault="00000000" w:rsidP="004956AC">
            <w:pPr>
              <w:spacing w:after="0" w:line="260" w:lineRule="auto"/>
              <w:jc w:val="left"/>
            </w:pPr>
            <w:r>
              <w:rPr>
                <w:sz w:val="20"/>
                <w:szCs w:val="20"/>
              </w:rPr>
              <w:t>میانگین هر کلاس، کوواریانس Ledoit–Wolf، فاصله</w:t>
            </w:r>
            <w:r w:rsidR="00693D09">
              <w:rPr>
                <w:sz w:val="20"/>
                <w:szCs w:val="20"/>
              </w:rPr>
              <w:t xml:space="preserve"> ی</w:t>
            </w:r>
            <w:r>
              <w:rPr>
                <w:sz w:val="20"/>
                <w:szCs w:val="20"/>
              </w:rPr>
              <w:t xml:space="preserve"> کمینه به‌عنوان امتیاز</w:t>
            </w:r>
          </w:p>
        </w:tc>
        <w:tc>
          <w:tcPr>
            <w:tcW w:w="1967" w:type="dxa"/>
            <w:shd w:val="clear" w:color="auto" w:fill="F5F8FD"/>
            <w:vAlign w:val="center"/>
          </w:tcPr>
          <w:p w14:paraId="669A63D6" w14:textId="77777777" w:rsidR="009865E6" w:rsidRDefault="00000000" w:rsidP="004956AC">
            <w:pPr>
              <w:spacing w:after="0" w:line="260" w:lineRule="auto"/>
              <w:jc w:val="left"/>
            </w:pPr>
            <w:r>
              <w:rPr>
                <w:sz w:val="20"/>
                <w:szCs w:val="20"/>
              </w:rPr>
              <w:t>بخش 6.2</w:t>
            </w:r>
          </w:p>
        </w:tc>
      </w:tr>
      <w:tr w:rsidR="009865E6" w14:paraId="2F0B1D6E" w14:textId="77777777" w:rsidTr="004956AC">
        <w:trPr>
          <w:cantSplit/>
          <w:jc w:val="center"/>
        </w:trPr>
        <w:tc>
          <w:tcPr>
            <w:tcW w:w="2623" w:type="dxa"/>
            <w:vAlign w:val="center"/>
          </w:tcPr>
          <w:p w14:paraId="0E5A2C26" w14:textId="77777777" w:rsidR="009865E6" w:rsidRDefault="00000000" w:rsidP="004956AC">
            <w:pPr>
              <w:spacing w:after="0" w:line="260" w:lineRule="auto"/>
              <w:jc w:val="left"/>
            </w:pPr>
            <w:r>
              <w:rPr>
                <w:sz w:val="20"/>
                <w:szCs w:val="20"/>
              </w:rPr>
              <w:t>امتیاز Energy و کالیبراسیون آستانه</w:t>
            </w:r>
          </w:p>
        </w:tc>
        <w:tc>
          <w:tcPr>
            <w:tcW w:w="4809" w:type="dxa"/>
            <w:vAlign w:val="center"/>
          </w:tcPr>
          <w:p w14:paraId="345C543E" w14:textId="21CA0E55" w:rsidR="009865E6" w:rsidRDefault="00000000" w:rsidP="004956AC">
            <w:pPr>
              <w:spacing w:after="0" w:line="260" w:lineRule="auto"/>
              <w:jc w:val="left"/>
            </w:pPr>
            <w:r>
              <w:rPr>
                <w:sz w:val="20"/>
                <w:szCs w:val="20"/>
              </w:rPr>
              <w:t>فرمول انرژی با T = 1؛ آستانه‌ها با صدک 95 روی اعتبارسنجی داده</w:t>
            </w:r>
            <w:r w:rsidR="00693D09">
              <w:rPr>
                <w:sz w:val="20"/>
                <w:szCs w:val="20"/>
              </w:rPr>
              <w:t xml:space="preserve"> ی</w:t>
            </w:r>
            <w:r>
              <w:rPr>
                <w:sz w:val="20"/>
                <w:szCs w:val="20"/>
              </w:rPr>
              <w:t xml:space="preserve"> شناخته‌شده؛ قاعده</w:t>
            </w:r>
            <w:r w:rsidR="00693D09">
              <w:rPr>
                <w:sz w:val="20"/>
                <w:szCs w:val="20"/>
              </w:rPr>
              <w:t xml:space="preserve"> ی</w:t>
            </w:r>
            <w:r>
              <w:rPr>
                <w:sz w:val="20"/>
                <w:szCs w:val="20"/>
              </w:rPr>
              <w:t xml:space="preserve"> تصمیم سلسله‌مراتبی</w:t>
            </w:r>
          </w:p>
        </w:tc>
        <w:tc>
          <w:tcPr>
            <w:tcW w:w="1967" w:type="dxa"/>
            <w:vAlign w:val="center"/>
          </w:tcPr>
          <w:p w14:paraId="5518AF54" w14:textId="77777777" w:rsidR="009865E6" w:rsidRDefault="00000000" w:rsidP="004956AC">
            <w:pPr>
              <w:spacing w:after="0" w:line="260" w:lineRule="auto"/>
              <w:jc w:val="left"/>
            </w:pPr>
            <w:r>
              <w:rPr>
                <w:sz w:val="20"/>
                <w:szCs w:val="20"/>
              </w:rPr>
              <w:t>بخش‌های 6.2 و 6.4</w:t>
            </w:r>
          </w:p>
        </w:tc>
      </w:tr>
      <w:tr w:rsidR="009865E6" w14:paraId="1A306D67" w14:textId="77777777" w:rsidTr="004956AC">
        <w:trPr>
          <w:cantSplit/>
          <w:jc w:val="center"/>
        </w:trPr>
        <w:tc>
          <w:tcPr>
            <w:tcW w:w="2623" w:type="dxa"/>
            <w:shd w:val="clear" w:color="auto" w:fill="F5F8FD"/>
            <w:vAlign w:val="center"/>
          </w:tcPr>
          <w:p w14:paraId="5874DEB9" w14:textId="77777777" w:rsidR="009865E6" w:rsidRDefault="00000000" w:rsidP="004956AC">
            <w:pPr>
              <w:spacing w:after="0" w:line="260" w:lineRule="auto"/>
              <w:jc w:val="left"/>
            </w:pPr>
            <w:r>
              <w:rPr>
                <w:sz w:val="20"/>
                <w:szCs w:val="20"/>
              </w:rPr>
              <w:t>مفهوم known_failure</w:t>
            </w:r>
          </w:p>
        </w:tc>
        <w:tc>
          <w:tcPr>
            <w:tcW w:w="4809" w:type="dxa"/>
            <w:shd w:val="clear" w:color="auto" w:fill="F5F8FD"/>
            <w:vAlign w:val="center"/>
          </w:tcPr>
          <w:p w14:paraId="16915047" w14:textId="77777777" w:rsidR="009865E6" w:rsidRDefault="00000000" w:rsidP="004956AC">
            <w:pPr>
              <w:spacing w:after="0" w:line="260" w:lineRule="auto"/>
              <w:jc w:val="left"/>
            </w:pPr>
            <w:r>
              <w:rPr>
                <w:sz w:val="20"/>
                <w:szCs w:val="20"/>
              </w:rPr>
              <w:t>تعریف دقیق شکست آشکارساز برای Neysan واقعی</w:t>
            </w:r>
          </w:p>
        </w:tc>
        <w:tc>
          <w:tcPr>
            <w:tcW w:w="1967" w:type="dxa"/>
            <w:shd w:val="clear" w:color="auto" w:fill="F5F8FD"/>
            <w:vAlign w:val="center"/>
          </w:tcPr>
          <w:p w14:paraId="5FC16AF0" w14:textId="77777777" w:rsidR="009865E6" w:rsidRDefault="00000000" w:rsidP="004956AC">
            <w:pPr>
              <w:spacing w:after="0" w:line="260" w:lineRule="auto"/>
              <w:jc w:val="left"/>
            </w:pPr>
            <w:r>
              <w:rPr>
                <w:sz w:val="20"/>
                <w:szCs w:val="20"/>
              </w:rPr>
              <w:t>بخش 6.4</w:t>
            </w:r>
          </w:p>
        </w:tc>
      </w:tr>
      <w:tr w:rsidR="009865E6" w14:paraId="1CB80A4D" w14:textId="77777777" w:rsidTr="004956AC">
        <w:trPr>
          <w:cantSplit/>
          <w:jc w:val="center"/>
        </w:trPr>
        <w:tc>
          <w:tcPr>
            <w:tcW w:w="2623" w:type="dxa"/>
            <w:vAlign w:val="center"/>
          </w:tcPr>
          <w:p w14:paraId="4EE1D7B1" w14:textId="64E109F4" w:rsidR="009865E6" w:rsidRDefault="00000000" w:rsidP="004956AC">
            <w:pPr>
              <w:spacing w:after="0" w:line="260" w:lineRule="auto"/>
              <w:jc w:val="left"/>
            </w:pPr>
            <w:r>
              <w:rPr>
                <w:b/>
                <w:bCs/>
                <w:sz w:val="20"/>
                <w:szCs w:val="20"/>
              </w:rPr>
              <w:t>باگ خلاصه</w:t>
            </w:r>
            <w:r w:rsidR="00693D09">
              <w:rPr>
                <w:b/>
                <w:bCs/>
                <w:sz w:val="20"/>
                <w:szCs w:val="20"/>
              </w:rPr>
              <w:t xml:space="preserve"> ی</w:t>
            </w:r>
            <w:r>
              <w:rPr>
                <w:b/>
                <w:bCs/>
                <w:sz w:val="20"/>
                <w:szCs w:val="20"/>
              </w:rPr>
              <w:t xml:space="preserve"> نهایی</w:t>
            </w:r>
          </w:p>
        </w:tc>
        <w:tc>
          <w:tcPr>
            <w:tcW w:w="4809" w:type="dxa"/>
            <w:vAlign w:val="center"/>
          </w:tcPr>
          <w:p w14:paraId="491C81E2" w14:textId="77777777" w:rsidR="009865E6" w:rsidRDefault="00000000" w:rsidP="004956AC">
            <w:pPr>
              <w:spacing w:after="0" w:line="260" w:lineRule="auto"/>
              <w:jc w:val="left"/>
            </w:pPr>
            <w:r>
              <w:rPr>
                <w:sz w:val="20"/>
                <w:szCs w:val="20"/>
              </w:rPr>
              <w:t>فیلد Neysan Known Failures از DataFrame اشتباه محاسبه می‌شود؛ مقدار 0.000000 معنایی ندارد؛ راه‌حل و فرمول‌های صحیح نرخ شناسایی و نرخ جاافتادگی</w:t>
            </w:r>
          </w:p>
        </w:tc>
        <w:tc>
          <w:tcPr>
            <w:tcW w:w="1967" w:type="dxa"/>
            <w:vAlign w:val="center"/>
          </w:tcPr>
          <w:p w14:paraId="65AF9A1C" w14:textId="77777777" w:rsidR="009865E6" w:rsidRDefault="00000000" w:rsidP="004956AC">
            <w:pPr>
              <w:spacing w:after="0" w:line="260" w:lineRule="auto"/>
              <w:jc w:val="left"/>
            </w:pPr>
            <w:r>
              <w:rPr>
                <w:sz w:val="20"/>
                <w:szCs w:val="20"/>
              </w:rPr>
              <w:t>—  (فقط در گزارش دوم)</w:t>
            </w:r>
          </w:p>
        </w:tc>
      </w:tr>
      <w:tr w:rsidR="009865E6" w14:paraId="62A7DCA9" w14:textId="77777777" w:rsidTr="004956AC">
        <w:trPr>
          <w:cantSplit/>
          <w:jc w:val="center"/>
        </w:trPr>
        <w:tc>
          <w:tcPr>
            <w:tcW w:w="2623" w:type="dxa"/>
            <w:shd w:val="clear" w:color="auto" w:fill="F5F8FD"/>
            <w:vAlign w:val="center"/>
          </w:tcPr>
          <w:p w14:paraId="5B6FF58D" w14:textId="77777777" w:rsidR="009865E6" w:rsidRDefault="00000000" w:rsidP="004956AC">
            <w:pPr>
              <w:spacing w:after="0" w:line="260" w:lineRule="auto"/>
              <w:jc w:val="left"/>
            </w:pPr>
            <w:r>
              <w:rPr>
                <w:sz w:val="20"/>
                <w:szCs w:val="20"/>
              </w:rPr>
              <w:t>ارزیابی کلاس‌های شناخته‌شده</w:t>
            </w:r>
          </w:p>
        </w:tc>
        <w:tc>
          <w:tcPr>
            <w:tcW w:w="4809" w:type="dxa"/>
            <w:shd w:val="clear" w:color="auto" w:fill="F5F8FD"/>
            <w:vAlign w:val="center"/>
          </w:tcPr>
          <w:p w14:paraId="712C0A4C" w14:textId="77777777" w:rsidR="009865E6" w:rsidRDefault="00000000" w:rsidP="004956AC">
            <w:pPr>
              <w:spacing w:after="0" w:line="260" w:lineRule="auto"/>
              <w:jc w:val="left"/>
            </w:pPr>
            <w:r>
              <w:rPr>
                <w:sz w:val="20"/>
                <w:szCs w:val="20"/>
              </w:rPr>
              <w:t>خطا، دقت، ماتریس درهم‌ریختگی خام و نرمال‌شده، گزارش طبقه‌بندی، wrong_predictions.csv</w:t>
            </w:r>
          </w:p>
        </w:tc>
        <w:tc>
          <w:tcPr>
            <w:tcW w:w="1967" w:type="dxa"/>
            <w:shd w:val="clear" w:color="auto" w:fill="F5F8FD"/>
            <w:vAlign w:val="center"/>
          </w:tcPr>
          <w:p w14:paraId="4193EAEA" w14:textId="77777777" w:rsidR="009865E6" w:rsidRDefault="00000000" w:rsidP="004956AC">
            <w:pPr>
              <w:spacing w:after="0" w:line="260" w:lineRule="auto"/>
              <w:jc w:val="left"/>
            </w:pPr>
            <w:r>
              <w:rPr>
                <w:sz w:val="20"/>
                <w:szCs w:val="20"/>
              </w:rPr>
              <w:t>بخش‌های 2.7 و 3</w:t>
            </w:r>
          </w:p>
        </w:tc>
      </w:tr>
      <w:tr w:rsidR="009865E6" w14:paraId="03A24329" w14:textId="77777777" w:rsidTr="004956AC">
        <w:trPr>
          <w:cantSplit/>
          <w:jc w:val="center"/>
        </w:trPr>
        <w:tc>
          <w:tcPr>
            <w:tcW w:w="2623" w:type="dxa"/>
            <w:vAlign w:val="center"/>
          </w:tcPr>
          <w:p w14:paraId="5CC92E70" w14:textId="77777777" w:rsidR="009865E6" w:rsidRDefault="00000000" w:rsidP="004956AC">
            <w:pPr>
              <w:spacing w:after="0" w:line="260" w:lineRule="auto"/>
              <w:jc w:val="left"/>
            </w:pPr>
            <w:r>
              <w:rPr>
                <w:sz w:val="20"/>
                <w:szCs w:val="20"/>
              </w:rPr>
              <w:t>تحلیل Grad-CAM</w:t>
            </w:r>
          </w:p>
        </w:tc>
        <w:tc>
          <w:tcPr>
            <w:tcW w:w="4809" w:type="dxa"/>
            <w:vAlign w:val="center"/>
          </w:tcPr>
          <w:p w14:paraId="2D075FDF" w14:textId="77777777" w:rsidR="009865E6" w:rsidRDefault="00000000" w:rsidP="004956AC">
            <w:pPr>
              <w:spacing w:after="0" w:line="260" w:lineRule="auto"/>
              <w:jc w:val="left"/>
            </w:pPr>
            <w:r>
              <w:rPr>
                <w:sz w:val="20"/>
                <w:szCs w:val="20"/>
              </w:rPr>
              <w:t>گروه‌های پیش‌بینی غلط، unknown، needs_review و Neysan شناسایی‌شده/جاافتاده</w:t>
            </w:r>
          </w:p>
        </w:tc>
        <w:tc>
          <w:tcPr>
            <w:tcW w:w="1967" w:type="dxa"/>
            <w:vAlign w:val="center"/>
          </w:tcPr>
          <w:p w14:paraId="0EF5B80B" w14:textId="77777777" w:rsidR="009865E6" w:rsidRDefault="00000000" w:rsidP="004956AC">
            <w:pPr>
              <w:spacing w:after="0" w:line="260" w:lineRule="auto"/>
              <w:jc w:val="left"/>
            </w:pPr>
            <w:r>
              <w:rPr>
                <w:sz w:val="20"/>
                <w:szCs w:val="20"/>
              </w:rPr>
              <w:t>بخش 5.2</w:t>
            </w:r>
          </w:p>
        </w:tc>
      </w:tr>
      <w:tr w:rsidR="009865E6" w14:paraId="398D0392" w14:textId="77777777" w:rsidTr="004956AC">
        <w:trPr>
          <w:cantSplit/>
          <w:jc w:val="center"/>
        </w:trPr>
        <w:tc>
          <w:tcPr>
            <w:tcW w:w="2623" w:type="dxa"/>
            <w:shd w:val="clear" w:color="auto" w:fill="F5F8FD"/>
            <w:vAlign w:val="center"/>
          </w:tcPr>
          <w:p w14:paraId="02F7221D" w14:textId="77777777" w:rsidR="009865E6" w:rsidRDefault="00000000" w:rsidP="004956AC">
            <w:pPr>
              <w:spacing w:after="0" w:line="260" w:lineRule="auto"/>
              <w:jc w:val="left"/>
            </w:pPr>
            <w:r>
              <w:rPr>
                <w:sz w:val="20"/>
                <w:szCs w:val="20"/>
              </w:rPr>
              <w:t>خروجی‌ها و تکرارپذیری</w:t>
            </w:r>
          </w:p>
        </w:tc>
        <w:tc>
          <w:tcPr>
            <w:tcW w:w="4809" w:type="dxa"/>
            <w:shd w:val="clear" w:color="auto" w:fill="F5F8FD"/>
            <w:vAlign w:val="center"/>
          </w:tcPr>
          <w:p w14:paraId="5DE45813" w14:textId="65E97C64" w:rsidR="009865E6" w:rsidRDefault="00000000" w:rsidP="004956AC">
            <w:pPr>
              <w:spacing w:after="0" w:line="260" w:lineRule="auto"/>
              <w:jc w:val="left"/>
            </w:pPr>
            <w:r>
              <w:rPr>
                <w:sz w:val="20"/>
                <w:szCs w:val="20"/>
              </w:rPr>
              <w:t>فهرست فایل‌های CSV، seed = 7، صدک 0.95، آستانه</w:t>
            </w:r>
            <w:r w:rsidR="00693D09">
              <w:rPr>
                <w:sz w:val="20"/>
                <w:szCs w:val="20"/>
              </w:rPr>
              <w:t xml:space="preserve"> ی</w:t>
            </w:r>
            <w:r>
              <w:rPr>
                <w:sz w:val="20"/>
                <w:szCs w:val="20"/>
              </w:rPr>
              <w:t xml:space="preserve"> اطمینان 0.70، ترتیب قطعی بارگذار</w:t>
            </w:r>
          </w:p>
        </w:tc>
        <w:tc>
          <w:tcPr>
            <w:tcW w:w="1967" w:type="dxa"/>
            <w:shd w:val="clear" w:color="auto" w:fill="F5F8FD"/>
            <w:vAlign w:val="center"/>
          </w:tcPr>
          <w:p w14:paraId="1C13AAD2" w14:textId="77777777" w:rsidR="009865E6" w:rsidRDefault="00000000" w:rsidP="004956AC">
            <w:pPr>
              <w:spacing w:after="0" w:line="260" w:lineRule="auto"/>
              <w:jc w:val="left"/>
            </w:pPr>
            <w:r>
              <w:rPr>
                <w:sz w:val="20"/>
                <w:szCs w:val="20"/>
              </w:rPr>
              <w:t>بخش 2.4</w:t>
            </w:r>
          </w:p>
        </w:tc>
      </w:tr>
      <w:tr w:rsidR="009865E6" w14:paraId="53611817" w14:textId="77777777" w:rsidTr="004956AC">
        <w:trPr>
          <w:cantSplit/>
          <w:jc w:val="center"/>
        </w:trPr>
        <w:tc>
          <w:tcPr>
            <w:tcW w:w="2623" w:type="dxa"/>
            <w:vAlign w:val="center"/>
          </w:tcPr>
          <w:p w14:paraId="71CEC43D" w14:textId="77777777" w:rsidR="009865E6" w:rsidRDefault="00000000" w:rsidP="004956AC">
            <w:pPr>
              <w:spacing w:after="0" w:line="260" w:lineRule="auto"/>
              <w:jc w:val="left"/>
            </w:pPr>
            <w:r>
              <w:rPr>
                <w:sz w:val="20"/>
                <w:szCs w:val="20"/>
              </w:rPr>
              <w:lastRenderedPageBreak/>
              <w:t>محدودیت‌ها و نتیجه‌گیری</w:t>
            </w:r>
          </w:p>
        </w:tc>
        <w:tc>
          <w:tcPr>
            <w:tcW w:w="4809" w:type="dxa"/>
            <w:vAlign w:val="center"/>
          </w:tcPr>
          <w:p w14:paraId="244B4DF3" w14:textId="7EF6D11C" w:rsidR="009865E6" w:rsidRDefault="00000000" w:rsidP="004956AC">
            <w:pPr>
              <w:spacing w:after="0" w:line="260" w:lineRule="auto"/>
              <w:jc w:val="left"/>
            </w:pPr>
            <w:r>
              <w:rPr>
                <w:sz w:val="20"/>
                <w:szCs w:val="20"/>
              </w:rPr>
              <w:t>OOD بودن بدون کلاس Neysan، آستانه</w:t>
            </w:r>
            <w:r w:rsidR="00693D09">
              <w:rPr>
                <w:sz w:val="20"/>
                <w:szCs w:val="20"/>
              </w:rPr>
              <w:t xml:space="preserve"> ی</w:t>
            </w:r>
            <w:r>
              <w:rPr>
                <w:sz w:val="20"/>
                <w:szCs w:val="20"/>
              </w:rPr>
              <w:t xml:space="preserve"> صدکی، نیاز به ground truth، ایده</w:t>
            </w:r>
            <w:r w:rsidR="00693D09">
              <w:rPr>
                <w:sz w:val="20"/>
                <w:szCs w:val="20"/>
              </w:rPr>
              <w:t xml:space="preserve"> ی</w:t>
            </w:r>
            <w:r>
              <w:rPr>
                <w:sz w:val="20"/>
                <w:szCs w:val="20"/>
              </w:rPr>
              <w:t xml:space="preserve"> دو مرحله‌ای</w:t>
            </w:r>
          </w:p>
        </w:tc>
        <w:tc>
          <w:tcPr>
            <w:tcW w:w="1967" w:type="dxa"/>
            <w:vAlign w:val="center"/>
          </w:tcPr>
          <w:p w14:paraId="77FA2B6E" w14:textId="77777777" w:rsidR="009865E6" w:rsidRDefault="00000000" w:rsidP="004956AC">
            <w:pPr>
              <w:spacing w:after="0" w:line="260" w:lineRule="auto"/>
              <w:jc w:val="left"/>
            </w:pPr>
            <w:r>
              <w:rPr>
                <w:sz w:val="20"/>
                <w:szCs w:val="20"/>
              </w:rPr>
              <w:t>بخش‌های 6 و 7</w:t>
            </w:r>
          </w:p>
        </w:tc>
      </w:tr>
    </w:tbl>
    <w:p w14:paraId="4EE61162" w14:textId="77777777" w:rsidR="009865E6" w:rsidRDefault="009865E6">
      <w:pPr>
        <w:spacing w:after="80" w:line="120" w:lineRule="auto"/>
      </w:pPr>
    </w:p>
    <w:p w14:paraId="6B35AD12" w14:textId="626E795F" w:rsidR="009865E6" w:rsidRDefault="00000000">
      <w:pPr>
        <w:keepLines/>
        <w:pBdr>
          <w:top w:val="single" w:sz="8" w:space="6" w:color="C77700"/>
          <w:left w:val="single" w:sz="8" w:space="6" w:color="C77700"/>
          <w:bottom w:val="single" w:sz="8" w:space="6" w:color="C77700"/>
          <w:right w:val="single" w:sz="8" w:space="6" w:color="C77700"/>
        </w:pBdr>
        <w:shd w:val="clear" w:color="auto" w:fill="FFF4E0"/>
        <w:spacing w:before="100" w:after="160" w:line="330" w:lineRule="auto"/>
        <w:ind w:left="140" w:right="140"/>
      </w:pPr>
      <w:r>
        <w:rPr>
          <w:b/>
          <w:bCs/>
          <w:color w:val="C77700"/>
        </w:rPr>
        <w:t xml:space="preserve">راهنمای خواننده: </w:t>
      </w:r>
      <w:r>
        <w:t>برای ادامه</w:t>
      </w:r>
      <w:r w:rsidR="00693D09">
        <w:t xml:space="preserve"> ی</w:t>
      </w:r>
      <w:r>
        <w:t xml:space="preserve"> مطالعه به </w:t>
      </w:r>
      <w:r>
        <w:rPr>
          <w:b/>
          <w:bCs/>
        </w:rPr>
        <w:t>گزارش نهایی (فایل دوم)</w:t>
      </w:r>
      <w:r>
        <w:t xml:space="preserve"> مراجعه کنید: در آن اشتقاق ریاضی Energy و Mahalanobis، قاعده</w:t>
      </w:r>
      <w:r w:rsidR="00693D09">
        <w:t xml:space="preserve"> ی</w:t>
      </w:r>
      <w:r>
        <w:t xml:space="preserve"> تصمیم چهارگانه، توضیح کامل باگ خلاصه</w:t>
      </w:r>
      <w:r w:rsidR="00693D09">
        <w:t xml:space="preserve"> ی</w:t>
      </w:r>
      <w:r>
        <w:t xml:space="preserve"> نهایی و فرمول‌های صحیح نرخ شناسایی/جاافتادگی Neysan آمده است. به‌ویژه بخش «مشکل تجمیع در خلاصه</w:t>
      </w:r>
      <w:r w:rsidR="00693D09">
        <w:t xml:space="preserve"> ی</w:t>
      </w:r>
      <w:r>
        <w:t xml:space="preserve"> نهایی» را بخوانید؛ زیرا عدد Neysan Known Failures = 0 در آن فایل </w:t>
      </w:r>
      <w:r>
        <w:rPr>
          <w:b/>
          <w:bCs/>
        </w:rPr>
        <w:t>شکست‌نخوردن آشکارساز را نشان نمی‌دهد</w:t>
      </w:r>
      <w:r>
        <w:t>.</w:t>
      </w:r>
    </w:p>
    <w:p w14:paraId="053D8EE4" w14:textId="78D99247" w:rsidR="009865E6" w:rsidRDefault="00000000">
      <w:pPr>
        <w:pageBreakBefore/>
      </w:pPr>
      <w:bookmarkStart w:id="68" w:name="_Toc000075"/>
      <w:r>
        <w:rPr>
          <w:rFonts w:ascii="B Titr" w:eastAsia="B Titr" w:hAnsi="B Titr" w:cs="B Titr"/>
          <w:color w:val="1F3864"/>
          <w:sz w:val="38"/>
          <w:szCs w:val="38"/>
        </w:rPr>
        <w:lastRenderedPageBreak/>
        <w:t>پیوست الف: واژه‌نامه</w:t>
      </w:r>
      <w:bookmarkEnd w:id="68"/>
    </w:p>
    <w:p w14:paraId="259F8457" w14:textId="1B91877A" w:rsidR="009865E6" w:rsidRDefault="00000000">
      <w:pPr>
        <w:keepNext/>
        <w:spacing w:before="120" w:after="80" w:line="280" w:lineRule="auto"/>
        <w:jc w:val="center"/>
      </w:pPr>
      <w:r>
        <w:rPr>
          <w:b/>
          <w:bCs/>
          <w:color w:val="1F3864"/>
          <w:sz w:val="22"/>
          <w:szCs w:val="22"/>
        </w:rPr>
        <w:t xml:space="preserve">جدول 87 — </w:t>
      </w:r>
      <w:r>
        <w:rPr>
          <w:color w:val="404040"/>
          <w:sz w:val="22"/>
          <w:szCs w:val="22"/>
        </w:rPr>
        <w:t>واژه‌نامه</w:t>
      </w:r>
      <w:r w:rsidR="00693D09">
        <w:rPr>
          <w:color w:val="404040"/>
          <w:sz w:val="22"/>
          <w:szCs w:val="22"/>
        </w:rPr>
        <w:t xml:space="preserve"> ی</w:t>
      </w:r>
      <w:r>
        <w:rPr>
          <w:color w:val="404040"/>
          <w:sz w:val="22"/>
          <w:szCs w:val="22"/>
        </w:rPr>
        <w:t xml:space="preserve"> اصطلاحات فنی</w:t>
      </w:r>
    </w:p>
    <w:tbl>
      <w:tblPr>
        <w:bidiVisual/>
        <w:tblW w:w="9399" w:type="dxa"/>
        <w:jc w:val="center"/>
        <w:tblBorders>
          <w:top w:val="single" w:sz="4" w:space="0" w:color="A6B4CC"/>
          <w:left w:val="single" w:sz="4" w:space="0" w:color="A6B4CC"/>
          <w:bottom w:val="single" w:sz="4" w:space="0" w:color="A6B4CC"/>
          <w:right w:val="single" w:sz="4" w:space="0" w:color="A6B4CC"/>
          <w:insideH w:val="single" w:sz="4" w:space="0" w:color="A6B4CC"/>
          <w:insideV w:val="single" w:sz="4" w:space="0" w:color="A6B4CC"/>
        </w:tblBorders>
        <w:tblLayout w:type="fixed"/>
        <w:tblCellMar>
          <w:top w:w="40" w:type="dxa"/>
          <w:left w:w="70" w:type="dxa"/>
          <w:bottom w:w="40" w:type="dxa"/>
          <w:right w:w="70" w:type="dxa"/>
        </w:tblCellMar>
        <w:tblLook w:val="04A0" w:firstRow="1" w:lastRow="0" w:firstColumn="1" w:lastColumn="0" w:noHBand="0" w:noVBand="1"/>
      </w:tblPr>
      <w:tblGrid>
        <w:gridCol w:w="3439"/>
        <w:gridCol w:w="5960"/>
      </w:tblGrid>
      <w:tr w:rsidR="009865E6" w14:paraId="6B3C7C97" w14:textId="77777777">
        <w:trPr>
          <w:cantSplit/>
          <w:tblHeader/>
          <w:jc w:val="center"/>
        </w:trPr>
        <w:tc>
          <w:tcPr>
            <w:tcW w:w="3439" w:type="dxa"/>
            <w:shd w:val="clear" w:color="auto" w:fill="1F3864"/>
            <w:vAlign w:val="center"/>
          </w:tcPr>
          <w:p w14:paraId="73A4CA54" w14:textId="77777777" w:rsidR="009865E6" w:rsidRDefault="00000000">
            <w:pPr>
              <w:spacing w:after="0" w:line="260" w:lineRule="auto"/>
              <w:jc w:val="center"/>
            </w:pPr>
            <w:r>
              <w:rPr>
                <w:b/>
                <w:bCs/>
                <w:color w:val="FFFFFF"/>
                <w:sz w:val="21"/>
                <w:szCs w:val="21"/>
              </w:rPr>
              <w:t>واژه</w:t>
            </w:r>
          </w:p>
        </w:tc>
        <w:tc>
          <w:tcPr>
            <w:tcW w:w="5960" w:type="dxa"/>
            <w:shd w:val="clear" w:color="auto" w:fill="1F3864"/>
            <w:vAlign w:val="center"/>
          </w:tcPr>
          <w:p w14:paraId="13F2F8B9" w14:textId="77777777" w:rsidR="009865E6" w:rsidRDefault="00000000">
            <w:pPr>
              <w:spacing w:after="0" w:line="260" w:lineRule="auto"/>
              <w:jc w:val="right"/>
            </w:pPr>
            <w:r>
              <w:rPr>
                <w:b/>
                <w:bCs/>
                <w:color w:val="FFFFFF"/>
                <w:sz w:val="21"/>
                <w:szCs w:val="21"/>
              </w:rPr>
              <w:t>معادل فارسی / توضیح</w:t>
            </w:r>
          </w:p>
        </w:tc>
      </w:tr>
      <w:tr w:rsidR="009865E6" w14:paraId="621574DC" w14:textId="77777777">
        <w:trPr>
          <w:cantSplit/>
          <w:jc w:val="center"/>
        </w:trPr>
        <w:tc>
          <w:tcPr>
            <w:tcW w:w="3439" w:type="dxa"/>
            <w:vAlign w:val="center"/>
          </w:tcPr>
          <w:p w14:paraId="0A848D38" w14:textId="77777777" w:rsidR="009865E6" w:rsidRDefault="00000000">
            <w:pPr>
              <w:spacing w:after="0" w:line="260" w:lineRule="auto"/>
              <w:jc w:val="center"/>
            </w:pPr>
            <w:r>
              <w:rPr>
                <w:sz w:val="21"/>
                <w:szCs w:val="21"/>
              </w:rPr>
              <w:t>Overfitting</w:t>
            </w:r>
          </w:p>
        </w:tc>
        <w:tc>
          <w:tcPr>
            <w:tcW w:w="5960" w:type="dxa"/>
            <w:vAlign w:val="center"/>
          </w:tcPr>
          <w:p w14:paraId="1A2A413D" w14:textId="60908FC4" w:rsidR="009865E6" w:rsidRDefault="00000000" w:rsidP="00C8030C">
            <w:pPr>
              <w:spacing w:after="0" w:line="260" w:lineRule="auto"/>
              <w:jc w:val="left"/>
            </w:pPr>
            <w:r>
              <w:rPr>
                <w:sz w:val="21"/>
                <w:szCs w:val="21"/>
              </w:rPr>
              <w:t>بیش‌برازش؛ حفظ داده</w:t>
            </w:r>
            <w:r w:rsidR="00693D09">
              <w:rPr>
                <w:sz w:val="21"/>
                <w:szCs w:val="21"/>
              </w:rPr>
              <w:t xml:space="preserve"> ی</w:t>
            </w:r>
            <w:r>
              <w:rPr>
                <w:sz w:val="21"/>
                <w:szCs w:val="21"/>
              </w:rPr>
              <w:t xml:space="preserve"> آموزش و تعمیم ضعیف</w:t>
            </w:r>
          </w:p>
        </w:tc>
      </w:tr>
      <w:tr w:rsidR="009865E6" w14:paraId="53F5CB64" w14:textId="77777777">
        <w:trPr>
          <w:cantSplit/>
          <w:jc w:val="center"/>
        </w:trPr>
        <w:tc>
          <w:tcPr>
            <w:tcW w:w="3439" w:type="dxa"/>
            <w:shd w:val="clear" w:color="auto" w:fill="F5F8FD"/>
            <w:vAlign w:val="center"/>
          </w:tcPr>
          <w:p w14:paraId="6C31027F" w14:textId="77777777" w:rsidR="009865E6" w:rsidRDefault="00000000">
            <w:pPr>
              <w:spacing w:after="0" w:line="260" w:lineRule="auto"/>
              <w:jc w:val="center"/>
            </w:pPr>
            <w:r>
              <w:rPr>
                <w:sz w:val="21"/>
                <w:szCs w:val="21"/>
              </w:rPr>
              <w:t>Underfitting</w:t>
            </w:r>
          </w:p>
        </w:tc>
        <w:tc>
          <w:tcPr>
            <w:tcW w:w="5960" w:type="dxa"/>
            <w:shd w:val="clear" w:color="auto" w:fill="F5F8FD"/>
            <w:vAlign w:val="center"/>
          </w:tcPr>
          <w:p w14:paraId="2F39B587" w14:textId="77777777" w:rsidR="009865E6" w:rsidRDefault="00000000" w:rsidP="00C8030C">
            <w:pPr>
              <w:spacing w:after="0" w:line="260" w:lineRule="auto"/>
              <w:jc w:val="left"/>
            </w:pPr>
            <w:r>
              <w:rPr>
                <w:sz w:val="21"/>
                <w:szCs w:val="21"/>
              </w:rPr>
              <w:t>کم‌برازش؛ ظرفیت یا آموزش ناکافی</w:t>
            </w:r>
          </w:p>
        </w:tc>
      </w:tr>
      <w:tr w:rsidR="009865E6" w14:paraId="1C9D1CA1" w14:textId="77777777">
        <w:trPr>
          <w:cantSplit/>
          <w:jc w:val="center"/>
        </w:trPr>
        <w:tc>
          <w:tcPr>
            <w:tcW w:w="3439" w:type="dxa"/>
            <w:vAlign w:val="center"/>
          </w:tcPr>
          <w:p w14:paraId="1788A2E2" w14:textId="77777777" w:rsidR="009865E6" w:rsidRDefault="00000000">
            <w:pPr>
              <w:spacing w:after="0" w:line="260" w:lineRule="auto"/>
              <w:jc w:val="center"/>
            </w:pPr>
            <w:r>
              <w:rPr>
                <w:sz w:val="21"/>
                <w:szCs w:val="21"/>
              </w:rPr>
              <w:t>Epoch</w:t>
            </w:r>
          </w:p>
        </w:tc>
        <w:tc>
          <w:tcPr>
            <w:tcW w:w="5960" w:type="dxa"/>
            <w:vAlign w:val="center"/>
          </w:tcPr>
          <w:p w14:paraId="6FDD6CA0" w14:textId="7E2A22E9" w:rsidR="009865E6" w:rsidRDefault="00000000" w:rsidP="00C8030C">
            <w:pPr>
              <w:spacing w:after="0" w:line="260" w:lineRule="auto"/>
              <w:jc w:val="left"/>
            </w:pPr>
            <w:r>
              <w:rPr>
                <w:sz w:val="21"/>
                <w:szCs w:val="21"/>
              </w:rPr>
              <w:t>اپوک؛ یک گذر کامل روی داده</w:t>
            </w:r>
            <w:r w:rsidR="00693D09">
              <w:rPr>
                <w:sz w:val="21"/>
                <w:szCs w:val="21"/>
              </w:rPr>
              <w:t xml:space="preserve"> ی</w:t>
            </w:r>
            <w:r>
              <w:rPr>
                <w:sz w:val="21"/>
                <w:szCs w:val="21"/>
              </w:rPr>
              <w:t xml:space="preserve"> آموزش</w:t>
            </w:r>
          </w:p>
        </w:tc>
      </w:tr>
      <w:tr w:rsidR="009865E6" w14:paraId="03AD75B2" w14:textId="77777777">
        <w:trPr>
          <w:cantSplit/>
          <w:jc w:val="center"/>
        </w:trPr>
        <w:tc>
          <w:tcPr>
            <w:tcW w:w="3439" w:type="dxa"/>
            <w:shd w:val="clear" w:color="auto" w:fill="F5F8FD"/>
            <w:vAlign w:val="center"/>
          </w:tcPr>
          <w:p w14:paraId="5260128C" w14:textId="77777777" w:rsidR="009865E6" w:rsidRDefault="00000000">
            <w:pPr>
              <w:spacing w:after="0" w:line="260" w:lineRule="auto"/>
              <w:jc w:val="center"/>
            </w:pPr>
            <w:r>
              <w:rPr>
                <w:sz w:val="21"/>
                <w:szCs w:val="21"/>
              </w:rPr>
              <w:t>Batch</w:t>
            </w:r>
          </w:p>
        </w:tc>
        <w:tc>
          <w:tcPr>
            <w:tcW w:w="5960" w:type="dxa"/>
            <w:shd w:val="clear" w:color="auto" w:fill="F5F8FD"/>
            <w:vAlign w:val="center"/>
          </w:tcPr>
          <w:p w14:paraId="4AB45854" w14:textId="1D91CC69" w:rsidR="009865E6" w:rsidRDefault="00000000" w:rsidP="00C8030C">
            <w:pPr>
              <w:spacing w:after="0" w:line="260" w:lineRule="auto"/>
              <w:jc w:val="left"/>
            </w:pPr>
            <w:r>
              <w:rPr>
                <w:sz w:val="21"/>
                <w:szCs w:val="21"/>
              </w:rPr>
              <w:t>دسته؛ زیرمجموعه</w:t>
            </w:r>
            <w:r w:rsidR="00693D09">
              <w:rPr>
                <w:sz w:val="21"/>
                <w:szCs w:val="21"/>
              </w:rPr>
              <w:t xml:space="preserve"> ی</w:t>
            </w:r>
            <w:r>
              <w:rPr>
                <w:sz w:val="21"/>
                <w:szCs w:val="21"/>
              </w:rPr>
              <w:t xml:space="preserve"> نمونه‌ها در یک گام بهینه‌سازی</w:t>
            </w:r>
          </w:p>
        </w:tc>
      </w:tr>
      <w:tr w:rsidR="009865E6" w14:paraId="74282178" w14:textId="77777777">
        <w:trPr>
          <w:cantSplit/>
          <w:jc w:val="center"/>
        </w:trPr>
        <w:tc>
          <w:tcPr>
            <w:tcW w:w="3439" w:type="dxa"/>
            <w:vAlign w:val="center"/>
          </w:tcPr>
          <w:p w14:paraId="3088E5B6" w14:textId="77777777" w:rsidR="009865E6" w:rsidRDefault="00000000">
            <w:pPr>
              <w:spacing w:after="0" w:line="260" w:lineRule="auto"/>
              <w:jc w:val="center"/>
            </w:pPr>
            <w:r>
              <w:rPr>
                <w:sz w:val="21"/>
                <w:szCs w:val="21"/>
              </w:rPr>
              <w:t>Augmentation</w:t>
            </w:r>
          </w:p>
        </w:tc>
        <w:tc>
          <w:tcPr>
            <w:tcW w:w="5960" w:type="dxa"/>
            <w:vAlign w:val="center"/>
          </w:tcPr>
          <w:p w14:paraId="0EE14BDD" w14:textId="3E442AB3" w:rsidR="009865E6" w:rsidRDefault="00000000" w:rsidP="00C8030C">
            <w:pPr>
              <w:spacing w:after="0" w:line="260" w:lineRule="auto"/>
              <w:jc w:val="left"/>
            </w:pPr>
            <w:r>
              <w:rPr>
                <w:sz w:val="21"/>
                <w:szCs w:val="21"/>
              </w:rPr>
              <w:t>افزایش داده؛ تولید نسخه‌های تغییریافته</w:t>
            </w:r>
            <w:r w:rsidR="00693D09">
              <w:rPr>
                <w:sz w:val="21"/>
                <w:szCs w:val="21"/>
              </w:rPr>
              <w:t xml:space="preserve"> ی</w:t>
            </w:r>
            <w:r>
              <w:rPr>
                <w:sz w:val="21"/>
                <w:szCs w:val="21"/>
              </w:rPr>
              <w:t xml:space="preserve"> تصادفی</w:t>
            </w:r>
          </w:p>
        </w:tc>
      </w:tr>
      <w:tr w:rsidR="009865E6" w14:paraId="3C43A47F" w14:textId="77777777">
        <w:trPr>
          <w:cantSplit/>
          <w:jc w:val="center"/>
        </w:trPr>
        <w:tc>
          <w:tcPr>
            <w:tcW w:w="3439" w:type="dxa"/>
            <w:shd w:val="clear" w:color="auto" w:fill="F5F8FD"/>
            <w:vAlign w:val="center"/>
          </w:tcPr>
          <w:p w14:paraId="4298DDAC" w14:textId="77777777" w:rsidR="009865E6" w:rsidRDefault="00000000">
            <w:pPr>
              <w:spacing w:after="0" w:line="260" w:lineRule="auto"/>
              <w:jc w:val="center"/>
            </w:pPr>
            <w:r>
              <w:rPr>
                <w:sz w:val="21"/>
                <w:szCs w:val="21"/>
              </w:rPr>
              <w:t>Dropout</w:t>
            </w:r>
          </w:p>
        </w:tc>
        <w:tc>
          <w:tcPr>
            <w:tcW w:w="5960" w:type="dxa"/>
            <w:shd w:val="clear" w:color="auto" w:fill="F5F8FD"/>
            <w:vAlign w:val="center"/>
          </w:tcPr>
          <w:p w14:paraId="7D7CEAAB" w14:textId="77777777" w:rsidR="009865E6" w:rsidRDefault="00000000" w:rsidP="00C8030C">
            <w:pPr>
              <w:spacing w:after="0" w:line="260" w:lineRule="auto"/>
              <w:jc w:val="left"/>
            </w:pPr>
            <w:r>
              <w:rPr>
                <w:sz w:val="21"/>
                <w:szCs w:val="21"/>
              </w:rPr>
              <w:t>حذف تصادفی نورون‌ها هنگام آموزش</w:t>
            </w:r>
          </w:p>
        </w:tc>
      </w:tr>
      <w:tr w:rsidR="009865E6" w14:paraId="685E5519" w14:textId="77777777">
        <w:trPr>
          <w:cantSplit/>
          <w:jc w:val="center"/>
        </w:trPr>
        <w:tc>
          <w:tcPr>
            <w:tcW w:w="3439" w:type="dxa"/>
            <w:vAlign w:val="center"/>
          </w:tcPr>
          <w:p w14:paraId="0A0A7814" w14:textId="77777777" w:rsidR="009865E6" w:rsidRDefault="00000000">
            <w:pPr>
              <w:spacing w:after="0" w:line="260" w:lineRule="auto"/>
              <w:jc w:val="center"/>
            </w:pPr>
            <w:r>
              <w:rPr>
                <w:sz w:val="21"/>
                <w:szCs w:val="21"/>
              </w:rPr>
              <w:t>Pooling / GAP</w:t>
            </w:r>
          </w:p>
        </w:tc>
        <w:tc>
          <w:tcPr>
            <w:tcW w:w="5960" w:type="dxa"/>
            <w:vAlign w:val="center"/>
          </w:tcPr>
          <w:p w14:paraId="4EAD45DF" w14:textId="77777777" w:rsidR="009865E6" w:rsidRDefault="00000000" w:rsidP="00C8030C">
            <w:pPr>
              <w:spacing w:after="0" w:line="260" w:lineRule="auto"/>
              <w:jc w:val="left"/>
            </w:pPr>
            <w:r>
              <w:rPr>
                <w:sz w:val="21"/>
                <w:szCs w:val="21"/>
              </w:rPr>
              <w:t>ادغام / ادغام میانگین سراسری</w:t>
            </w:r>
          </w:p>
        </w:tc>
      </w:tr>
      <w:tr w:rsidR="009865E6" w14:paraId="6CCA16D4" w14:textId="77777777">
        <w:trPr>
          <w:cantSplit/>
          <w:jc w:val="center"/>
        </w:trPr>
        <w:tc>
          <w:tcPr>
            <w:tcW w:w="3439" w:type="dxa"/>
            <w:shd w:val="clear" w:color="auto" w:fill="F5F8FD"/>
            <w:vAlign w:val="center"/>
          </w:tcPr>
          <w:p w14:paraId="05F39F2A" w14:textId="77777777" w:rsidR="009865E6" w:rsidRDefault="00000000">
            <w:pPr>
              <w:spacing w:after="0" w:line="260" w:lineRule="auto"/>
              <w:jc w:val="center"/>
            </w:pPr>
            <w:r>
              <w:rPr>
                <w:sz w:val="21"/>
                <w:szCs w:val="21"/>
              </w:rPr>
              <w:t>Weight Decay</w:t>
            </w:r>
          </w:p>
        </w:tc>
        <w:tc>
          <w:tcPr>
            <w:tcW w:w="5960" w:type="dxa"/>
            <w:shd w:val="clear" w:color="auto" w:fill="F5F8FD"/>
            <w:vAlign w:val="center"/>
          </w:tcPr>
          <w:p w14:paraId="6E2DC421" w14:textId="77777777" w:rsidR="009865E6" w:rsidRDefault="00000000" w:rsidP="00C8030C">
            <w:pPr>
              <w:spacing w:after="0" w:line="260" w:lineRule="auto"/>
              <w:jc w:val="left"/>
            </w:pPr>
            <w:r>
              <w:rPr>
                <w:sz w:val="21"/>
                <w:szCs w:val="21"/>
              </w:rPr>
              <w:t>کاهش وزن (منظم‌سازی L2)</w:t>
            </w:r>
          </w:p>
        </w:tc>
      </w:tr>
      <w:tr w:rsidR="009865E6" w14:paraId="62CCBCA4" w14:textId="77777777">
        <w:trPr>
          <w:cantSplit/>
          <w:jc w:val="center"/>
        </w:trPr>
        <w:tc>
          <w:tcPr>
            <w:tcW w:w="3439" w:type="dxa"/>
            <w:vAlign w:val="center"/>
          </w:tcPr>
          <w:p w14:paraId="1FDAB223" w14:textId="77777777" w:rsidR="009865E6" w:rsidRDefault="00000000">
            <w:pPr>
              <w:spacing w:after="0" w:line="260" w:lineRule="auto"/>
              <w:jc w:val="center"/>
            </w:pPr>
            <w:r>
              <w:rPr>
                <w:sz w:val="21"/>
                <w:szCs w:val="21"/>
              </w:rPr>
              <w:t>Learning Rate Scheduler</w:t>
            </w:r>
          </w:p>
        </w:tc>
        <w:tc>
          <w:tcPr>
            <w:tcW w:w="5960" w:type="dxa"/>
            <w:vAlign w:val="center"/>
          </w:tcPr>
          <w:p w14:paraId="23F0AA94" w14:textId="77777777" w:rsidR="009865E6" w:rsidRDefault="00000000" w:rsidP="00C8030C">
            <w:pPr>
              <w:spacing w:after="0" w:line="260" w:lineRule="auto"/>
              <w:jc w:val="left"/>
            </w:pPr>
            <w:r>
              <w:rPr>
                <w:sz w:val="21"/>
                <w:szCs w:val="21"/>
              </w:rPr>
              <w:t>زمان‌بند نرخ یادگیری</w:t>
            </w:r>
          </w:p>
        </w:tc>
      </w:tr>
      <w:tr w:rsidR="009865E6" w14:paraId="75DD108C" w14:textId="77777777">
        <w:trPr>
          <w:cantSplit/>
          <w:jc w:val="center"/>
        </w:trPr>
        <w:tc>
          <w:tcPr>
            <w:tcW w:w="3439" w:type="dxa"/>
            <w:shd w:val="clear" w:color="auto" w:fill="F5F8FD"/>
            <w:vAlign w:val="center"/>
          </w:tcPr>
          <w:p w14:paraId="636DC75A" w14:textId="77777777" w:rsidR="009865E6" w:rsidRDefault="00000000">
            <w:pPr>
              <w:spacing w:after="0" w:line="260" w:lineRule="auto"/>
              <w:jc w:val="center"/>
            </w:pPr>
            <w:r>
              <w:rPr>
                <w:sz w:val="21"/>
                <w:szCs w:val="21"/>
              </w:rPr>
              <w:t>Transfer Learning / Fine-Tuning</w:t>
            </w:r>
          </w:p>
        </w:tc>
        <w:tc>
          <w:tcPr>
            <w:tcW w:w="5960" w:type="dxa"/>
            <w:shd w:val="clear" w:color="auto" w:fill="F5F8FD"/>
            <w:vAlign w:val="center"/>
          </w:tcPr>
          <w:p w14:paraId="0585B77E" w14:textId="77777777" w:rsidR="009865E6" w:rsidRDefault="00000000" w:rsidP="00C8030C">
            <w:pPr>
              <w:spacing w:after="0" w:line="260" w:lineRule="auto"/>
              <w:jc w:val="left"/>
            </w:pPr>
            <w:r>
              <w:rPr>
                <w:sz w:val="21"/>
                <w:szCs w:val="21"/>
              </w:rPr>
              <w:t>یادگیری انتقالی / تنظیم دقیق</w:t>
            </w:r>
          </w:p>
        </w:tc>
      </w:tr>
      <w:tr w:rsidR="009865E6" w14:paraId="4A278D67" w14:textId="77777777">
        <w:trPr>
          <w:cantSplit/>
          <w:jc w:val="center"/>
        </w:trPr>
        <w:tc>
          <w:tcPr>
            <w:tcW w:w="3439" w:type="dxa"/>
            <w:vAlign w:val="center"/>
          </w:tcPr>
          <w:p w14:paraId="3CD0B868" w14:textId="77777777" w:rsidR="009865E6" w:rsidRDefault="00000000">
            <w:pPr>
              <w:spacing w:after="0" w:line="260" w:lineRule="auto"/>
              <w:jc w:val="center"/>
            </w:pPr>
            <w:r>
              <w:rPr>
                <w:sz w:val="21"/>
                <w:szCs w:val="21"/>
              </w:rPr>
              <w:t>Feature Extraction</w:t>
            </w:r>
          </w:p>
        </w:tc>
        <w:tc>
          <w:tcPr>
            <w:tcW w:w="5960" w:type="dxa"/>
            <w:vAlign w:val="center"/>
          </w:tcPr>
          <w:p w14:paraId="2E3F36D6" w14:textId="77777777" w:rsidR="009865E6" w:rsidRDefault="00000000" w:rsidP="00C8030C">
            <w:pPr>
              <w:spacing w:after="0" w:line="260" w:lineRule="auto"/>
              <w:jc w:val="left"/>
            </w:pPr>
            <w:r>
              <w:rPr>
                <w:sz w:val="21"/>
                <w:szCs w:val="21"/>
              </w:rPr>
              <w:t>استخراج ویژگی با backbone ثابت</w:t>
            </w:r>
          </w:p>
        </w:tc>
      </w:tr>
      <w:tr w:rsidR="009865E6" w14:paraId="36724DDA" w14:textId="77777777">
        <w:trPr>
          <w:cantSplit/>
          <w:jc w:val="center"/>
        </w:trPr>
        <w:tc>
          <w:tcPr>
            <w:tcW w:w="3439" w:type="dxa"/>
            <w:shd w:val="clear" w:color="auto" w:fill="F5F8FD"/>
            <w:vAlign w:val="center"/>
          </w:tcPr>
          <w:p w14:paraId="6A688434" w14:textId="77777777" w:rsidR="009865E6" w:rsidRDefault="00000000">
            <w:pPr>
              <w:spacing w:after="0" w:line="260" w:lineRule="auto"/>
              <w:jc w:val="center"/>
            </w:pPr>
            <w:r>
              <w:rPr>
                <w:sz w:val="21"/>
                <w:szCs w:val="21"/>
              </w:rPr>
              <w:t>Letterbox</w:t>
            </w:r>
          </w:p>
        </w:tc>
        <w:tc>
          <w:tcPr>
            <w:tcW w:w="5960" w:type="dxa"/>
            <w:shd w:val="clear" w:color="auto" w:fill="F5F8FD"/>
            <w:vAlign w:val="center"/>
          </w:tcPr>
          <w:p w14:paraId="46A4AC49" w14:textId="77777777" w:rsidR="009865E6" w:rsidRDefault="00000000" w:rsidP="00C8030C">
            <w:pPr>
              <w:spacing w:after="0" w:line="260" w:lineRule="auto"/>
              <w:jc w:val="left"/>
            </w:pPr>
            <w:r>
              <w:rPr>
                <w:sz w:val="21"/>
                <w:szCs w:val="21"/>
              </w:rPr>
              <w:t>تغییر اندازه با حفظ نسبت ابعاد و پر کردن حاشیه</w:t>
            </w:r>
          </w:p>
        </w:tc>
      </w:tr>
      <w:tr w:rsidR="009865E6" w14:paraId="4503CFAC" w14:textId="77777777">
        <w:trPr>
          <w:cantSplit/>
          <w:jc w:val="center"/>
        </w:trPr>
        <w:tc>
          <w:tcPr>
            <w:tcW w:w="3439" w:type="dxa"/>
            <w:vAlign w:val="center"/>
          </w:tcPr>
          <w:p w14:paraId="5A217C29" w14:textId="77777777" w:rsidR="009865E6" w:rsidRDefault="00000000">
            <w:pPr>
              <w:spacing w:after="0" w:line="260" w:lineRule="auto"/>
              <w:jc w:val="center"/>
            </w:pPr>
            <w:r>
              <w:rPr>
                <w:sz w:val="21"/>
                <w:szCs w:val="21"/>
              </w:rPr>
              <w:t>Confusion Matrix</w:t>
            </w:r>
          </w:p>
        </w:tc>
        <w:tc>
          <w:tcPr>
            <w:tcW w:w="5960" w:type="dxa"/>
            <w:vAlign w:val="center"/>
          </w:tcPr>
          <w:p w14:paraId="51A5142C" w14:textId="77777777" w:rsidR="009865E6" w:rsidRDefault="00000000" w:rsidP="00C8030C">
            <w:pPr>
              <w:spacing w:after="0" w:line="260" w:lineRule="auto"/>
              <w:jc w:val="left"/>
            </w:pPr>
            <w:r>
              <w:rPr>
                <w:sz w:val="21"/>
                <w:szCs w:val="21"/>
              </w:rPr>
              <w:t>ماتریس درهم‌ریختگی</w:t>
            </w:r>
          </w:p>
        </w:tc>
      </w:tr>
      <w:tr w:rsidR="009865E6" w14:paraId="480DB6AD" w14:textId="77777777">
        <w:trPr>
          <w:cantSplit/>
          <w:jc w:val="center"/>
        </w:trPr>
        <w:tc>
          <w:tcPr>
            <w:tcW w:w="3439" w:type="dxa"/>
            <w:shd w:val="clear" w:color="auto" w:fill="F5F8FD"/>
            <w:vAlign w:val="center"/>
          </w:tcPr>
          <w:p w14:paraId="3E42E4B5" w14:textId="77777777" w:rsidR="009865E6" w:rsidRDefault="00000000">
            <w:pPr>
              <w:spacing w:after="0" w:line="260" w:lineRule="auto"/>
              <w:jc w:val="center"/>
            </w:pPr>
            <w:r>
              <w:rPr>
                <w:sz w:val="21"/>
                <w:szCs w:val="21"/>
              </w:rPr>
              <w:t>Precision / Recall / F1</w:t>
            </w:r>
          </w:p>
        </w:tc>
        <w:tc>
          <w:tcPr>
            <w:tcW w:w="5960" w:type="dxa"/>
            <w:shd w:val="clear" w:color="auto" w:fill="F5F8FD"/>
            <w:vAlign w:val="center"/>
          </w:tcPr>
          <w:p w14:paraId="274CCAD3" w14:textId="77777777" w:rsidR="009865E6" w:rsidRDefault="00000000" w:rsidP="00C8030C">
            <w:pPr>
              <w:spacing w:after="0" w:line="260" w:lineRule="auto"/>
              <w:jc w:val="left"/>
            </w:pPr>
            <w:r>
              <w:rPr>
                <w:sz w:val="21"/>
                <w:szCs w:val="21"/>
              </w:rPr>
              <w:t>دقت مثبت / بازیابی / میانگین هماهنگ</w:t>
            </w:r>
          </w:p>
        </w:tc>
      </w:tr>
      <w:tr w:rsidR="009865E6" w14:paraId="66812F23" w14:textId="77777777">
        <w:trPr>
          <w:cantSplit/>
          <w:jc w:val="center"/>
        </w:trPr>
        <w:tc>
          <w:tcPr>
            <w:tcW w:w="3439" w:type="dxa"/>
            <w:vAlign w:val="center"/>
          </w:tcPr>
          <w:p w14:paraId="5125E343" w14:textId="77777777" w:rsidR="009865E6" w:rsidRDefault="00000000">
            <w:pPr>
              <w:spacing w:after="0" w:line="260" w:lineRule="auto"/>
              <w:jc w:val="center"/>
            </w:pPr>
            <w:r>
              <w:rPr>
                <w:sz w:val="21"/>
                <w:szCs w:val="21"/>
              </w:rPr>
              <w:t>OOD</w:t>
            </w:r>
          </w:p>
        </w:tc>
        <w:tc>
          <w:tcPr>
            <w:tcW w:w="5960" w:type="dxa"/>
            <w:vAlign w:val="center"/>
          </w:tcPr>
          <w:p w14:paraId="358C6811" w14:textId="77777777" w:rsidR="009865E6" w:rsidRDefault="00000000" w:rsidP="00C8030C">
            <w:pPr>
              <w:spacing w:after="0" w:line="260" w:lineRule="auto"/>
              <w:jc w:val="left"/>
            </w:pPr>
            <w:r>
              <w:rPr>
                <w:sz w:val="21"/>
                <w:szCs w:val="21"/>
              </w:rPr>
              <w:t>خارج از توزیع (Out-of-Distribution)</w:t>
            </w:r>
          </w:p>
        </w:tc>
      </w:tr>
      <w:tr w:rsidR="009865E6" w14:paraId="116AF4B9" w14:textId="77777777">
        <w:trPr>
          <w:cantSplit/>
          <w:jc w:val="center"/>
        </w:trPr>
        <w:tc>
          <w:tcPr>
            <w:tcW w:w="3439" w:type="dxa"/>
            <w:shd w:val="clear" w:color="auto" w:fill="F5F8FD"/>
            <w:vAlign w:val="center"/>
          </w:tcPr>
          <w:p w14:paraId="04FA3F30" w14:textId="77777777" w:rsidR="009865E6" w:rsidRDefault="00000000">
            <w:pPr>
              <w:spacing w:after="0" w:line="260" w:lineRule="auto"/>
              <w:jc w:val="center"/>
            </w:pPr>
            <w:r>
              <w:rPr>
                <w:sz w:val="21"/>
                <w:szCs w:val="21"/>
              </w:rPr>
              <w:t>Energy Score / Mahalanobis</w:t>
            </w:r>
          </w:p>
        </w:tc>
        <w:tc>
          <w:tcPr>
            <w:tcW w:w="5960" w:type="dxa"/>
            <w:shd w:val="clear" w:color="auto" w:fill="F5F8FD"/>
            <w:vAlign w:val="center"/>
          </w:tcPr>
          <w:p w14:paraId="0F56D661" w14:textId="666D65ED" w:rsidR="009865E6" w:rsidRDefault="00000000" w:rsidP="00C8030C">
            <w:pPr>
              <w:spacing w:after="0" w:line="260" w:lineRule="auto"/>
              <w:jc w:val="left"/>
            </w:pPr>
            <w:r>
              <w:rPr>
                <w:sz w:val="21"/>
                <w:szCs w:val="21"/>
              </w:rPr>
              <w:t>امتیاز انرژی / فاصله</w:t>
            </w:r>
            <w:r w:rsidR="00693D09">
              <w:rPr>
                <w:sz w:val="21"/>
                <w:szCs w:val="21"/>
              </w:rPr>
              <w:t xml:space="preserve"> ی</w:t>
            </w:r>
            <w:r>
              <w:rPr>
                <w:sz w:val="21"/>
                <w:szCs w:val="21"/>
              </w:rPr>
              <w:t xml:space="preserve"> ماهالانوبیس</w:t>
            </w:r>
          </w:p>
        </w:tc>
      </w:tr>
      <w:tr w:rsidR="009865E6" w14:paraId="721F08F3" w14:textId="77777777">
        <w:trPr>
          <w:cantSplit/>
          <w:jc w:val="center"/>
        </w:trPr>
        <w:tc>
          <w:tcPr>
            <w:tcW w:w="3439" w:type="dxa"/>
            <w:vAlign w:val="center"/>
          </w:tcPr>
          <w:p w14:paraId="4F3B1A7F" w14:textId="77777777" w:rsidR="009865E6" w:rsidRDefault="00000000">
            <w:pPr>
              <w:spacing w:after="0" w:line="260" w:lineRule="auto"/>
              <w:jc w:val="center"/>
            </w:pPr>
            <w:r>
              <w:rPr>
                <w:sz w:val="21"/>
                <w:szCs w:val="21"/>
              </w:rPr>
              <w:t>Grad-CAM</w:t>
            </w:r>
          </w:p>
        </w:tc>
        <w:tc>
          <w:tcPr>
            <w:tcW w:w="5960" w:type="dxa"/>
            <w:vAlign w:val="center"/>
          </w:tcPr>
          <w:p w14:paraId="29746A4E" w14:textId="35814DCA" w:rsidR="009865E6" w:rsidRDefault="00000000" w:rsidP="00C8030C">
            <w:pPr>
              <w:spacing w:after="0" w:line="260" w:lineRule="auto"/>
              <w:jc w:val="left"/>
            </w:pPr>
            <w:r>
              <w:rPr>
                <w:sz w:val="21"/>
                <w:szCs w:val="21"/>
              </w:rPr>
              <w:t>نقشه</w:t>
            </w:r>
            <w:r w:rsidR="00693D09">
              <w:rPr>
                <w:sz w:val="21"/>
                <w:szCs w:val="21"/>
              </w:rPr>
              <w:t xml:space="preserve"> ی</w:t>
            </w:r>
            <w:r>
              <w:rPr>
                <w:sz w:val="21"/>
                <w:szCs w:val="21"/>
              </w:rPr>
              <w:t xml:space="preserve"> گرمایی وابسته به گرادیان برای توجیه تصمیم شبکه</w:t>
            </w:r>
          </w:p>
        </w:tc>
      </w:tr>
      <w:tr w:rsidR="009865E6" w14:paraId="699407A1" w14:textId="77777777">
        <w:trPr>
          <w:cantSplit/>
          <w:jc w:val="center"/>
        </w:trPr>
        <w:tc>
          <w:tcPr>
            <w:tcW w:w="3439" w:type="dxa"/>
            <w:shd w:val="clear" w:color="auto" w:fill="F5F8FD"/>
            <w:vAlign w:val="center"/>
          </w:tcPr>
          <w:p w14:paraId="2BA75195" w14:textId="77777777" w:rsidR="009865E6" w:rsidRDefault="00000000">
            <w:pPr>
              <w:spacing w:after="0" w:line="260" w:lineRule="auto"/>
              <w:jc w:val="center"/>
            </w:pPr>
            <w:r>
              <w:rPr>
                <w:sz w:val="21"/>
                <w:szCs w:val="21"/>
              </w:rPr>
              <w:t>Early Stopping</w:t>
            </w:r>
          </w:p>
        </w:tc>
        <w:tc>
          <w:tcPr>
            <w:tcW w:w="5960" w:type="dxa"/>
            <w:shd w:val="clear" w:color="auto" w:fill="F5F8FD"/>
            <w:vAlign w:val="center"/>
          </w:tcPr>
          <w:p w14:paraId="4CF18BFB" w14:textId="77777777" w:rsidR="009865E6" w:rsidRDefault="00000000" w:rsidP="00C8030C">
            <w:pPr>
              <w:spacing w:after="0" w:line="260" w:lineRule="auto"/>
              <w:jc w:val="left"/>
            </w:pPr>
            <w:r>
              <w:rPr>
                <w:sz w:val="21"/>
                <w:szCs w:val="21"/>
              </w:rPr>
              <w:t>توقف زودهنگام آموزش</w:t>
            </w:r>
          </w:p>
        </w:tc>
      </w:tr>
      <w:tr w:rsidR="009865E6" w14:paraId="1445595F" w14:textId="77777777">
        <w:trPr>
          <w:cantSplit/>
          <w:jc w:val="center"/>
        </w:trPr>
        <w:tc>
          <w:tcPr>
            <w:tcW w:w="3439" w:type="dxa"/>
            <w:vAlign w:val="center"/>
          </w:tcPr>
          <w:p w14:paraId="6EF59775" w14:textId="77777777" w:rsidR="009865E6" w:rsidRDefault="00000000">
            <w:pPr>
              <w:spacing w:after="0" w:line="260" w:lineRule="auto"/>
              <w:jc w:val="center"/>
            </w:pPr>
            <w:r>
              <w:rPr>
                <w:sz w:val="21"/>
                <w:szCs w:val="21"/>
              </w:rPr>
              <w:t>Checkpoint</w:t>
            </w:r>
          </w:p>
        </w:tc>
        <w:tc>
          <w:tcPr>
            <w:tcW w:w="5960" w:type="dxa"/>
            <w:vAlign w:val="center"/>
          </w:tcPr>
          <w:p w14:paraId="5EC059E4" w14:textId="07B888D9" w:rsidR="009865E6" w:rsidRDefault="00000000" w:rsidP="00C8030C">
            <w:pPr>
              <w:spacing w:after="0" w:line="260" w:lineRule="auto"/>
              <w:jc w:val="left"/>
            </w:pPr>
            <w:r>
              <w:rPr>
                <w:sz w:val="21"/>
                <w:szCs w:val="21"/>
              </w:rPr>
              <w:t>نقطه</w:t>
            </w:r>
            <w:r w:rsidR="00693D09">
              <w:rPr>
                <w:sz w:val="21"/>
                <w:szCs w:val="21"/>
              </w:rPr>
              <w:t xml:space="preserve"> ی</w:t>
            </w:r>
            <w:r>
              <w:rPr>
                <w:sz w:val="21"/>
                <w:szCs w:val="21"/>
              </w:rPr>
              <w:t xml:space="preserve"> ذخیره</w:t>
            </w:r>
            <w:r w:rsidR="00693D09">
              <w:rPr>
                <w:sz w:val="21"/>
                <w:szCs w:val="21"/>
              </w:rPr>
              <w:t xml:space="preserve"> ی</w:t>
            </w:r>
            <w:r>
              <w:rPr>
                <w:sz w:val="21"/>
                <w:szCs w:val="21"/>
              </w:rPr>
              <w:t xml:space="preserve"> مدل (بهترین وزن‌ها)</w:t>
            </w:r>
          </w:p>
        </w:tc>
      </w:tr>
    </w:tbl>
    <w:p w14:paraId="4382474F" w14:textId="77777777" w:rsidR="009865E6" w:rsidRDefault="009865E6">
      <w:pPr>
        <w:spacing w:after="80" w:line="120" w:lineRule="auto"/>
      </w:pPr>
    </w:p>
    <w:sectPr w:rsidR="009865E6" w:rsidSect="00034616">
      <w:headerReference w:type="default" r:id="rId19"/>
      <w:footerReference w:type="default" r:id="rId20"/>
      <w:headerReference w:type="first" r:id="rId21"/>
      <w:footerReference w:type="first" r:id="rId22"/>
      <w:pgSz w:w="11906" w:h="16838"/>
      <w:pgMar w:top="1361" w:right="1247" w:bottom="1247" w:left="1247" w:header="680" w:footer="624" w:gutter="0"/>
      <w:pgBorders w:offsetFrom="page">
        <w:top w:val="double" w:sz="6" w:space="22" w:color="1F3864"/>
        <w:left w:val="double" w:sz="6" w:space="22" w:color="1F3864"/>
        <w:bottom w:val="double" w:sz="6" w:space="22" w:color="1F3864"/>
        <w:right w:val="double" w:sz="6" w:space="22" w:color="1F3864"/>
      </w:pgBorders>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283EC" w14:textId="77777777" w:rsidR="001A765E" w:rsidRDefault="001A765E">
      <w:pPr>
        <w:spacing w:after="0" w:line="240" w:lineRule="auto"/>
      </w:pPr>
      <w:r>
        <w:separator/>
      </w:r>
    </w:p>
  </w:endnote>
  <w:endnote w:type="continuationSeparator" w:id="0">
    <w:p w14:paraId="0F2AD021" w14:textId="77777777" w:rsidR="001A765E" w:rsidRDefault="001A7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EA343" w14:textId="77777777" w:rsidR="009865E6" w:rsidRDefault="00000000">
    <w:pPr>
      <w:pStyle w:val="Footer"/>
      <w:jc w:val="center"/>
    </w:pPr>
    <w:r>
      <w:t xml:space="preserve">صفحه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BB436" w14:textId="77777777" w:rsidR="009865E6" w:rsidRDefault="009865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B0899" w14:textId="77777777" w:rsidR="001A765E" w:rsidRDefault="001A765E">
      <w:pPr>
        <w:spacing w:after="0" w:line="240" w:lineRule="auto"/>
      </w:pPr>
      <w:r>
        <w:separator/>
      </w:r>
    </w:p>
  </w:footnote>
  <w:footnote w:type="continuationSeparator" w:id="0">
    <w:p w14:paraId="76829702" w14:textId="77777777" w:rsidR="001A765E" w:rsidRDefault="001A76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5008" w14:textId="77777777" w:rsidR="009865E6" w:rsidRDefault="00000000">
    <w:pPr>
      <w:pStyle w:val="Header"/>
      <w:pBdr>
        <w:bottom w:val="single" w:sz="6" w:space="4" w:color="A6B4CC"/>
      </w:pBdr>
      <w:spacing w:after="60"/>
      <w:jc w:val="center"/>
    </w:pPr>
    <w:r>
      <w:t>گزارش جامع آزمایش‌ها — طبقه‌بندی تصاویر وسایل نقلیه ترافیکی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F9AD" w14:textId="77777777" w:rsidR="009865E6" w:rsidRDefault="009865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F36A6A"/>
    <w:multiLevelType w:val="hybridMultilevel"/>
    <w:tmpl w:val="61D49C40"/>
    <w:lvl w:ilvl="0" w:tplc="D24C2922">
      <w:start w:val="1"/>
      <w:numFmt w:val="bullet"/>
      <w:lvlText w:val="•"/>
      <w:lvlJc w:val="left"/>
      <w:pPr>
        <w:ind w:left="567" w:hanging="283"/>
      </w:pPr>
      <w:rPr>
        <w:rFonts w:ascii="Arial" w:hAnsi="Arial" w:cs="Arial" w:hint="default"/>
        <w:color w:val="2E5597"/>
      </w:rPr>
    </w:lvl>
    <w:lvl w:ilvl="1" w:tplc="876A55D6">
      <w:start w:val="1"/>
      <w:numFmt w:val="bullet"/>
      <w:lvlText w:val="–"/>
      <w:lvlJc w:val="left"/>
      <w:pPr>
        <w:ind w:left="1021" w:hanging="283"/>
      </w:pPr>
      <w:rPr>
        <w:rFonts w:ascii="Arial" w:hAnsi="Arial" w:cs="Arial" w:hint="default"/>
      </w:rPr>
    </w:lvl>
    <w:lvl w:ilvl="2" w:tplc="4C3AE470">
      <w:numFmt w:val="decimal"/>
      <w:lvlText w:val=""/>
      <w:lvlJc w:val="left"/>
    </w:lvl>
    <w:lvl w:ilvl="3" w:tplc="3D929BBC">
      <w:numFmt w:val="decimal"/>
      <w:lvlText w:val=""/>
      <w:lvlJc w:val="left"/>
    </w:lvl>
    <w:lvl w:ilvl="4" w:tplc="1CB25246">
      <w:numFmt w:val="decimal"/>
      <w:lvlText w:val=""/>
      <w:lvlJc w:val="left"/>
    </w:lvl>
    <w:lvl w:ilvl="5" w:tplc="D5B6413A">
      <w:numFmt w:val="decimal"/>
      <w:lvlText w:val=""/>
      <w:lvlJc w:val="left"/>
    </w:lvl>
    <w:lvl w:ilvl="6" w:tplc="B84229BA">
      <w:numFmt w:val="decimal"/>
      <w:lvlText w:val=""/>
      <w:lvlJc w:val="left"/>
    </w:lvl>
    <w:lvl w:ilvl="7" w:tplc="1960D6D2">
      <w:numFmt w:val="decimal"/>
      <w:lvlText w:val=""/>
      <w:lvlJc w:val="left"/>
    </w:lvl>
    <w:lvl w:ilvl="8" w:tplc="E1F28A9E">
      <w:numFmt w:val="decimal"/>
      <w:lvlText w:val=""/>
      <w:lvlJc w:val="left"/>
    </w:lvl>
  </w:abstractNum>
  <w:num w:numId="1" w16cid:durableId="227571864">
    <w:abstractNumId w:val="8"/>
  </w:num>
  <w:num w:numId="2" w16cid:durableId="1849326115">
    <w:abstractNumId w:val="6"/>
  </w:num>
  <w:num w:numId="3" w16cid:durableId="1872959837">
    <w:abstractNumId w:val="5"/>
  </w:num>
  <w:num w:numId="4" w16cid:durableId="772239986">
    <w:abstractNumId w:val="4"/>
  </w:num>
  <w:num w:numId="5" w16cid:durableId="467553298">
    <w:abstractNumId w:val="7"/>
  </w:num>
  <w:num w:numId="6" w16cid:durableId="1017775556">
    <w:abstractNumId w:val="3"/>
  </w:num>
  <w:num w:numId="7" w16cid:durableId="1304847035">
    <w:abstractNumId w:val="2"/>
  </w:num>
  <w:num w:numId="8" w16cid:durableId="1436247291">
    <w:abstractNumId w:val="1"/>
  </w:num>
  <w:num w:numId="9" w16cid:durableId="994844834">
    <w:abstractNumId w:val="0"/>
  </w:num>
  <w:num w:numId="10" w16cid:durableId="4503947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354"/>
    <w:rsid w:val="001A765E"/>
    <w:rsid w:val="0029639D"/>
    <w:rsid w:val="002B5A45"/>
    <w:rsid w:val="00326F90"/>
    <w:rsid w:val="004956AC"/>
    <w:rsid w:val="004E14B3"/>
    <w:rsid w:val="00506E97"/>
    <w:rsid w:val="006561CE"/>
    <w:rsid w:val="00662918"/>
    <w:rsid w:val="00682326"/>
    <w:rsid w:val="00693D09"/>
    <w:rsid w:val="009865E6"/>
    <w:rsid w:val="00A07C61"/>
    <w:rsid w:val="00AA1D8D"/>
    <w:rsid w:val="00B47730"/>
    <w:rsid w:val="00C46F1B"/>
    <w:rsid w:val="00C8030C"/>
    <w:rsid w:val="00CB0664"/>
    <w:rsid w:val="00DB4F2E"/>
    <w:rsid w:val="00DF043A"/>
    <w:rsid w:val="00EE0A40"/>
    <w:rsid w:val="00EE26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E9DE86"/>
  <w14:defaultImageDpi w14:val="300"/>
  <w15:docId w15:val="{CC37EC4D-3166-4CE0-B88E-78DAFA47A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120" w:line="336" w:lineRule="auto"/>
      <w:jc w:val="both"/>
    </w:pPr>
    <w:rPr>
      <w:rFonts w:ascii="B Nazanin" w:eastAsia="B Nazanin" w:hAnsi="B Nazanin" w:cs="B Nazanin"/>
      <w:sz w:val="26"/>
      <w:szCs w:val="26"/>
      <w:rtl/>
      <w:lang w:bidi="fa-IR"/>
    </w:rPr>
  </w:style>
  <w:style w:type="paragraph" w:styleId="Heading1">
    <w:name w:val="heading 1"/>
    <w:basedOn w:val="Normal"/>
    <w:next w:val="Normal"/>
    <w:link w:val="Heading1Char"/>
    <w:uiPriority w:val="9"/>
    <w:qFormat/>
    <w:rsid w:val="00FC693F"/>
    <w:pPr>
      <w:keepNext/>
      <w:spacing w:before="360" w:after="160"/>
      <w:outlineLvl w:val="0"/>
    </w:pPr>
    <w:rPr>
      <w:rFonts w:ascii="B Titr" w:eastAsia="B Titr" w:hAnsi="B Titr" w:cs="B Titr"/>
      <w:color w:val="1F3864"/>
      <w:sz w:val="38"/>
      <w:szCs w:val="38"/>
    </w:rPr>
  </w:style>
  <w:style w:type="paragraph" w:styleId="Heading2">
    <w:name w:val="heading 2"/>
    <w:basedOn w:val="Normal"/>
    <w:next w:val="Normal"/>
    <w:link w:val="Heading2Char"/>
    <w:uiPriority w:val="9"/>
    <w:unhideWhenUsed/>
    <w:qFormat/>
    <w:rsid w:val="00FC693F"/>
    <w:pPr>
      <w:keepNext/>
      <w:spacing w:before="280"/>
      <w:outlineLvl w:val="1"/>
    </w:pPr>
    <w:rPr>
      <w:rFonts w:ascii="B Titr" w:eastAsia="B Titr" w:hAnsi="B Titr" w:cs="B Titr"/>
      <w:color w:val="2E5597"/>
      <w:sz w:val="31"/>
      <w:szCs w:val="31"/>
    </w:rPr>
  </w:style>
  <w:style w:type="paragraph" w:styleId="Heading3">
    <w:name w:val="heading 3"/>
    <w:basedOn w:val="Normal"/>
    <w:next w:val="Normal"/>
    <w:link w:val="Heading3Char"/>
    <w:uiPriority w:val="9"/>
    <w:unhideWhenUsed/>
    <w:qFormat/>
    <w:rsid w:val="00FC693F"/>
    <w:pPr>
      <w:keepNext/>
      <w:spacing w:before="200" w:after="100"/>
      <w:outlineLvl w:val="2"/>
    </w:pPr>
    <w:rPr>
      <w:rFonts w:ascii="B Titr" w:eastAsia="B Titr" w:hAnsi="B Titr" w:cs="B Titr"/>
      <w:color w:val="3B3B3B"/>
      <w:sz w:val="27"/>
      <w:szCs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rPr>
      <w:color w:val="7F7F7F"/>
      <w:sz w:val="20"/>
      <w:szCs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color w:val="7F7F7F"/>
      <w:sz w:val="20"/>
      <w:szCs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tabs>
        <w:tab w:val="left" w:leader="dot" w:pos="9400"/>
      </w:tabs>
      <w:spacing w:before="100" w:after="20" w:line="300" w:lineRule="auto"/>
      <w:jc w:val="left"/>
    </w:pPr>
    <w:rPr>
      <w:b/>
      <w:bCs/>
    </w:rPr>
  </w:style>
  <w:style w:type="paragraph" w:customStyle="1" w:styleId="TOC21">
    <w:name w:val="TOC 21"/>
    <w:basedOn w:val="Normal"/>
    <w:pPr>
      <w:tabs>
        <w:tab w:val="left" w:leader="dot" w:pos="9400"/>
      </w:tabs>
      <w:spacing w:before="40" w:after="20" w:line="300" w:lineRule="auto"/>
      <w:ind w:right="360"/>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63</Pages>
  <Words>11393</Words>
  <Characters>64943</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جامع آزمایش‌ها - طبقه‌بندی وسایل نقلیه</dc:title>
  <dc:subject/>
  <dc:creator>Setayesh</dc:creator>
  <cp:keywords/>
  <dc:description>generated by python-docx</dc:description>
  <cp:lastModifiedBy>Setayesh</cp:lastModifiedBy>
  <cp:revision>8</cp:revision>
  <cp:lastPrinted>2026-10-11T17:00:00Z</cp:lastPrinted>
  <dcterms:created xsi:type="dcterms:W3CDTF">2013-12-23T23:15:00Z</dcterms:created>
  <dcterms:modified xsi:type="dcterms:W3CDTF">2026-10-11T17:14:00Z</dcterms:modified>
  <cp:category/>
  <dc:language>fa-IR</dc:language>
</cp:coreProperties>
</file>